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ADB0" w14:textId="77777777" w:rsidR="007A6A72" w:rsidRDefault="00000000">
      <w:pPr>
        <w:jc w:val="center"/>
      </w:pPr>
      <w:r>
        <w:rPr>
          <w:noProof/>
        </w:rPr>
        <w:drawing>
          <wp:inline distT="0" distB="0" distL="0" distR="0" wp14:anchorId="48AE4D4B" wp14:editId="61D8013F">
            <wp:extent cx="960120" cy="960120"/>
            <wp:effectExtent l="0" t="0" r="0" b="0"/>
            <wp:docPr id="1" name="Picture 1" descr="شعار مطعم TAZA 041" title="TAZA 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za041-logo.jpg"/>
                    <pic:cNvPicPr/>
                  </pic:nvPicPr>
                  <pic:blipFill>
                    <a:blip r:embed="rId8"/>
                    <a:stretch>
                      <a:fillRect/>
                    </a:stretch>
                  </pic:blipFill>
                  <pic:spPr>
                    <a:xfrm>
                      <a:off x="0" y="0"/>
                      <a:ext cx="960120" cy="960120"/>
                    </a:xfrm>
                    <a:prstGeom prst="rect">
                      <a:avLst/>
                    </a:prstGeom>
                  </pic:spPr>
                </pic:pic>
              </a:graphicData>
            </a:graphic>
          </wp:inline>
        </w:drawing>
      </w:r>
    </w:p>
    <w:p w14:paraId="07071999" w14:textId="77777777" w:rsidR="007A6A72" w:rsidRDefault="007A6A72">
      <w:pPr>
        <w:spacing w:after="400"/>
      </w:pPr>
    </w:p>
    <w:p w14:paraId="366DC232" w14:textId="77777777" w:rsidR="007A6A72" w:rsidRDefault="00000000">
      <w:pPr>
        <w:bidi/>
        <w:spacing w:before="600" w:after="160"/>
        <w:jc w:val="center"/>
      </w:pPr>
      <w:r>
        <w:rPr>
          <w:rFonts w:eastAsia="Arial" w:cs="Arial"/>
          <w:b/>
          <w:color w:val="1F4D78"/>
          <w:sz w:val="56"/>
          <w:szCs w:val="56"/>
        </w:rPr>
        <w:t>الدليل التقني الشامل للعمليات</w:t>
      </w:r>
    </w:p>
    <w:p w14:paraId="2BBFDA2C" w14:textId="77777777" w:rsidR="007A6A72" w:rsidRDefault="00000000">
      <w:pPr>
        <w:bidi/>
        <w:spacing w:after="200"/>
        <w:jc w:val="center"/>
      </w:pPr>
      <w:r>
        <w:rPr>
          <w:rFonts w:eastAsia="Arial" w:cs="Arial"/>
          <w:color w:val="2E74B5"/>
          <w:sz w:val="30"/>
          <w:szCs w:val="30"/>
        </w:rPr>
        <w:t>من ضغط الزر في الواجهة إلى تنفيذ Laravel وإرجاع النتيجة</w:t>
      </w:r>
    </w:p>
    <w:p w14:paraId="7A2193EF" w14:textId="77777777" w:rsidR="007A6A72" w:rsidRDefault="00000000">
      <w:pPr>
        <w:bidi/>
        <w:spacing w:after="600"/>
        <w:jc w:val="center"/>
      </w:pPr>
      <w:r>
        <w:rPr>
          <w:rFonts w:eastAsia="Arial" w:cs="Arial"/>
          <w:b/>
          <w:color w:val="5D6778"/>
          <w:sz w:val="21"/>
          <w:szCs w:val="21"/>
        </w:rPr>
        <w:t>موقع الزبون • لوحة الموظفين • 188 مسار API • المهام الخلفية والخدمات الخارجية</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2700"/>
        <w:gridCol w:w="6660"/>
      </w:tblGrid>
      <w:tr w:rsidR="007A6A72" w:rsidRPr="00D646E0" w14:paraId="308E9B8D" w14:textId="77777777" w:rsidTr="00D646E0">
        <w:trPr>
          <w:cantSplit/>
          <w:tblHeader/>
        </w:trPr>
        <w:tc>
          <w:tcPr>
            <w:tcW w:w="2700" w:type="dxa"/>
            <w:shd w:val="clear" w:color="auto" w:fill="F2F4F7"/>
            <w:tcMar>
              <w:top w:w="80" w:type="dxa"/>
              <w:left w:w="120" w:type="dxa"/>
              <w:bottom w:w="80" w:type="dxa"/>
              <w:right w:w="120" w:type="dxa"/>
            </w:tcMar>
            <w:vAlign w:val="center"/>
          </w:tcPr>
          <w:p w14:paraId="753542BD" w14:textId="77777777" w:rsidR="007A6A72" w:rsidRPr="00D646E0" w:rsidRDefault="00000000" w:rsidP="00D646E0">
            <w:pPr>
              <w:bidi/>
              <w:jc w:val="left"/>
              <w:rPr>
                <w:sz w:val="28"/>
                <w:szCs w:val="28"/>
              </w:rPr>
            </w:pPr>
            <w:r w:rsidRPr="00D646E0">
              <w:rPr>
                <w:rFonts w:eastAsia="Arial" w:cs="Arial"/>
                <w:b/>
                <w:color w:val="1F4D78"/>
              </w:rPr>
              <w:t>المشروع</w:t>
            </w:r>
          </w:p>
        </w:tc>
        <w:tc>
          <w:tcPr>
            <w:tcW w:w="6660" w:type="dxa"/>
            <w:tcMar>
              <w:top w:w="80" w:type="dxa"/>
              <w:left w:w="120" w:type="dxa"/>
              <w:bottom w:w="80" w:type="dxa"/>
              <w:right w:w="120" w:type="dxa"/>
            </w:tcMar>
            <w:vAlign w:val="center"/>
          </w:tcPr>
          <w:p w14:paraId="174E43E0" w14:textId="77777777" w:rsidR="007A6A72" w:rsidRPr="00D646E0" w:rsidRDefault="00000000" w:rsidP="00D646E0">
            <w:pPr>
              <w:bidi/>
              <w:jc w:val="left"/>
              <w:rPr>
                <w:sz w:val="28"/>
                <w:szCs w:val="28"/>
              </w:rPr>
            </w:pPr>
            <w:r w:rsidRPr="00D646E0">
              <w:rPr>
                <w:rFonts w:eastAsia="Arial" w:cs="Arial"/>
              </w:rPr>
              <w:t>TAZA 041 — نظام إدارة مطعم</w:t>
            </w:r>
          </w:p>
        </w:tc>
      </w:tr>
      <w:tr w:rsidR="007A6A72" w:rsidRPr="00D646E0" w14:paraId="5235560C" w14:textId="77777777" w:rsidTr="00D646E0">
        <w:trPr>
          <w:cantSplit/>
        </w:trPr>
        <w:tc>
          <w:tcPr>
            <w:tcW w:w="2700" w:type="dxa"/>
            <w:shd w:val="clear" w:color="auto" w:fill="F2F4F7"/>
            <w:tcMar>
              <w:top w:w="80" w:type="dxa"/>
              <w:left w:w="120" w:type="dxa"/>
              <w:bottom w:w="80" w:type="dxa"/>
              <w:right w:w="120" w:type="dxa"/>
            </w:tcMar>
            <w:vAlign w:val="center"/>
          </w:tcPr>
          <w:p w14:paraId="69F24C62" w14:textId="77777777" w:rsidR="007A6A72" w:rsidRPr="00D646E0" w:rsidRDefault="00000000" w:rsidP="00D646E0">
            <w:pPr>
              <w:bidi/>
              <w:jc w:val="left"/>
              <w:rPr>
                <w:sz w:val="28"/>
                <w:szCs w:val="28"/>
              </w:rPr>
            </w:pPr>
            <w:r w:rsidRPr="00D646E0">
              <w:rPr>
                <w:rFonts w:eastAsia="Arial" w:cs="Arial"/>
                <w:b/>
                <w:color w:val="1F4D78"/>
              </w:rPr>
              <w:t>الغرض</w:t>
            </w:r>
          </w:p>
        </w:tc>
        <w:tc>
          <w:tcPr>
            <w:tcW w:w="6660" w:type="dxa"/>
            <w:tcMar>
              <w:top w:w="80" w:type="dxa"/>
              <w:left w:w="120" w:type="dxa"/>
              <w:bottom w:w="80" w:type="dxa"/>
              <w:right w:w="120" w:type="dxa"/>
            </w:tcMar>
            <w:vAlign w:val="center"/>
          </w:tcPr>
          <w:p w14:paraId="0F69357B" w14:textId="77777777" w:rsidR="007A6A72" w:rsidRPr="00D646E0" w:rsidRDefault="00000000" w:rsidP="00D646E0">
            <w:pPr>
              <w:bidi/>
              <w:jc w:val="left"/>
              <w:rPr>
                <w:sz w:val="28"/>
                <w:szCs w:val="28"/>
              </w:rPr>
            </w:pPr>
            <w:r w:rsidRPr="00D646E0">
              <w:rPr>
                <w:rFonts w:eastAsia="Arial" w:cs="Arial"/>
              </w:rPr>
              <w:t>مرجع للمطورين والمختبرين وفرق التسليم والصيانة</w:t>
            </w:r>
          </w:p>
        </w:tc>
      </w:tr>
      <w:tr w:rsidR="007A6A72" w:rsidRPr="00D646E0" w14:paraId="0C505FEC" w14:textId="77777777" w:rsidTr="00D646E0">
        <w:trPr>
          <w:cantSplit/>
        </w:trPr>
        <w:tc>
          <w:tcPr>
            <w:tcW w:w="2700" w:type="dxa"/>
            <w:shd w:val="clear" w:color="auto" w:fill="F2F4F7"/>
            <w:tcMar>
              <w:top w:w="80" w:type="dxa"/>
              <w:left w:w="120" w:type="dxa"/>
              <w:bottom w:w="80" w:type="dxa"/>
              <w:right w:w="120" w:type="dxa"/>
            </w:tcMar>
            <w:vAlign w:val="center"/>
          </w:tcPr>
          <w:p w14:paraId="6332E432" w14:textId="77777777" w:rsidR="007A6A72" w:rsidRPr="00D646E0" w:rsidRDefault="00000000" w:rsidP="00D646E0">
            <w:pPr>
              <w:bidi/>
              <w:jc w:val="left"/>
              <w:rPr>
                <w:sz w:val="28"/>
                <w:szCs w:val="28"/>
              </w:rPr>
            </w:pPr>
            <w:r w:rsidRPr="00D646E0">
              <w:rPr>
                <w:rFonts w:eastAsia="Arial" w:cs="Arial"/>
                <w:b/>
                <w:color w:val="1F4D78"/>
              </w:rPr>
              <w:t>نطاق المصدر</w:t>
            </w:r>
          </w:p>
        </w:tc>
        <w:tc>
          <w:tcPr>
            <w:tcW w:w="6660" w:type="dxa"/>
            <w:tcMar>
              <w:top w:w="80" w:type="dxa"/>
              <w:left w:w="120" w:type="dxa"/>
              <w:bottom w:w="80" w:type="dxa"/>
              <w:right w:w="120" w:type="dxa"/>
            </w:tcMar>
            <w:vAlign w:val="center"/>
          </w:tcPr>
          <w:p w14:paraId="32694A33" w14:textId="77777777" w:rsidR="007A6A72" w:rsidRPr="00D646E0" w:rsidRDefault="00000000" w:rsidP="00D646E0">
            <w:pPr>
              <w:bidi/>
              <w:jc w:val="left"/>
              <w:rPr>
                <w:sz w:val="28"/>
                <w:szCs w:val="28"/>
              </w:rPr>
            </w:pPr>
            <w:r w:rsidRPr="00D646E0">
              <w:rPr>
                <w:rFonts w:eastAsia="Arial" w:cs="Arial"/>
              </w:rPr>
              <w:t>المستودع الجذري الحالي؛ لا تعتمد نسخة TAZA041_Delivery_2026-08-20 المكررة كمصدر ثانٍ</w:t>
            </w:r>
          </w:p>
        </w:tc>
      </w:tr>
      <w:tr w:rsidR="007A6A72" w:rsidRPr="00D646E0" w14:paraId="20B8AC39" w14:textId="77777777" w:rsidTr="00D646E0">
        <w:trPr>
          <w:cantSplit/>
        </w:trPr>
        <w:tc>
          <w:tcPr>
            <w:tcW w:w="2700" w:type="dxa"/>
            <w:shd w:val="clear" w:color="auto" w:fill="F2F4F7"/>
            <w:tcMar>
              <w:top w:w="80" w:type="dxa"/>
              <w:left w:w="120" w:type="dxa"/>
              <w:bottom w:w="80" w:type="dxa"/>
              <w:right w:w="120" w:type="dxa"/>
            </w:tcMar>
            <w:vAlign w:val="center"/>
          </w:tcPr>
          <w:p w14:paraId="027C889A" w14:textId="77777777" w:rsidR="007A6A72" w:rsidRPr="00D646E0" w:rsidRDefault="00000000" w:rsidP="00D646E0">
            <w:pPr>
              <w:bidi/>
              <w:jc w:val="left"/>
              <w:rPr>
                <w:sz w:val="28"/>
                <w:szCs w:val="28"/>
              </w:rPr>
            </w:pPr>
            <w:r w:rsidRPr="00D646E0">
              <w:rPr>
                <w:rFonts w:eastAsia="Arial" w:cs="Arial"/>
                <w:b/>
                <w:color w:val="1F4D78"/>
              </w:rPr>
              <w:t>تاريخ اللقطة</w:t>
            </w:r>
          </w:p>
        </w:tc>
        <w:tc>
          <w:tcPr>
            <w:tcW w:w="6660" w:type="dxa"/>
            <w:tcMar>
              <w:top w:w="80" w:type="dxa"/>
              <w:left w:w="120" w:type="dxa"/>
              <w:bottom w:w="80" w:type="dxa"/>
              <w:right w:w="120" w:type="dxa"/>
            </w:tcMar>
            <w:vAlign w:val="center"/>
          </w:tcPr>
          <w:p w14:paraId="7E912155" w14:textId="77777777" w:rsidR="007A6A72" w:rsidRPr="00D646E0" w:rsidRDefault="00000000" w:rsidP="00D646E0">
            <w:pPr>
              <w:bidi/>
              <w:jc w:val="left"/>
              <w:rPr>
                <w:sz w:val="28"/>
                <w:szCs w:val="28"/>
              </w:rPr>
            </w:pPr>
            <w:r w:rsidRPr="00D646E0">
              <w:rPr>
                <w:rFonts w:eastAsia="Arial" w:cs="Arial"/>
              </w:rPr>
              <w:t>2026-08-20</w:t>
            </w:r>
          </w:p>
        </w:tc>
      </w:tr>
      <w:tr w:rsidR="007A6A72" w:rsidRPr="00D646E0" w14:paraId="7109B6D2" w14:textId="77777777" w:rsidTr="00D646E0">
        <w:trPr>
          <w:cantSplit/>
        </w:trPr>
        <w:tc>
          <w:tcPr>
            <w:tcW w:w="2700" w:type="dxa"/>
            <w:shd w:val="clear" w:color="auto" w:fill="F2F4F7"/>
            <w:tcMar>
              <w:top w:w="80" w:type="dxa"/>
              <w:left w:w="120" w:type="dxa"/>
              <w:bottom w:w="80" w:type="dxa"/>
              <w:right w:w="120" w:type="dxa"/>
            </w:tcMar>
            <w:vAlign w:val="center"/>
          </w:tcPr>
          <w:p w14:paraId="67B3D84D" w14:textId="77777777" w:rsidR="007A6A72" w:rsidRPr="00D646E0" w:rsidRDefault="00000000" w:rsidP="00D646E0">
            <w:pPr>
              <w:bidi/>
              <w:jc w:val="left"/>
              <w:rPr>
                <w:sz w:val="28"/>
                <w:szCs w:val="28"/>
              </w:rPr>
            </w:pPr>
            <w:r w:rsidRPr="00D646E0">
              <w:rPr>
                <w:rFonts w:eastAsia="Arial" w:cs="Arial"/>
                <w:b/>
                <w:color w:val="1F4D78"/>
              </w:rPr>
              <w:t>إعداد بصري</w:t>
            </w:r>
          </w:p>
        </w:tc>
        <w:tc>
          <w:tcPr>
            <w:tcW w:w="6660" w:type="dxa"/>
            <w:tcMar>
              <w:top w:w="80" w:type="dxa"/>
              <w:left w:w="120" w:type="dxa"/>
              <w:bottom w:w="80" w:type="dxa"/>
              <w:right w:w="120" w:type="dxa"/>
            </w:tcMar>
            <w:vAlign w:val="center"/>
          </w:tcPr>
          <w:p w14:paraId="797DFAC1" w14:textId="77777777" w:rsidR="007A6A72" w:rsidRPr="00D646E0" w:rsidRDefault="00000000" w:rsidP="00D646E0">
            <w:pPr>
              <w:bidi/>
              <w:jc w:val="left"/>
              <w:rPr>
                <w:sz w:val="28"/>
                <w:szCs w:val="28"/>
              </w:rPr>
            </w:pPr>
            <w:r w:rsidRPr="00D646E0">
              <w:rPr>
                <w:rFonts w:eastAsia="Arial" w:cs="Arial"/>
              </w:rPr>
              <w:t>compact_reference_guide مع تجاوز موثق: خط Arial لتحسين تشكيل العربية</w:t>
            </w:r>
          </w:p>
        </w:tc>
      </w:tr>
    </w:tbl>
    <w:p w14:paraId="1CB7881C" w14:textId="77777777" w:rsidR="007A6A72" w:rsidRPr="00D646E0" w:rsidRDefault="007A6A72" w:rsidP="00D646E0">
      <w:pPr>
        <w:bidi/>
        <w:spacing w:after="40"/>
        <w:jc w:val="left"/>
        <w:rPr>
          <w:sz w:val="28"/>
          <w:szCs w:val="28"/>
        </w:rPr>
      </w:pPr>
    </w:p>
    <w:tbl>
      <w:tblPr>
        <w:tblW w:w="9360" w:type="dxa"/>
        <w:tblInd w:w="120" w:type="dxa"/>
        <w:tblBorders>
          <w:top w:val="single" w:sz="8" w:space="0" w:color="237A57"/>
          <w:left w:val="single" w:sz="8" w:space="0" w:color="237A57"/>
          <w:bottom w:val="single" w:sz="8" w:space="0" w:color="237A57"/>
          <w:right w:val="single" w:sz="8" w:space="0" w:color="237A57"/>
          <w:insideH w:val="single" w:sz="8" w:space="0" w:color="237A57"/>
          <w:insideV w:val="single" w:sz="8" w:space="0" w:color="237A57"/>
        </w:tblBorders>
        <w:tblLayout w:type="fixed"/>
        <w:tblLook w:val="04A0" w:firstRow="1" w:lastRow="0" w:firstColumn="1" w:lastColumn="0" w:noHBand="0" w:noVBand="1"/>
      </w:tblPr>
      <w:tblGrid>
        <w:gridCol w:w="9360"/>
      </w:tblGrid>
      <w:tr w:rsidR="007A6A72" w:rsidRPr="00D646E0" w14:paraId="754A30AA" w14:textId="77777777">
        <w:trPr>
          <w:cantSplit/>
          <w:tblHeader/>
        </w:trPr>
        <w:tc>
          <w:tcPr>
            <w:tcW w:w="9360" w:type="dxa"/>
            <w:shd w:val="clear" w:color="auto" w:fill="EEF6F2"/>
            <w:tcMar>
              <w:top w:w="80" w:type="dxa"/>
              <w:left w:w="120" w:type="dxa"/>
              <w:bottom w:w="80" w:type="dxa"/>
              <w:right w:w="120" w:type="dxa"/>
            </w:tcMar>
            <w:vAlign w:val="center"/>
          </w:tcPr>
          <w:p w14:paraId="47ED4A5A" w14:textId="77777777" w:rsidR="007A6A72" w:rsidRPr="00D646E0" w:rsidRDefault="00000000" w:rsidP="00D646E0">
            <w:pPr>
              <w:bidi/>
              <w:spacing w:after="40"/>
              <w:jc w:val="left"/>
              <w:rPr>
                <w:sz w:val="28"/>
                <w:szCs w:val="28"/>
              </w:rPr>
            </w:pPr>
            <w:r w:rsidRPr="00D646E0">
              <w:rPr>
                <w:rFonts w:eastAsia="Arial" w:cs="Arial"/>
                <w:b/>
                <w:color w:val="237A57"/>
                <w:sz w:val="28"/>
                <w:szCs w:val="28"/>
              </w:rPr>
              <w:t xml:space="preserve">طريقة القراءة — </w:t>
            </w:r>
            <w:r w:rsidRPr="00D646E0">
              <w:rPr>
                <w:rFonts w:eastAsia="Arial" w:cs="Arial"/>
                <w:sz w:val="28"/>
                <w:szCs w:val="28"/>
              </w:rPr>
              <w:t>لكل عملية مهمة يوضح الدليل نقطة الضغط، منطق الواجهة، الطلب، المتحكم والخدمة، أثر قاعدة البيانات، شكل النجاح، ومسارات الخطأ. وفي النهاية ملحق كامل مولّد من قائمة المسارات الفعلية.</w:t>
            </w:r>
          </w:p>
        </w:tc>
      </w:tr>
    </w:tbl>
    <w:p w14:paraId="3A39DF05" w14:textId="77777777" w:rsidR="007A6A72" w:rsidRPr="00D646E0" w:rsidRDefault="007A6A72" w:rsidP="00D646E0">
      <w:pPr>
        <w:bidi/>
        <w:spacing w:after="40"/>
        <w:jc w:val="left"/>
        <w:rPr>
          <w:sz w:val="28"/>
          <w:szCs w:val="28"/>
        </w:rPr>
      </w:pPr>
    </w:p>
    <w:p w14:paraId="592DA6FF" w14:textId="77777777" w:rsidR="007A6A72" w:rsidRPr="00D646E0" w:rsidRDefault="00000000" w:rsidP="00D646E0">
      <w:pPr>
        <w:bidi/>
        <w:jc w:val="left"/>
        <w:rPr>
          <w:sz w:val="28"/>
          <w:szCs w:val="28"/>
        </w:rPr>
      </w:pPr>
      <w:r w:rsidRPr="00D646E0">
        <w:rPr>
          <w:sz w:val="28"/>
          <w:szCs w:val="28"/>
        </w:rPr>
        <w:br w:type="page"/>
      </w:r>
    </w:p>
    <w:p w14:paraId="476C58DB" w14:textId="77777777" w:rsidR="007A6A72" w:rsidRPr="00D646E0" w:rsidRDefault="00000000" w:rsidP="00D646E0">
      <w:pPr>
        <w:pStyle w:val="1"/>
        <w:jc w:val="left"/>
        <w:rPr>
          <w:sz w:val="40"/>
          <w:szCs w:val="36"/>
        </w:rPr>
      </w:pPr>
      <w:r w:rsidRPr="00D646E0">
        <w:rPr>
          <w:rFonts w:ascii="Arial" w:eastAsia="Arial" w:hAnsi="Arial" w:cs="Arial"/>
          <w:sz w:val="40"/>
          <w:szCs w:val="40"/>
        </w:rPr>
        <w:lastRenderedPageBreak/>
        <w:t>فهرس المحتويات</w:t>
      </w:r>
    </w:p>
    <w:p w14:paraId="2299A9B2" w14:textId="77777777" w:rsidR="007A6A72" w:rsidRPr="00D646E0" w:rsidRDefault="00000000" w:rsidP="00D646E0">
      <w:pPr>
        <w:pStyle w:val="a0"/>
        <w:jc w:val="left"/>
        <w:rPr>
          <w:sz w:val="28"/>
          <w:szCs w:val="28"/>
        </w:rPr>
      </w:pPr>
      <w:r w:rsidRPr="00D646E0">
        <w:rPr>
          <w:rFonts w:eastAsia="Arial" w:cs="Arial"/>
          <w:sz w:val="28"/>
          <w:szCs w:val="28"/>
        </w:rPr>
        <w:t>1. حدود التوثيق وخريطة النظام</w:t>
      </w:r>
    </w:p>
    <w:p w14:paraId="7C0FC6DC" w14:textId="77777777" w:rsidR="007A6A72" w:rsidRPr="00D646E0" w:rsidRDefault="00000000" w:rsidP="00D646E0">
      <w:pPr>
        <w:pStyle w:val="a0"/>
        <w:jc w:val="left"/>
        <w:rPr>
          <w:sz w:val="28"/>
          <w:szCs w:val="28"/>
        </w:rPr>
      </w:pPr>
      <w:r w:rsidRPr="00D646E0">
        <w:rPr>
          <w:rFonts w:eastAsia="Arial" w:cs="Arial"/>
          <w:sz w:val="28"/>
          <w:szCs w:val="28"/>
        </w:rPr>
        <w:t>2. دورة الطلب المشتركة والاستجابات والمصادقة</w:t>
      </w:r>
    </w:p>
    <w:p w14:paraId="044CE4C8" w14:textId="77777777" w:rsidR="007A6A72" w:rsidRPr="00D646E0" w:rsidRDefault="00000000" w:rsidP="00D646E0">
      <w:pPr>
        <w:pStyle w:val="a0"/>
        <w:jc w:val="left"/>
        <w:rPr>
          <w:sz w:val="28"/>
          <w:szCs w:val="28"/>
        </w:rPr>
      </w:pPr>
      <w:r w:rsidRPr="00D646E0">
        <w:rPr>
          <w:rFonts w:eastAsia="Arial" w:cs="Arial"/>
          <w:sz w:val="28"/>
          <w:szCs w:val="28"/>
        </w:rPr>
        <w:t>3. عمليات موقع الزبون طرفًا إلى طرف</w:t>
      </w:r>
    </w:p>
    <w:p w14:paraId="14F16DB4" w14:textId="77777777" w:rsidR="007A6A72" w:rsidRPr="00D646E0" w:rsidRDefault="00000000" w:rsidP="00D646E0">
      <w:pPr>
        <w:pStyle w:val="a0"/>
        <w:jc w:val="left"/>
        <w:rPr>
          <w:sz w:val="28"/>
          <w:szCs w:val="28"/>
        </w:rPr>
      </w:pPr>
      <w:r w:rsidRPr="00D646E0">
        <w:rPr>
          <w:rFonts w:eastAsia="Arial" w:cs="Arial"/>
          <w:sz w:val="28"/>
          <w:szCs w:val="28"/>
        </w:rPr>
        <w:t>4. العمليات المشتركة في لوحة الموظفين</w:t>
      </w:r>
    </w:p>
    <w:p w14:paraId="0D0A49D7" w14:textId="77777777" w:rsidR="007A6A72" w:rsidRPr="00D646E0" w:rsidRDefault="00000000" w:rsidP="00D646E0">
      <w:pPr>
        <w:pStyle w:val="a0"/>
        <w:jc w:val="left"/>
        <w:rPr>
          <w:sz w:val="28"/>
          <w:szCs w:val="28"/>
        </w:rPr>
      </w:pPr>
      <w:r w:rsidRPr="00D646E0">
        <w:rPr>
          <w:rFonts w:eastAsia="Arial" w:cs="Arial"/>
          <w:sz w:val="28"/>
          <w:szCs w:val="28"/>
        </w:rPr>
        <w:t>5. عمليات المدير العام</w:t>
      </w:r>
    </w:p>
    <w:p w14:paraId="5EBF8077" w14:textId="77777777" w:rsidR="007A6A72" w:rsidRPr="00D646E0" w:rsidRDefault="00000000" w:rsidP="00D646E0">
      <w:pPr>
        <w:pStyle w:val="a0"/>
        <w:jc w:val="left"/>
        <w:rPr>
          <w:sz w:val="28"/>
          <w:szCs w:val="28"/>
        </w:rPr>
      </w:pPr>
      <w:r w:rsidRPr="00D646E0">
        <w:rPr>
          <w:rFonts w:eastAsia="Arial" w:cs="Arial"/>
          <w:sz w:val="28"/>
          <w:szCs w:val="28"/>
        </w:rPr>
        <w:t>6. عمليات مدير الطلبات والحجوزات</w:t>
      </w:r>
    </w:p>
    <w:p w14:paraId="73B03A61" w14:textId="77777777" w:rsidR="007A6A72" w:rsidRPr="00D646E0" w:rsidRDefault="00000000" w:rsidP="00D646E0">
      <w:pPr>
        <w:pStyle w:val="a0"/>
        <w:jc w:val="left"/>
        <w:rPr>
          <w:sz w:val="28"/>
          <w:szCs w:val="28"/>
        </w:rPr>
      </w:pPr>
      <w:r w:rsidRPr="00D646E0">
        <w:rPr>
          <w:rFonts w:eastAsia="Arial" w:cs="Arial"/>
          <w:sz w:val="28"/>
          <w:szCs w:val="28"/>
        </w:rPr>
        <w:t>7. عمليات مدير التوصيل والسائق</w:t>
      </w:r>
    </w:p>
    <w:p w14:paraId="4ABCA3AF" w14:textId="77777777" w:rsidR="007A6A72" w:rsidRPr="00D646E0" w:rsidRDefault="00000000" w:rsidP="00D646E0">
      <w:pPr>
        <w:pStyle w:val="a0"/>
        <w:jc w:val="left"/>
        <w:rPr>
          <w:sz w:val="28"/>
          <w:szCs w:val="28"/>
        </w:rPr>
      </w:pPr>
      <w:r w:rsidRPr="00D646E0">
        <w:rPr>
          <w:rFonts w:eastAsia="Arial" w:cs="Arial"/>
          <w:sz w:val="28"/>
          <w:szCs w:val="28"/>
        </w:rPr>
        <w:t>8. عمليات مدير المخزون والعروض</w:t>
      </w:r>
    </w:p>
    <w:p w14:paraId="41E04192" w14:textId="77777777" w:rsidR="007A6A72" w:rsidRPr="00D646E0" w:rsidRDefault="00000000" w:rsidP="00D646E0">
      <w:pPr>
        <w:pStyle w:val="a0"/>
        <w:jc w:val="left"/>
        <w:rPr>
          <w:sz w:val="28"/>
          <w:szCs w:val="28"/>
        </w:rPr>
      </w:pPr>
      <w:r w:rsidRPr="00D646E0">
        <w:rPr>
          <w:rFonts w:eastAsia="Arial" w:cs="Arial"/>
          <w:sz w:val="28"/>
          <w:szCs w:val="28"/>
        </w:rPr>
        <w:t>9. عمليات المدير المالي</w:t>
      </w:r>
    </w:p>
    <w:p w14:paraId="53406570" w14:textId="77777777" w:rsidR="007A6A72" w:rsidRPr="00D646E0" w:rsidRDefault="00000000" w:rsidP="00D646E0">
      <w:pPr>
        <w:pStyle w:val="a0"/>
        <w:jc w:val="left"/>
        <w:rPr>
          <w:sz w:val="28"/>
          <w:szCs w:val="28"/>
        </w:rPr>
      </w:pPr>
      <w:r w:rsidRPr="00D646E0">
        <w:rPr>
          <w:rFonts w:eastAsia="Arial" w:cs="Arial"/>
          <w:sz w:val="28"/>
          <w:szCs w:val="28"/>
        </w:rPr>
        <w:t>10. عمليات مدير التواصل والذكاء الاصطناعي</w:t>
      </w:r>
    </w:p>
    <w:p w14:paraId="68806D00" w14:textId="77777777" w:rsidR="007A6A72" w:rsidRPr="00D646E0" w:rsidRDefault="00000000" w:rsidP="00D646E0">
      <w:pPr>
        <w:pStyle w:val="a0"/>
        <w:jc w:val="left"/>
        <w:rPr>
          <w:sz w:val="28"/>
          <w:szCs w:val="28"/>
        </w:rPr>
      </w:pPr>
      <w:r w:rsidRPr="00D646E0">
        <w:rPr>
          <w:rFonts w:eastAsia="Arial" w:cs="Arial"/>
          <w:sz w:val="28"/>
          <w:szCs w:val="28"/>
        </w:rPr>
        <w:t>11. المهام الخلفية والخدمات الخارجية والنسخ الاحتياطي</w:t>
      </w:r>
    </w:p>
    <w:p w14:paraId="21E287BF" w14:textId="77777777" w:rsidR="007A6A72" w:rsidRPr="00D646E0" w:rsidRDefault="00000000" w:rsidP="00D646E0">
      <w:pPr>
        <w:pStyle w:val="a0"/>
        <w:jc w:val="left"/>
        <w:rPr>
          <w:sz w:val="28"/>
          <w:szCs w:val="28"/>
        </w:rPr>
      </w:pPr>
      <w:r w:rsidRPr="00D646E0">
        <w:rPr>
          <w:rFonts w:eastAsia="Arial" w:cs="Arial"/>
          <w:sz w:val="28"/>
          <w:szCs w:val="28"/>
        </w:rPr>
        <w:t>12. خرائط الحالات والآثار المتقاطعة</w:t>
      </w:r>
    </w:p>
    <w:p w14:paraId="0A7E6FB3" w14:textId="77777777" w:rsidR="007A6A72" w:rsidRPr="00D646E0" w:rsidRDefault="00000000" w:rsidP="00D646E0">
      <w:pPr>
        <w:pStyle w:val="a0"/>
        <w:jc w:val="left"/>
        <w:rPr>
          <w:sz w:val="28"/>
          <w:szCs w:val="28"/>
        </w:rPr>
      </w:pPr>
      <w:r w:rsidRPr="00D646E0">
        <w:rPr>
          <w:rFonts w:eastAsia="Arial" w:cs="Arial"/>
          <w:sz w:val="28"/>
          <w:szCs w:val="28"/>
        </w:rPr>
        <w:t>13. ملحق API الكامل (188 مسارًا)</w:t>
      </w:r>
    </w:p>
    <w:p w14:paraId="2F8FDA2E" w14:textId="77777777" w:rsidR="007A6A72" w:rsidRPr="00D646E0" w:rsidRDefault="00000000" w:rsidP="00D646E0">
      <w:pPr>
        <w:pStyle w:val="a0"/>
        <w:jc w:val="left"/>
        <w:rPr>
          <w:sz w:val="28"/>
          <w:szCs w:val="28"/>
        </w:rPr>
      </w:pPr>
      <w:r w:rsidRPr="00D646E0">
        <w:rPr>
          <w:rFonts w:eastAsia="Arial" w:cs="Arial"/>
          <w:sz w:val="28"/>
          <w:szCs w:val="28"/>
        </w:rPr>
        <w:t>14. دليل الملفات المرجعية</w:t>
      </w:r>
    </w:p>
    <w:p w14:paraId="3CB1DA5F" w14:textId="77777777" w:rsidR="007A6A72" w:rsidRPr="00D646E0" w:rsidRDefault="00000000" w:rsidP="00D646E0">
      <w:pPr>
        <w:pStyle w:val="1"/>
        <w:jc w:val="left"/>
        <w:rPr>
          <w:sz w:val="40"/>
          <w:szCs w:val="36"/>
        </w:rPr>
      </w:pPr>
      <w:r w:rsidRPr="00D646E0">
        <w:rPr>
          <w:rFonts w:ascii="Arial" w:eastAsia="Arial" w:hAnsi="Arial" w:cs="Arial"/>
          <w:sz w:val="40"/>
          <w:szCs w:val="40"/>
        </w:rPr>
        <w:t>1. حدود التوثيق وخريطة النظام</w:t>
      </w:r>
    </w:p>
    <w:p w14:paraId="0E13492E" w14:textId="77777777" w:rsidR="007A6A72" w:rsidRDefault="00000000" w:rsidP="00D646E0">
      <w:pPr>
        <w:bidi/>
        <w:jc w:val="left"/>
        <w:rPr>
          <w:sz w:val="28"/>
          <w:szCs w:val="28"/>
          <w:rtl/>
          <w:lang w:bidi="ar-SY"/>
        </w:rPr>
      </w:pPr>
      <w:r w:rsidRPr="00D646E0">
        <w:rPr>
          <w:rFonts w:eastAsia="Arial" w:cs="Arial"/>
          <w:sz w:val="28"/>
          <w:szCs w:val="28"/>
        </w:rPr>
        <w:t xml:space="preserve">يتكون النظام من Laravel API في الخادم، موقع زبون ثابت داخل public/frontend، ولوحات موظفين ثابتة داخل public/dashboard. الواجهات لا تتصل بقاعدة البيانات مباشرة؛ كل البيانات الحية تمر عبر /api، بينما تحفظ الواجهة بيانات جلسة محدودة مثل التوكن والمستخدم والسلة واللغة في Local Storage </w:t>
      </w:r>
      <w:proofErr w:type="spellStart"/>
      <w:r w:rsidRPr="00D646E0">
        <w:rPr>
          <w:rFonts w:eastAsia="Arial" w:cs="Arial"/>
          <w:sz w:val="28"/>
          <w:szCs w:val="28"/>
        </w:rPr>
        <w:t>أو</w:t>
      </w:r>
      <w:proofErr w:type="spellEnd"/>
      <w:r w:rsidRPr="00D646E0">
        <w:rPr>
          <w:rFonts w:eastAsia="Arial" w:cs="Arial"/>
          <w:sz w:val="28"/>
          <w:szCs w:val="28"/>
        </w:rPr>
        <w:t xml:space="preserve"> Session Storage.</w:t>
      </w:r>
    </w:p>
    <w:p w14:paraId="50431C0A" w14:textId="77777777" w:rsidR="00D646E0" w:rsidRDefault="00D646E0" w:rsidP="00D646E0">
      <w:pPr>
        <w:bidi/>
        <w:jc w:val="left"/>
        <w:rPr>
          <w:sz w:val="28"/>
          <w:szCs w:val="28"/>
          <w:rtl/>
          <w:lang w:bidi="ar-SY"/>
        </w:rPr>
      </w:pPr>
    </w:p>
    <w:p w14:paraId="08521D51" w14:textId="77777777" w:rsidR="00D646E0" w:rsidRDefault="00D646E0" w:rsidP="00D646E0">
      <w:pPr>
        <w:bidi/>
        <w:jc w:val="left"/>
        <w:rPr>
          <w:sz w:val="28"/>
          <w:szCs w:val="28"/>
          <w:rtl/>
          <w:lang w:bidi="ar-SY"/>
        </w:rPr>
      </w:pPr>
    </w:p>
    <w:p w14:paraId="6FC39C9A" w14:textId="77777777" w:rsidR="00D646E0" w:rsidRDefault="00D646E0" w:rsidP="00D646E0">
      <w:pPr>
        <w:bidi/>
        <w:jc w:val="left"/>
        <w:rPr>
          <w:sz w:val="28"/>
          <w:szCs w:val="28"/>
          <w:rtl/>
          <w:lang w:bidi="ar-SY"/>
        </w:rPr>
      </w:pPr>
    </w:p>
    <w:p w14:paraId="5F54D5A8" w14:textId="77777777" w:rsidR="00D646E0" w:rsidRDefault="00D646E0" w:rsidP="00D646E0">
      <w:pPr>
        <w:bidi/>
        <w:jc w:val="left"/>
        <w:rPr>
          <w:sz w:val="28"/>
          <w:szCs w:val="28"/>
          <w:rtl/>
          <w:lang w:bidi="ar-SY"/>
        </w:rPr>
      </w:pPr>
    </w:p>
    <w:p w14:paraId="03F239DA" w14:textId="77777777" w:rsidR="00D646E0" w:rsidRDefault="00D646E0" w:rsidP="00D646E0">
      <w:pPr>
        <w:bidi/>
        <w:jc w:val="left"/>
        <w:rPr>
          <w:sz w:val="28"/>
          <w:szCs w:val="28"/>
          <w:rtl/>
          <w:lang w:bidi="ar-SY"/>
        </w:rPr>
      </w:pPr>
    </w:p>
    <w:p w14:paraId="27F100A7" w14:textId="77777777" w:rsidR="00D646E0" w:rsidRPr="00D646E0" w:rsidRDefault="00D646E0" w:rsidP="00D646E0">
      <w:pPr>
        <w:bidi/>
        <w:jc w:val="left"/>
        <w:rPr>
          <w:rFonts w:hint="cs"/>
          <w:sz w:val="28"/>
          <w:szCs w:val="28"/>
          <w:rtl/>
          <w:lang w:bidi="ar-SY"/>
        </w:rPr>
      </w:pP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2700"/>
        <w:gridCol w:w="6660"/>
      </w:tblGrid>
      <w:tr w:rsidR="007A6A72" w:rsidRPr="00D646E0" w14:paraId="2B896797" w14:textId="77777777" w:rsidTr="00D646E0">
        <w:trPr>
          <w:cantSplit/>
          <w:tblHeader/>
        </w:trPr>
        <w:tc>
          <w:tcPr>
            <w:tcW w:w="2700" w:type="dxa"/>
            <w:shd w:val="clear" w:color="auto" w:fill="E8EEF5"/>
            <w:tcMar>
              <w:top w:w="80" w:type="dxa"/>
              <w:left w:w="120" w:type="dxa"/>
              <w:bottom w:w="80" w:type="dxa"/>
              <w:right w:w="120" w:type="dxa"/>
            </w:tcMar>
            <w:vAlign w:val="center"/>
          </w:tcPr>
          <w:p w14:paraId="14EB14F3" w14:textId="77777777" w:rsidR="007A6A72" w:rsidRPr="00D646E0" w:rsidRDefault="00000000" w:rsidP="00D646E0">
            <w:pPr>
              <w:bidi/>
              <w:jc w:val="left"/>
              <w:rPr>
                <w:sz w:val="28"/>
                <w:szCs w:val="28"/>
              </w:rPr>
            </w:pPr>
            <w:r w:rsidRPr="00D646E0">
              <w:rPr>
                <w:rFonts w:eastAsia="Arial" w:cs="Arial"/>
                <w:b/>
                <w:color w:val="1F4D78"/>
                <w:sz w:val="24"/>
                <w:szCs w:val="24"/>
              </w:rPr>
              <w:lastRenderedPageBreak/>
              <w:t>الطبقة</w:t>
            </w:r>
          </w:p>
        </w:tc>
        <w:tc>
          <w:tcPr>
            <w:tcW w:w="6660" w:type="dxa"/>
            <w:shd w:val="clear" w:color="auto" w:fill="E8EEF5"/>
            <w:tcMar>
              <w:top w:w="80" w:type="dxa"/>
              <w:left w:w="120" w:type="dxa"/>
              <w:bottom w:w="80" w:type="dxa"/>
              <w:right w:w="120" w:type="dxa"/>
            </w:tcMar>
            <w:vAlign w:val="center"/>
          </w:tcPr>
          <w:p w14:paraId="198F5A56" w14:textId="77777777" w:rsidR="007A6A72" w:rsidRPr="00D646E0" w:rsidRDefault="00000000" w:rsidP="00D646E0">
            <w:pPr>
              <w:bidi/>
              <w:jc w:val="left"/>
              <w:rPr>
                <w:sz w:val="28"/>
                <w:szCs w:val="28"/>
              </w:rPr>
            </w:pPr>
            <w:r w:rsidRPr="00D646E0">
              <w:rPr>
                <w:rFonts w:eastAsia="Arial" w:cs="Arial"/>
                <w:b/>
                <w:color w:val="1F4D78"/>
                <w:sz w:val="24"/>
                <w:szCs w:val="24"/>
              </w:rPr>
              <w:t>المسؤولية</w:t>
            </w:r>
          </w:p>
        </w:tc>
      </w:tr>
      <w:tr w:rsidR="007A6A72" w:rsidRPr="00D646E0" w14:paraId="4F247ABC" w14:textId="77777777" w:rsidTr="00D646E0">
        <w:trPr>
          <w:cantSplit/>
        </w:trPr>
        <w:tc>
          <w:tcPr>
            <w:tcW w:w="2700" w:type="dxa"/>
            <w:shd w:val="clear" w:color="auto" w:fill="F2F4F7"/>
            <w:tcMar>
              <w:top w:w="80" w:type="dxa"/>
              <w:left w:w="120" w:type="dxa"/>
              <w:bottom w:w="80" w:type="dxa"/>
              <w:right w:w="120" w:type="dxa"/>
            </w:tcMar>
            <w:vAlign w:val="center"/>
          </w:tcPr>
          <w:p w14:paraId="5157D73C" w14:textId="77777777" w:rsidR="007A6A72" w:rsidRPr="00D646E0" w:rsidRDefault="00000000" w:rsidP="00D646E0">
            <w:pPr>
              <w:bidi/>
              <w:jc w:val="left"/>
              <w:rPr>
                <w:sz w:val="28"/>
                <w:szCs w:val="28"/>
              </w:rPr>
            </w:pPr>
            <w:r w:rsidRPr="00D646E0">
              <w:rPr>
                <w:rFonts w:eastAsia="Arial" w:cs="Arial"/>
                <w:b/>
                <w:color w:val="1F4D78"/>
              </w:rPr>
              <w:t>موقع الزبون</w:t>
            </w:r>
          </w:p>
        </w:tc>
        <w:tc>
          <w:tcPr>
            <w:tcW w:w="6660" w:type="dxa"/>
            <w:tcMar>
              <w:top w:w="80" w:type="dxa"/>
              <w:left w:w="120" w:type="dxa"/>
              <w:bottom w:w="80" w:type="dxa"/>
              <w:right w:w="120" w:type="dxa"/>
            </w:tcMar>
            <w:vAlign w:val="center"/>
          </w:tcPr>
          <w:p w14:paraId="31E8E84C" w14:textId="77777777" w:rsidR="007A6A72" w:rsidRPr="00D646E0" w:rsidRDefault="00000000" w:rsidP="00D646E0">
            <w:pPr>
              <w:bidi/>
              <w:jc w:val="left"/>
              <w:rPr>
                <w:sz w:val="28"/>
                <w:szCs w:val="28"/>
              </w:rPr>
            </w:pPr>
            <w:r w:rsidRPr="00D646E0">
              <w:rPr>
                <w:rFonts w:eastAsia="Arial" w:cs="Arial"/>
              </w:rPr>
              <w:t>public/frontend/*.html وpublic/frontend/assets/js؛ التصفح، السلة، الطلب، الحجز، التوصيل، الدفع، الحساب والاقتراحات.</w:t>
            </w:r>
          </w:p>
        </w:tc>
      </w:tr>
      <w:tr w:rsidR="007A6A72" w:rsidRPr="00D646E0" w14:paraId="744DE1D9" w14:textId="77777777" w:rsidTr="00D646E0">
        <w:trPr>
          <w:cantSplit/>
        </w:trPr>
        <w:tc>
          <w:tcPr>
            <w:tcW w:w="2700" w:type="dxa"/>
            <w:shd w:val="clear" w:color="auto" w:fill="F2F4F7"/>
            <w:tcMar>
              <w:top w:w="80" w:type="dxa"/>
              <w:left w:w="120" w:type="dxa"/>
              <w:bottom w:w="80" w:type="dxa"/>
              <w:right w:w="120" w:type="dxa"/>
            </w:tcMar>
            <w:vAlign w:val="center"/>
          </w:tcPr>
          <w:p w14:paraId="458550F1" w14:textId="77777777" w:rsidR="007A6A72" w:rsidRPr="00D646E0" w:rsidRDefault="00000000" w:rsidP="00D646E0">
            <w:pPr>
              <w:bidi/>
              <w:jc w:val="left"/>
              <w:rPr>
                <w:sz w:val="28"/>
                <w:szCs w:val="28"/>
              </w:rPr>
            </w:pPr>
            <w:r w:rsidRPr="00D646E0">
              <w:rPr>
                <w:rFonts w:eastAsia="Arial" w:cs="Arial"/>
                <w:b/>
                <w:color w:val="1F4D78"/>
              </w:rPr>
              <w:t>لوحة الموظفين</w:t>
            </w:r>
          </w:p>
        </w:tc>
        <w:tc>
          <w:tcPr>
            <w:tcW w:w="6660" w:type="dxa"/>
            <w:tcMar>
              <w:top w:w="80" w:type="dxa"/>
              <w:left w:w="120" w:type="dxa"/>
              <w:bottom w:w="80" w:type="dxa"/>
              <w:right w:w="120" w:type="dxa"/>
            </w:tcMar>
            <w:vAlign w:val="center"/>
          </w:tcPr>
          <w:p w14:paraId="267F14CE" w14:textId="77777777" w:rsidR="007A6A72" w:rsidRPr="00D646E0" w:rsidRDefault="00000000" w:rsidP="00D646E0">
            <w:pPr>
              <w:bidi/>
              <w:jc w:val="left"/>
              <w:rPr>
                <w:sz w:val="28"/>
                <w:szCs w:val="28"/>
              </w:rPr>
            </w:pPr>
            <w:r w:rsidRPr="00D646E0">
              <w:rPr>
                <w:rFonts w:eastAsia="Arial" w:cs="Arial"/>
              </w:rPr>
              <w:t>public/dashboard/*.html وpublic/dashboard/assets/js؛ صفحة مستقلة لكل دور مع عميل HTTP موحد.</w:t>
            </w:r>
          </w:p>
        </w:tc>
      </w:tr>
      <w:tr w:rsidR="007A6A72" w:rsidRPr="00D646E0" w14:paraId="4AF92A77" w14:textId="77777777" w:rsidTr="00D646E0">
        <w:trPr>
          <w:cantSplit/>
        </w:trPr>
        <w:tc>
          <w:tcPr>
            <w:tcW w:w="2700" w:type="dxa"/>
            <w:shd w:val="clear" w:color="auto" w:fill="F2F4F7"/>
            <w:tcMar>
              <w:top w:w="80" w:type="dxa"/>
              <w:left w:w="120" w:type="dxa"/>
              <w:bottom w:w="80" w:type="dxa"/>
              <w:right w:w="120" w:type="dxa"/>
            </w:tcMar>
            <w:vAlign w:val="center"/>
          </w:tcPr>
          <w:p w14:paraId="6ADE38D1" w14:textId="77777777" w:rsidR="007A6A72" w:rsidRPr="00D646E0" w:rsidRDefault="00000000" w:rsidP="00D646E0">
            <w:pPr>
              <w:bidi/>
              <w:jc w:val="left"/>
              <w:rPr>
                <w:sz w:val="28"/>
                <w:szCs w:val="28"/>
              </w:rPr>
            </w:pPr>
            <w:r w:rsidRPr="00D646E0">
              <w:rPr>
                <w:rFonts w:eastAsia="Arial" w:cs="Arial"/>
                <w:b/>
                <w:color w:val="1F4D78"/>
              </w:rPr>
              <w:t>طبقة API</w:t>
            </w:r>
          </w:p>
        </w:tc>
        <w:tc>
          <w:tcPr>
            <w:tcW w:w="6660" w:type="dxa"/>
            <w:tcMar>
              <w:top w:w="80" w:type="dxa"/>
              <w:left w:w="120" w:type="dxa"/>
              <w:bottom w:w="80" w:type="dxa"/>
              <w:right w:w="120" w:type="dxa"/>
            </w:tcMar>
            <w:vAlign w:val="center"/>
          </w:tcPr>
          <w:p w14:paraId="6A3694D9" w14:textId="77777777" w:rsidR="007A6A72" w:rsidRPr="00D646E0" w:rsidRDefault="00000000" w:rsidP="00D646E0">
            <w:pPr>
              <w:bidi/>
              <w:jc w:val="left"/>
              <w:rPr>
                <w:sz w:val="28"/>
                <w:szCs w:val="28"/>
              </w:rPr>
            </w:pPr>
            <w:r w:rsidRPr="00D646E0">
              <w:rPr>
                <w:rFonts w:eastAsia="Arial" w:cs="Arial"/>
              </w:rPr>
              <w:t>routes/api.php وapp/Http/Controllers/API؛ مصادقة Sanctum واستجابات JSON موحدة.</w:t>
            </w:r>
          </w:p>
        </w:tc>
      </w:tr>
      <w:tr w:rsidR="007A6A72" w:rsidRPr="00D646E0" w14:paraId="6AE5DE0C" w14:textId="77777777" w:rsidTr="00D646E0">
        <w:trPr>
          <w:cantSplit/>
        </w:trPr>
        <w:tc>
          <w:tcPr>
            <w:tcW w:w="2700" w:type="dxa"/>
            <w:shd w:val="clear" w:color="auto" w:fill="F2F4F7"/>
            <w:tcMar>
              <w:top w:w="80" w:type="dxa"/>
              <w:left w:w="120" w:type="dxa"/>
              <w:bottom w:w="80" w:type="dxa"/>
              <w:right w:w="120" w:type="dxa"/>
            </w:tcMar>
            <w:vAlign w:val="center"/>
          </w:tcPr>
          <w:p w14:paraId="53DEE4B5" w14:textId="77777777" w:rsidR="007A6A72" w:rsidRPr="00D646E0" w:rsidRDefault="00000000" w:rsidP="00D646E0">
            <w:pPr>
              <w:bidi/>
              <w:jc w:val="left"/>
              <w:rPr>
                <w:sz w:val="28"/>
                <w:szCs w:val="28"/>
              </w:rPr>
            </w:pPr>
            <w:r w:rsidRPr="00D646E0">
              <w:rPr>
                <w:rFonts w:eastAsia="Arial" w:cs="Arial"/>
                <w:b/>
                <w:color w:val="1F4D78"/>
              </w:rPr>
              <w:t>منطق المجال</w:t>
            </w:r>
          </w:p>
        </w:tc>
        <w:tc>
          <w:tcPr>
            <w:tcW w:w="6660" w:type="dxa"/>
            <w:tcMar>
              <w:top w:w="80" w:type="dxa"/>
              <w:left w:w="120" w:type="dxa"/>
              <w:bottom w:w="80" w:type="dxa"/>
              <w:right w:w="120" w:type="dxa"/>
            </w:tcMar>
            <w:vAlign w:val="center"/>
          </w:tcPr>
          <w:p w14:paraId="28F8C68D" w14:textId="77777777" w:rsidR="007A6A72" w:rsidRPr="00D646E0" w:rsidRDefault="00000000" w:rsidP="00D646E0">
            <w:pPr>
              <w:bidi/>
              <w:jc w:val="left"/>
              <w:rPr>
                <w:sz w:val="28"/>
                <w:szCs w:val="28"/>
              </w:rPr>
            </w:pPr>
            <w:r w:rsidRPr="00D646E0">
              <w:rPr>
                <w:rFonts w:eastAsia="Arial" w:cs="Arial"/>
              </w:rPr>
              <w:t>app/Models وapp/Services؛ انتقالات الحالات، التسعير، المخزون، الولاء، الإلغاء، والمسارات.</w:t>
            </w:r>
          </w:p>
        </w:tc>
      </w:tr>
      <w:tr w:rsidR="007A6A72" w:rsidRPr="00D646E0" w14:paraId="7E201AF9" w14:textId="77777777" w:rsidTr="00D646E0">
        <w:trPr>
          <w:cantSplit/>
        </w:trPr>
        <w:tc>
          <w:tcPr>
            <w:tcW w:w="2700" w:type="dxa"/>
            <w:shd w:val="clear" w:color="auto" w:fill="F2F4F7"/>
            <w:tcMar>
              <w:top w:w="80" w:type="dxa"/>
              <w:left w:w="120" w:type="dxa"/>
              <w:bottom w:w="80" w:type="dxa"/>
              <w:right w:w="120" w:type="dxa"/>
            </w:tcMar>
            <w:vAlign w:val="center"/>
          </w:tcPr>
          <w:p w14:paraId="0F844F80" w14:textId="77777777" w:rsidR="007A6A72" w:rsidRPr="00D646E0" w:rsidRDefault="00000000" w:rsidP="00D646E0">
            <w:pPr>
              <w:bidi/>
              <w:jc w:val="left"/>
              <w:rPr>
                <w:sz w:val="28"/>
                <w:szCs w:val="28"/>
              </w:rPr>
            </w:pPr>
            <w:r w:rsidRPr="00D646E0">
              <w:rPr>
                <w:rFonts w:eastAsia="Arial" w:cs="Arial"/>
                <w:b/>
                <w:color w:val="1F4D78"/>
              </w:rPr>
              <w:t>المهام الخلفية</w:t>
            </w:r>
          </w:p>
        </w:tc>
        <w:tc>
          <w:tcPr>
            <w:tcW w:w="6660" w:type="dxa"/>
            <w:tcMar>
              <w:top w:w="80" w:type="dxa"/>
              <w:left w:w="120" w:type="dxa"/>
              <w:bottom w:w="80" w:type="dxa"/>
              <w:right w:w="120" w:type="dxa"/>
            </w:tcMar>
            <w:vAlign w:val="center"/>
          </w:tcPr>
          <w:p w14:paraId="61EA8C95" w14:textId="77777777" w:rsidR="007A6A72" w:rsidRPr="00D646E0" w:rsidRDefault="00000000" w:rsidP="00D646E0">
            <w:pPr>
              <w:bidi/>
              <w:jc w:val="left"/>
              <w:rPr>
                <w:sz w:val="28"/>
                <w:szCs w:val="28"/>
              </w:rPr>
            </w:pPr>
            <w:r w:rsidRPr="00D646E0">
              <w:rPr>
                <w:rFonts w:eastAsia="Arial" w:cs="Arial"/>
              </w:rPr>
              <w:t>app/Jobs وقنوات الطابور mail, notifications, reports, default.</w:t>
            </w:r>
          </w:p>
        </w:tc>
      </w:tr>
      <w:tr w:rsidR="007A6A72" w:rsidRPr="00D646E0" w14:paraId="18AD2B58" w14:textId="77777777" w:rsidTr="00D646E0">
        <w:trPr>
          <w:cantSplit/>
        </w:trPr>
        <w:tc>
          <w:tcPr>
            <w:tcW w:w="2700" w:type="dxa"/>
            <w:shd w:val="clear" w:color="auto" w:fill="F2F4F7"/>
            <w:tcMar>
              <w:top w:w="80" w:type="dxa"/>
              <w:left w:w="120" w:type="dxa"/>
              <w:bottom w:w="80" w:type="dxa"/>
              <w:right w:w="120" w:type="dxa"/>
            </w:tcMar>
            <w:vAlign w:val="center"/>
          </w:tcPr>
          <w:p w14:paraId="30B7C369" w14:textId="77777777" w:rsidR="007A6A72" w:rsidRPr="00D646E0" w:rsidRDefault="00000000" w:rsidP="00D646E0">
            <w:pPr>
              <w:bidi/>
              <w:jc w:val="left"/>
              <w:rPr>
                <w:sz w:val="28"/>
                <w:szCs w:val="28"/>
              </w:rPr>
            </w:pPr>
            <w:r w:rsidRPr="00D646E0">
              <w:rPr>
                <w:rFonts w:eastAsia="Arial" w:cs="Arial"/>
                <w:b/>
                <w:color w:val="1F4D78"/>
              </w:rPr>
              <w:t>التخزين</w:t>
            </w:r>
          </w:p>
        </w:tc>
        <w:tc>
          <w:tcPr>
            <w:tcW w:w="6660" w:type="dxa"/>
            <w:tcMar>
              <w:top w:w="80" w:type="dxa"/>
              <w:left w:w="120" w:type="dxa"/>
              <w:bottom w:w="80" w:type="dxa"/>
              <w:right w:w="120" w:type="dxa"/>
            </w:tcMar>
            <w:vAlign w:val="center"/>
          </w:tcPr>
          <w:p w14:paraId="14D05DDA" w14:textId="77777777" w:rsidR="007A6A72" w:rsidRPr="00D646E0" w:rsidRDefault="00000000" w:rsidP="00D646E0">
            <w:pPr>
              <w:bidi/>
              <w:jc w:val="left"/>
              <w:rPr>
                <w:sz w:val="28"/>
                <w:szCs w:val="28"/>
              </w:rPr>
            </w:pPr>
            <w:r w:rsidRPr="00D646E0">
              <w:rPr>
                <w:rFonts w:eastAsia="Arial" w:cs="Arial"/>
              </w:rPr>
              <w:t>قاعدة البيانات، storage/app/public للصور، ومجلد النسخ الاحتياطية حسب config/backup.php.</w:t>
            </w:r>
          </w:p>
        </w:tc>
      </w:tr>
    </w:tbl>
    <w:p w14:paraId="46649CD2" w14:textId="77777777" w:rsidR="007A6A72" w:rsidRPr="00D646E0" w:rsidRDefault="007A6A72" w:rsidP="00D646E0">
      <w:pPr>
        <w:bidi/>
        <w:spacing w:after="40"/>
        <w:jc w:val="left"/>
        <w:rPr>
          <w:sz w:val="28"/>
          <w:szCs w:val="28"/>
        </w:rPr>
      </w:pP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7A6A72" w:rsidRPr="00D646E0" w14:paraId="7CECBBE4" w14:textId="77777777">
        <w:trPr>
          <w:cantSplit/>
          <w:tblHeader/>
        </w:trPr>
        <w:tc>
          <w:tcPr>
            <w:tcW w:w="9360" w:type="dxa"/>
            <w:shd w:val="clear" w:color="auto" w:fill="E8EEF5"/>
            <w:tcMar>
              <w:top w:w="80" w:type="dxa"/>
              <w:left w:w="120" w:type="dxa"/>
              <w:bottom w:w="80" w:type="dxa"/>
              <w:right w:w="120" w:type="dxa"/>
            </w:tcMar>
            <w:vAlign w:val="center"/>
          </w:tcPr>
          <w:p w14:paraId="1CE0F391" w14:textId="77777777" w:rsidR="007A6A72" w:rsidRPr="00D646E0" w:rsidRDefault="00000000" w:rsidP="00D646E0">
            <w:pPr>
              <w:bidi/>
              <w:spacing w:after="40"/>
              <w:jc w:val="left"/>
              <w:rPr>
                <w:sz w:val="28"/>
                <w:szCs w:val="28"/>
              </w:rPr>
            </w:pPr>
            <w:r w:rsidRPr="00D646E0">
              <w:rPr>
                <w:rFonts w:eastAsia="Arial" w:cs="Arial"/>
                <w:b/>
                <w:color w:val="2E74B5"/>
                <w:sz w:val="28"/>
                <w:szCs w:val="28"/>
              </w:rPr>
              <w:t xml:space="preserve">قاعدة المصدر — </w:t>
            </w:r>
            <w:r w:rsidRPr="00D646E0">
              <w:rPr>
                <w:rFonts w:eastAsia="Arial" w:cs="Arial"/>
                <w:sz w:val="28"/>
                <w:szCs w:val="28"/>
              </w:rPr>
              <w:t>كل عدد مسار وكل اسم endpoint في هذا المستند مأخوذ من php artisan route:list --path=api --json وقت إنشاء الملف. الشرح الوظيفي دُقق مقابل المتحكمات والخدمات وملفات JavaScript الجذرية.</w:t>
            </w:r>
          </w:p>
        </w:tc>
      </w:tr>
    </w:tbl>
    <w:p w14:paraId="20F11F34" w14:textId="77777777" w:rsidR="007A6A72" w:rsidRPr="00D646E0" w:rsidRDefault="007A6A72" w:rsidP="00D646E0">
      <w:pPr>
        <w:bidi/>
        <w:spacing w:after="40"/>
        <w:jc w:val="left"/>
        <w:rPr>
          <w:sz w:val="28"/>
          <w:szCs w:val="28"/>
        </w:rPr>
      </w:pPr>
    </w:p>
    <w:p w14:paraId="5D46CDA7" w14:textId="77777777" w:rsidR="007A6A72" w:rsidRPr="00D646E0" w:rsidRDefault="00000000" w:rsidP="00D646E0">
      <w:pPr>
        <w:pStyle w:val="1"/>
        <w:jc w:val="left"/>
        <w:rPr>
          <w:sz w:val="40"/>
          <w:szCs w:val="36"/>
        </w:rPr>
      </w:pPr>
      <w:r w:rsidRPr="00D646E0">
        <w:rPr>
          <w:rFonts w:ascii="Arial" w:eastAsia="Arial" w:hAnsi="Arial" w:cs="Arial"/>
          <w:sz w:val="40"/>
          <w:szCs w:val="40"/>
        </w:rPr>
        <w:t>2. دورة الطلب المشتركة والاستجابات والمصادقة</w:t>
      </w:r>
    </w:p>
    <w:p w14:paraId="004C6F9D" w14:textId="77777777" w:rsidR="007A6A72" w:rsidRPr="00D646E0" w:rsidRDefault="00000000" w:rsidP="00D646E0">
      <w:pPr>
        <w:pStyle w:val="21"/>
        <w:jc w:val="left"/>
        <w:rPr>
          <w:sz w:val="32"/>
          <w:szCs w:val="32"/>
        </w:rPr>
      </w:pPr>
      <w:r w:rsidRPr="00D646E0">
        <w:rPr>
          <w:rFonts w:ascii="Arial" w:eastAsia="Arial" w:hAnsi="Arial" w:cs="Arial"/>
          <w:sz w:val="32"/>
          <w:szCs w:val="32"/>
        </w:rPr>
        <w:t>2.1 من الزر إلى JSON</w:t>
      </w:r>
    </w:p>
    <w:p w14:paraId="0F629BC0" w14:textId="77777777" w:rsidR="007A6A72" w:rsidRPr="00D646E0" w:rsidRDefault="00000000" w:rsidP="00D646E0">
      <w:pPr>
        <w:pStyle w:val="a"/>
        <w:numPr>
          <w:ilvl w:val="0"/>
          <w:numId w:val="10"/>
        </w:numPr>
        <w:jc w:val="left"/>
        <w:rPr>
          <w:sz w:val="28"/>
          <w:szCs w:val="28"/>
        </w:rPr>
      </w:pPr>
      <w:r w:rsidRPr="00D646E0">
        <w:rPr>
          <w:rFonts w:eastAsia="Arial" w:cs="Arial"/>
          <w:sz w:val="28"/>
          <w:szCs w:val="28"/>
        </w:rPr>
        <w:t>يربط ملف الصفحة حدث click أو submit بدالة؛ تمنع الدالة الإرسال الافتراضي وتتحقق من المدخلات محليًا وتغيّر الزر إلى حالة مشغول عند الحاجة.</w:t>
      </w:r>
    </w:p>
    <w:p w14:paraId="54FDD3B1" w14:textId="77777777" w:rsidR="007A6A72" w:rsidRPr="00D646E0" w:rsidRDefault="00000000" w:rsidP="00D646E0">
      <w:pPr>
        <w:pStyle w:val="a"/>
        <w:numPr>
          <w:ilvl w:val="0"/>
          <w:numId w:val="10"/>
        </w:numPr>
        <w:jc w:val="left"/>
        <w:rPr>
          <w:sz w:val="28"/>
          <w:szCs w:val="28"/>
        </w:rPr>
      </w:pPr>
      <w:r w:rsidRPr="00D646E0">
        <w:rPr>
          <w:rFonts w:eastAsia="Arial" w:cs="Arial"/>
          <w:sz w:val="28"/>
          <w:szCs w:val="28"/>
        </w:rPr>
        <w:t>يبني موقع الزبون الطلب عبر apiFetch، وتبني اللوحة الطلب عبر TAZA.Http. يضاف Accept: application/json، وContent-Type: application/json للبيانات العادية، وBearer Token للمسارات المحمية.</w:t>
      </w:r>
    </w:p>
    <w:p w14:paraId="28AF0553" w14:textId="77777777" w:rsidR="007A6A72" w:rsidRPr="00D646E0" w:rsidRDefault="00000000" w:rsidP="00D646E0">
      <w:pPr>
        <w:pStyle w:val="a"/>
        <w:numPr>
          <w:ilvl w:val="0"/>
          <w:numId w:val="10"/>
        </w:numPr>
        <w:jc w:val="left"/>
        <w:rPr>
          <w:sz w:val="28"/>
          <w:szCs w:val="28"/>
        </w:rPr>
      </w:pPr>
      <w:r w:rsidRPr="00D646E0">
        <w:rPr>
          <w:rFonts w:eastAsia="Arial" w:cs="Arial"/>
          <w:sz w:val="28"/>
          <w:szCs w:val="28"/>
        </w:rPr>
        <w:t>يطابق Laravel المسار في routes/api.php ويطبق middleware مثل auth:sanctum وTrackCustomerIp وقيود throttle.</w:t>
      </w:r>
    </w:p>
    <w:p w14:paraId="5D6C0CE7" w14:textId="77777777" w:rsidR="007A6A72" w:rsidRPr="00D646E0" w:rsidRDefault="00000000" w:rsidP="00D646E0">
      <w:pPr>
        <w:pStyle w:val="a"/>
        <w:numPr>
          <w:ilvl w:val="0"/>
          <w:numId w:val="10"/>
        </w:numPr>
        <w:jc w:val="left"/>
        <w:rPr>
          <w:sz w:val="28"/>
          <w:szCs w:val="28"/>
        </w:rPr>
      </w:pPr>
      <w:r w:rsidRPr="00D646E0">
        <w:rPr>
          <w:rFonts w:eastAsia="Arial" w:cs="Arial"/>
          <w:sz w:val="28"/>
          <w:szCs w:val="28"/>
        </w:rPr>
        <w:lastRenderedPageBreak/>
        <w:t>يتحقق المتحكم من نوع المستخدم والدور ثم ينفذ validation. الأخطاء تعاد عادة بكود 422، وعدم الصلاحية 403، وعدم الوجود 404.</w:t>
      </w:r>
    </w:p>
    <w:p w14:paraId="1537EC43" w14:textId="77777777" w:rsidR="007A6A72" w:rsidRPr="00D646E0" w:rsidRDefault="00000000" w:rsidP="00D646E0">
      <w:pPr>
        <w:pStyle w:val="a"/>
        <w:numPr>
          <w:ilvl w:val="0"/>
          <w:numId w:val="10"/>
        </w:numPr>
        <w:jc w:val="left"/>
        <w:rPr>
          <w:sz w:val="28"/>
          <w:szCs w:val="28"/>
        </w:rPr>
      </w:pPr>
      <w:r w:rsidRPr="00D646E0">
        <w:rPr>
          <w:rFonts w:eastAsia="Arial" w:cs="Arial"/>
          <w:sz w:val="28"/>
          <w:szCs w:val="28"/>
        </w:rPr>
        <w:t>تنفذ المتحكمات عمليات قاعدة البيانات، وتستخدم DB transaction في العمليات المركبة مثل إنشاء الطلب والدفع والإلغاء وتغيير بعض الحالات.</w:t>
      </w:r>
    </w:p>
    <w:p w14:paraId="1D6F80DC" w14:textId="77777777" w:rsidR="007A6A72" w:rsidRPr="00D646E0" w:rsidRDefault="00000000" w:rsidP="00D646E0">
      <w:pPr>
        <w:pStyle w:val="a"/>
        <w:numPr>
          <w:ilvl w:val="0"/>
          <w:numId w:val="10"/>
        </w:numPr>
        <w:jc w:val="left"/>
        <w:rPr>
          <w:sz w:val="28"/>
          <w:szCs w:val="28"/>
        </w:rPr>
      </w:pPr>
      <w:r w:rsidRPr="00D646E0">
        <w:rPr>
          <w:rFonts w:eastAsia="Arial" w:cs="Arial"/>
          <w:sz w:val="28"/>
          <w:szCs w:val="28"/>
        </w:rPr>
        <w:t>تعيد BaseController غلافًا موحدًا: success وmessage وdata عند النجاح؛ أو success=false وmessage وerrors عند الفشل.</w:t>
      </w:r>
    </w:p>
    <w:p w14:paraId="59AF4C71" w14:textId="77777777" w:rsidR="007A6A72" w:rsidRPr="00D646E0" w:rsidRDefault="00000000" w:rsidP="00D646E0">
      <w:pPr>
        <w:pStyle w:val="a"/>
        <w:numPr>
          <w:ilvl w:val="0"/>
          <w:numId w:val="10"/>
        </w:numPr>
        <w:jc w:val="left"/>
        <w:rPr>
          <w:sz w:val="28"/>
          <w:szCs w:val="28"/>
        </w:rPr>
      </w:pPr>
      <w:r w:rsidRPr="00D646E0">
        <w:rPr>
          <w:rFonts w:eastAsia="Arial" w:cs="Arial"/>
          <w:sz w:val="28"/>
          <w:szCs w:val="28"/>
        </w:rPr>
        <w:t>يفك عميل الواجهة JSON. عند النجاح يحدث الحالة المحلية والعناصر المرئية ويعرض Toast أو يعيد التوجيه؛ وعند الفشل يعيد تفعيل الزر ويعرض رسالة الخادم أو رسالة آمنة للمستخدم.</w:t>
      </w:r>
    </w:p>
    <w:p w14:paraId="351460B2" w14:textId="77777777" w:rsidR="007A6A72" w:rsidRPr="00D646E0" w:rsidRDefault="00000000" w:rsidP="00D646E0">
      <w:pPr>
        <w:pStyle w:val="CodeBlock"/>
        <w:shd w:val="clear" w:color="auto" w:fill="F6F8FA"/>
        <w:bidi/>
        <w:rPr>
          <w:rFonts w:hint="eastAsia"/>
          <w:sz w:val="20"/>
          <w:szCs w:val="28"/>
        </w:rPr>
      </w:pPr>
      <w:r w:rsidRPr="00D646E0">
        <w:rPr>
          <w:rFonts w:eastAsia="Consolas" w:cs="Consolas"/>
          <w:sz w:val="20"/>
          <w:szCs w:val="20"/>
        </w:rPr>
        <w:t>{</w:t>
      </w:r>
      <w:r w:rsidRPr="00D646E0">
        <w:rPr>
          <w:rFonts w:eastAsia="Consolas" w:cs="Consolas"/>
          <w:sz w:val="20"/>
          <w:szCs w:val="20"/>
        </w:rPr>
        <w:br/>
        <w:t xml:space="preserve">  "success": true,</w:t>
      </w:r>
      <w:r w:rsidRPr="00D646E0">
        <w:rPr>
          <w:rFonts w:eastAsia="Consolas" w:cs="Consolas"/>
          <w:sz w:val="20"/>
          <w:szCs w:val="20"/>
        </w:rPr>
        <w:br/>
        <w:t xml:space="preserve">  "message": "تمت العملية بنجاح",</w:t>
      </w:r>
      <w:r w:rsidRPr="00D646E0">
        <w:rPr>
          <w:rFonts w:eastAsia="Consolas" w:cs="Consolas"/>
          <w:sz w:val="20"/>
          <w:szCs w:val="20"/>
        </w:rPr>
        <w:br/>
        <w:t xml:space="preserve">  "data": { "...": "..." }</w:t>
      </w:r>
      <w:r w:rsidRPr="00D646E0">
        <w:rPr>
          <w:rFonts w:eastAsia="Consolas" w:cs="Consolas"/>
          <w:sz w:val="20"/>
          <w:szCs w:val="20"/>
        </w:rPr>
        <w:br/>
        <w:t>}</w:t>
      </w:r>
      <w:r w:rsidRPr="00D646E0">
        <w:rPr>
          <w:rFonts w:eastAsia="Consolas" w:cs="Consolas"/>
          <w:sz w:val="20"/>
          <w:szCs w:val="20"/>
        </w:rPr>
        <w:br/>
      </w:r>
      <w:r w:rsidRPr="00D646E0">
        <w:rPr>
          <w:rFonts w:eastAsia="Consolas" w:cs="Consolas"/>
          <w:sz w:val="20"/>
          <w:szCs w:val="20"/>
        </w:rPr>
        <w:br/>
        <w:t>{</w:t>
      </w:r>
      <w:r w:rsidRPr="00D646E0">
        <w:rPr>
          <w:rFonts w:eastAsia="Consolas" w:cs="Consolas"/>
          <w:sz w:val="20"/>
          <w:szCs w:val="20"/>
        </w:rPr>
        <w:br/>
        <w:t xml:space="preserve">  "success": false,</w:t>
      </w:r>
      <w:r w:rsidRPr="00D646E0">
        <w:rPr>
          <w:rFonts w:eastAsia="Consolas" w:cs="Consolas"/>
          <w:sz w:val="20"/>
          <w:szCs w:val="20"/>
        </w:rPr>
        <w:br/>
        <w:t xml:space="preserve">  "message": "أول رسالة تحقق مفهومة",</w:t>
      </w:r>
      <w:r w:rsidRPr="00D646E0">
        <w:rPr>
          <w:rFonts w:eastAsia="Consolas" w:cs="Consolas"/>
          <w:sz w:val="20"/>
          <w:szCs w:val="20"/>
        </w:rPr>
        <w:br/>
        <w:t xml:space="preserve">  "errors": { "field": ["تفاصيل الخطأ"] }</w:t>
      </w:r>
      <w:r w:rsidRPr="00D646E0">
        <w:rPr>
          <w:rFonts w:eastAsia="Consolas" w:cs="Consolas"/>
          <w:sz w:val="20"/>
          <w:szCs w:val="20"/>
        </w:rPr>
        <w:br/>
        <w:t>}</w:t>
      </w:r>
    </w:p>
    <w:p w14:paraId="69CE57BD" w14:textId="77777777" w:rsidR="007A6A72" w:rsidRPr="00D646E0" w:rsidRDefault="00000000" w:rsidP="00D646E0">
      <w:pPr>
        <w:pStyle w:val="21"/>
        <w:jc w:val="left"/>
        <w:rPr>
          <w:sz w:val="32"/>
          <w:szCs w:val="32"/>
        </w:rPr>
      </w:pPr>
      <w:r w:rsidRPr="00D646E0">
        <w:rPr>
          <w:rFonts w:ascii="Arial" w:eastAsia="Arial" w:hAnsi="Arial" w:cs="Arial"/>
          <w:sz w:val="32"/>
          <w:szCs w:val="32"/>
        </w:rPr>
        <w:t>2.2 فروق عميلَي HTTP</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2700"/>
        <w:gridCol w:w="6660"/>
      </w:tblGrid>
      <w:tr w:rsidR="007A6A72" w:rsidRPr="00D646E0" w14:paraId="25E34C2D" w14:textId="77777777" w:rsidTr="00D646E0">
        <w:trPr>
          <w:cantSplit/>
          <w:tblHeader/>
        </w:trPr>
        <w:tc>
          <w:tcPr>
            <w:tcW w:w="2700" w:type="dxa"/>
            <w:shd w:val="clear" w:color="auto" w:fill="F2F4F7"/>
            <w:tcMar>
              <w:top w:w="80" w:type="dxa"/>
              <w:left w:w="120" w:type="dxa"/>
              <w:bottom w:w="80" w:type="dxa"/>
              <w:right w:w="120" w:type="dxa"/>
            </w:tcMar>
            <w:vAlign w:val="center"/>
          </w:tcPr>
          <w:p w14:paraId="2C08EE04" w14:textId="77777777" w:rsidR="007A6A72" w:rsidRPr="00D646E0" w:rsidRDefault="00000000" w:rsidP="00D646E0">
            <w:pPr>
              <w:bidi/>
              <w:jc w:val="left"/>
              <w:rPr>
                <w:sz w:val="28"/>
                <w:szCs w:val="28"/>
              </w:rPr>
            </w:pPr>
            <w:r w:rsidRPr="00D646E0">
              <w:rPr>
                <w:rFonts w:eastAsia="Arial" w:cs="Arial"/>
                <w:b/>
                <w:color w:val="1F4D78"/>
              </w:rPr>
              <w:t>موقع الزبون</w:t>
            </w:r>
          </w:p>
        </w:tc>
        <w:tc>
          <w:tcPr>
            <w:tcW w:w="6660" w:type="dxa"/>
            <w:tcMar>
              <w:top w:w="80" w:type="dxa"/>
              <w:left w:w="120" w:type="dxa"/>
              <w:bottom w:w="80" w:type="dxa"/>
              <w:right w:w="120" w:type="dxa"/>
            </w:tcMar>
            <w:vAlign w:val="center"/>
          </w:tcPr>
          <w:p w14:paraId="6D9FC8B2" w14:textId="77777777" w:rsidR="007A6A72" w:rsidRPr="00D646E0" w:rsidRDefault="00000000" w:rsidP="00D646E0">
            <w:pPr>
              <w:bidi/>
              <w:jc w:val="left"/>
              <w:rPr>
                <w:sz w:val="28"/>
                <w:szCs w:val="28"/>
              </w:rPr>
            </w:pPr>
            <w:r w:rsidRPr="00D646E0">
              <w:rPr>
                <w:rFonts w:eastAsia="Arial" w:cs="Arial"/>
              </w:rPr>
              <w:t>apiFetch يطبق مهلة افتراضية 7 ثوانٍ، يستخدم AbortController، يحول الجسم غير FormData إلى JSON، ويرجع data مباشرة. مسارا الاستعادة لا يرسلان التوكن القديم.</w:t>
            </w:r>
          </w:p>
        </w:tc>
      </w:tr>
      <w:tr w:rsidR="007A6A72" w:rsidRPr="00D646E0" w14:paraId="7897664D" w14:textId="77777777" w:rsidTr="00D646E0">
        <w:trPr>
          <w:cantSplit/>
        </w:trPr>
        <w:tc>
          <w:tcPr>
            <w:tcW w:w="2700" w:type="dxa"/>
            <w:shd w:val="clear" w:color="auto" w:fill="F2F4F7"/>
            <w:tcMar>
              <w:top w:w="80" w:type="dxa"/>
              <w:left w:w="120" w:type="dxa"/>
              <w:bottom w:w="80" w:type="dxa"/>
              <w:right w:w="120" w:type="dxa"/>
            </w:tcMar>
            <w:vAlign w:val="center"/>
          </w:tcPr>
          <w:p w14:paraId="1BEE2966" w14:textId="77777777" w:rsidR="007A6A72" w:rsidRPr="00D646E0" w:rsidRDefault="00000000" w:rsidP="00D646E0">
            <w:pPr>
              <w:bidi/>
              <w:jc w:val="left"/>
              <w:rPr>
                <w:sz w:val="28"/>
                <w:szCs w:val="28"/>
              </w:rPr>
            </w:pPr>
            <w:r w:rsidRPr="00D646E0">
              <w:rPr>
                <w:rFonts w:eastAsia="Arial" w:cs="Arial"/>
                <w:b/>
                <w:color w:val="1F4D78"/>
              </w:rPr>
              <w:t>لوحة الموظفين</w:t>
            </w:r>
          </w:p>
        </w:tc>
        <w:tc>
          <w:tcPr>
            <w:tcW w:w="6660" w:type="dxa"/>
            <w:tcMar>
              <w:top w:w="80" w:type="dxa"/>
              <w:left w:w="120" w:type="dxa"/>
              <w:bottom w:w="80" w:type="dxa"/>
              <w:right w:w="120" w:type="dxa"/>
            </w:tcMar>
            <w:vAlign w:val="center"/>
          </w:tcPr>
          <w:p w14:paraId="1AB6F9BC" w14:textId="77777777" w:rsidR="007A6A72" w:rsidRPr="00D646E0" w:rsidRDefault="00000000" w:rsidP="00D646E0">
            <w:pPr>
              <w:bidi/>
              <w:jc w:val="left"/>
              <w:rPr>
                <w:sz w:val="28"/>
                <w:szCs w:val="28"/>
              </w:rPr>
            </w:pPr>
            <w:r w:rsidRPr="00D646E0">
              <w:rPr>
                <w:rFonts w:eastAsia="Arial" w:cs="Arial"/>
              </w:rPr>
              <w:t>TAZA.Http يوفر get/post/put/patch/delete/upload؛ عند 401 في طلب محمي يعرض انتهاء الجلسة ثم يمسح Local Storage ويعيد إلى الدخول، بينما 401 تسجيل الدخول يعرض خطأ الاعتماد فقط.</w:t>
            </w:r>
          </w:p>
        </w:tc>
      </w:tr>
      <w:tr w:rsidR="007A6A72" w:rsidRPr="00D646E0" w14:paraId="164FE2EB" w14:textId="77777777" w:rsidTr="00D646E0">
        <w:trPr>
          <w:cantSplit/>
        </w:trPr>
        <w:tc>
          <w:tcPr>
            <w:tcW w:w="2700" w:type="dxa"/>
            <w:shd w:val="clear" w:color="auto" w:fill="F2F4F7"/>
            <w:tcMar>
              <w:top w:w="80" w:type="dxa"/>
              <w:left w:w="120" w:type="dxa"/>
              <w:bottom w:w="80" w:type="dxa"/>
              <w:right w:w="120" w:type="dxa"/>
            </w:tcMar>
            <w:vAlign w:val="center"/>
          </w:tcPr>
          <w:p w14:paraId="633CA356" w14:textId="77777777" w:rsidR="007A6A72" w:rsidRPr="00D646E0" w:rsidRDefault="00000000" w:rsidP="00D646E0">
            <w:pPr>
              <w:bidi/>
              <w:jc w:val="left"/>
              <w:rPr>
                <w:sz w:val="28"/>
                <w:szCs w:val="28"/>
              </w:rPr>
            </w:pPr>
            <w:r w:rsidRPr="00D646E0">
              <w:rPr>
                <w:rFonts w:eastAsia="Arial" w:cs="Arial"/>
                <w:b/>
                <w:color w:val="1F4D78"/>
              </w:rPr>
              <w:t>رفع الملفات</w:t>
            </w:r>
          </w:p>
        </w:tc>
        <w:tc>
          <w:tcPr>
            <w:tcW w:w="6660" w:type="dxa"/>
            <w:tcMar>
              <w:top w:w="80" w:type="dxa"/>
              <w:left w:w="120" w:type="dxa"/>
              <w:bottom w:w="80" w:type="dxa"/>
              <w:right w:w="120" w:type="dxa"/>
            </w:tcMar>
            <w:vAlign w:val="center"/>
          </w:tcPr>
          <w:p w14:paraId="285314C0" w14:textId="77777777" w:rsidR="007A6A72" w:rsidRPr="00D646E0" w:rsidRDefault="00000000" w:rsidP="00D646E0">
            <w:pPr>
              <w:bidi/>
              <w:jc w:val="left"/>
              <w:rPr>
                <w:sz w:val="28"/>
                <w:szCs w:val="28"/>
              </w:rPr>
            </w:pPr>
            <w:r w:rsidRPr="00D646E0">
              <w:rPr>
                <w:rFonts w:eastAsia="Arial" w:cs="Arial"/>
              </w:rPr>
              <w:t>لا يضبط Content-Type يدويًا؛ يترك المتصفح يضيف multipart boundary ويرسل Bearer Token.</w:t>
            </w:r>
          </w:p>
        </w:tc>
      </w:tr>
      <w:tr w:rsidR="007A6A72" w:rsidRPr="00D646E0" w14:paraId="3B50D3BA" w14:textId="77777777" w:rsidTr="00D646E0">
        <w:trPr>
          <w:cantSplit/>
        </w:trPr>
        <w:tc>
          <w:tcPr>
            <w:tcW w:w="2700" w:type="dxa"/>
            <w:shd w:val="clear" w:color="auto" w:fill="F2F4F7"/>
            <w:tcMar>
              <w:top w:w="80" w:type="dxa"/>
              <w:left w:w="120" w:type="dxa"/>
              <w:bottom w:w="80" w:type="dxa"/>
              <w:right w:w="120" w:type="dxa"/>
            </w:tcMar>
            <w:vAlign w:val="center"/>
          </w:tcPr>
          <w:p w14:paraId="11C10AB2" w14:textId="77777777" w:rsidR="007A6A72" w:rsidRPr="00D646E0" w:rsidRDefault="00000000" w:rsidP="00D646E0">
            <w:pPr>
              <w:bidi/>
              <w:jc w:val="left"/>
              <w:rPr>
                <w:sz w:val="28"/>
                <w:szCs w:val="28"/>
              </w:rPr>
            </w:pPr>
            <w:r w:rsidRPr="00D646E0">
              <w:rPr>
                <w:rFonts w:eastAsia="Arial" w:cs="Arial"/>
                <w:b/>
                <w:color w:val="1F4D78"/>
              </w:rPr>
              <w:t>Base URL</w:t>
            </w:r>
          </w:p>
        </w:tc>
        <w:tc>
          <w:tcPr>
            <w:tcW w:w="6660" w:type="dxa"/>
            <w:tcMar>
              <w:top w:w="80" w:type="dxa"/>
              <w:left w:w="120" w:type="dxa"/>
              <w:bottom w:w="80" w:type="dxa"/>
              <w:right w:w="120" w:type="dxa"/>
            </w:tcMar>
            <w:vAlign w:val="center"/>
          </w:tcPr>
          <w:p w14:paraId="35C4006B" w14:textId="77777777" w:rsidR="007A6A72" w:rsidRPr="00D646E0" w:rsidRDefault="00000000" w:rsidP="00D646E0">
            <w:pPr>
              <w:bidi/>
              <w:jc w:val="left"/>
              <w:rPr>
                <w:sz w:val="28"/>
                <w:szCs w:val="28"/>
              </w:rPr>
            </w:pPr>
            <w:r w:rsidRPr="00D646E0">
              <w:rPr>
                <w:rFonts w:eastAsia="Arial" w:cs="Arial"/>
              </w:rPr>
              <w:t>إذا كانت الواجهة على منفذ تطوير محلي تستخدم Laravel على المنفذ 8000، وإلا تستخدم origin نفسه؛ يمكن override في بيئة التطوير فقط.</w:t>
            </w:r>
          </w:p>
        </w:tc>
      </w:tr>
    </w:tbl>
    <w:p w14:paraId="26D74BA8" w14:textId="77777777" w:rsidR="007A6A72" w:rsidRPr="00D646E0" w:rsidRDefault="007A6A72" w:rsidP="00D646E0">
      <w:pPr>
        <w:bidi/>
        <w:spacing w:after="40"/>
        <w:jc w:val="left"/>
        <w:rPr>
          <w:sz w:val="28"/>
          <w:szCs w:val="28"/>
        </w:rPr>
      </w:pPr>
    </w:p>
    <w:p w14:paraId="2C7E31A4" w14:textId="77777777" w:rsidR="007A6A72" w:rsidRPr="00D646E0" w:rsidRDefault="00000000" w:rsidP="00D646E0">
      <w:pPr>
        <w:pStyle w:val="21"/>
        <w:jc w:val="left"/>
        <w:rPr>
          <w:sz w:val="32"/>
          <w:szCs w:val="32"/>
        </w:rPr>
      </w:pPr>
      <w:r w:rsidRPr="00D646E0">
        <w:rPr>
          <w:rFonts w:ascii="Arial" w:eastAsia="Arial" w:hAnsi="Arial" w:cs="Arial"/>
          <w:sz w:val="32"/>
          <w:szCs w:val="32"/>
        </w:rPr>
        <w:lastRenderedPageBreak/>
        <w:t>2.3 المصادقة والأدوار</w:t>
      </w:r>
    </w:p>
    <w:p w14:paraId="0043309B" w14:textId="77777777" w:rsidR="007A6A72" w:rsidRPr="00D646E0" w:rsidRDefault="00000000" w:rsidP="00D646E0">
      <w:pPr>
        <w:bidi/>
        <w:jc w:val="left"/>
        <w:rPr>
          <w:sz w:val="28"/>
          <w:szCs w:val="28"/>
        </w:rPr>
      </w:pPr>
      <w:r w:rsidRPr="00D646E0">
        <w:rPr>
          <w:rFonts w:eastAsia="Arial" w:cs="Arial"/>
          <w:sz w:val="28"/>
          <w:szCs w:val="28"/>
        </w:rPr>
        <w:t>تسجيل دخول الموظف يحذف توكناته القديمة وينشئ توكنًا بقدرات الدور وصلاحية افتراضية 480 دقيقة. تسجيل دخول الزبون يستخدم Sanctum كذلك. TrackCustomerIp يسجل عنوان IP في كل مسار زبون محمي لدعم الحماية والحظر.</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2700"/>
        <w:gridCol w:w="6660"/>
      </w:tblGrid>
      <w:tr w:rsidR="007A6A72" w:rsidRPr="00D646E0" w14:paraId="5744FB83" w14:textId="77777777" w:rsidTr="00D646E0">
        <w:trPr>
          <w:cantSplit/>
          <w:tblHeader/>
        </w:trPr>
        <w:tc>
          <w:tcPr>
            <w:tcW w:w="2700" w:type="dxa"/>
            <w:shd w:val="clear" w:color="auto" w:fill="E8EEF5"/>
            <w:tcMar>
              <w:top w:w="80" w:type="dxa"/>
              <w:left w:w="120" w:type="dxa"/>
              <w:bottom w:w="80" w:type="dxa"/>
              <w:right w:w="120" w:type="dxa"/>
            </w:tcMar>
            <w:vAlign w:val="center"/>
          </w:tcPr>
          <w:p w14:paraId="2CAC5D7C" w14:textId="77777777" w:rsidR="007A6A72" w:rsidRPr="00D646E0" w:rsidRDefault="00000000" w:rsidP="00D646E0">
            <w:pPr>
              <w:bidi/>
              <w:jc w:val="left"/>
              <w:rPr>
                <w:sz w:val="28"/>
                <w:szCs w:val="28"/>
              </w:rPr>
            </w:pPr>
            <w:r w:rsidRPr="00D646E0">
              <w:rPr>
                <w:rFonts w:eastAsia="Arial" w:cs="Arial"/>
                <w:b/>
                <w:color w:val="1F4D78"/>
                <w:sz w:val="24"/>
                <w:szCs w:val="24"/>
              </w:rPr>
              <w:t>الدور</w:t>
            </w:r>
          </w:p>
        </w:tc>
        <w:tc>
          <w:tcPr>
            <w:tcW w:w="6660" w:type="dxa"/>
            <w:shd w:val="clear" w:color="auto" w:fill="E8EEF5"/>
            <w:tcMar>
              <w:top w:w="80" w:type="dxa"/>
              <w:left w:w="120" w:type="dxa"/>
              <w:bottom w:w="80" w:type="dxa"/>
              <w:right w:w="120" w:type="dxa"/>
            </w:tcMar>
            <w:vAlign w:val="center"/>
          </w:tcPr>
          <w:p w14:paraId="6B8B3A35" w14:textId="77777777" w:rsidR="007A6A72" w:rsidRPr="00D646E0" w:rsidRDefault="00000000" w:rsidP="00D646E0">
            <w:pPr>
              <w:bidi/>
              <w:jc w:val="left"/>
              <w:rPr>
                <w:sz w:val="28"/>
                <w:szCs w:val="28"/>
              </w:rPr>
            </w:pPr>
            <w:r w:rsidRPr="00D646E0">
              <w:rPr>
                <w:rFonts w:eastAsia="Arial" w:cs="Arial"/>
                <w:b/>
                <w:color w:val="1F4D78"/>
                <w:sz w:val="24"/>
                <w:szCs w:val="24"/>
              </w:rPr>
              <w:t>نطاق العمليات</w:t>
            </w:r>
          </w:p>
        </w:tc>
      </w:tr>
      <w:tr w:rsidR="007A6A72" w:rsidRPr="00D646E0" w14:paraId="5B55E948" w14:textId="77777777" w:rsidTr="00D646E0">
        <w:trPr>
          <w:cantSplit/>
        </w:trPr>
        <w:tc>
          <w:tcPr>
            <w:tcW w:w="2700" w:type="dxa"/>
            <w:shd w:val="clear" w:color="auto" w:fill="F2F4F7"/>
            <w:tcMar>
              <w:top w:w="80" w:type="dxa"/>
              <w:left w:w="120" w:type="dxa"/>
              <w:bottom w:w="80" w:type="dxa"/>
              <w:right w:w="120" w:type="dxa"/>
            </w:tcMar>
            <w:vAlign w:val="center"/>
          </w:tcPr>
          <w:p w14:paraId="0C71BEF6" w14:textId="77777777" w:rsidR="007A6A72" w:rsidRPr="00D646E0" w:rsidRDefault="00000000" w:rsidP="00D646E0">
            <w:pPr>
              <w:bidi/>
              <w:jc w:val="left"/>
              <w:rPr>
                <w:sz w:val="28"/>
                <w:szCs w:val="28"/>
              </w:rPr>
            </w:pPr>
            <w:r w:rsidRPr="00D646E0">
              <w:rPr>
                <w:rFonts w:eastAsia="Arial" w:cs="Arial"/>
                <w:b/>
                <w:color w:val="1F4D78"/>
              </w:rPr>
              <w:t>general_manager</w:t>
            </w:r>
          </w:p>
        </w:tc>
        <w:tc>
          <w:tcPr>
            <w:tcW w:w="6660" w:type="dxa"/>
            <w:tcMar>
              <w:top w:w="80" w:type="dxa"/>
              <w:left w:w="120" w:type="dxa"/>
              <w:bottom w:w="80" w:type="dxa"/>
              <w:right w:w="120" w:type="dxa"/>
            </w:tcMar>
            <w:vAlign w:val="center"/>
          </w:tcPr>
          <w:p w14:paraId="02B7AC34" w14:textId="77777777" w:rsidR="007A6A72" w:rsidRPr="00D646E0" w:rsidRDefault="00000000" w:rsidP="00D646E0">
            <w:pPr>
              <w:bidi/>
              <w:jc w:val="left"/>
              <w:rPr>
                <w:sz w:val="28"/>
                <w:szCs w:val="28"/>
              </w:rPr>
            </w:pPr>
            <w:r w:rsidRPr="00D646E0">
              <w:rPr>
                <w:rFonts w:eastAsia="Arial" w:cs="Arial"/>
              </w:rPr>
              <w:t>الموظفون، الزبائن، كل الطلبات والتقارير، إعدادات المطعم، الولاء والإشعارات.</w:t>
            </w:r>
          </w:p>
        </w:tc>
      </w:tr>
      <w:tr w:rsidR="007A6A72" w:rsidRPr="00D646E0" w14:paraId="21699981" w14:textId="77777777" w:rsidTr="00D646E0">
        <w:trPr>
          <w:cantSplit/>
        </w:trPr>
        <w:tc>
          <w:tcPr>
            <w:tcW w:w="2700" w:type="dxa"/>
            <w:shd w:val="clear" w:color="auto" w:fill="F2F4F7"/>
            <w:tcMar>
              <w:top w:w="80" w:type="dxa"/>
              <w:left w:w="120" w:type="dxa"/>
              <w:bottom w:w="80" w:type="dxa"/>
              <w:right w:w="120" w:type="dxa"/>
            </w:tcMar>
            <w:vAlign w:val="center"/>
          </w:tcPr>
          <w:p w14:paraId="09E35750" w14:textId="77777777" w:rsidR="007A6A72" w:rsidRPr="00D646E0" w:rsidRDefault="00000000" w:rsidP="00D646E0">
            <w:pPr>
              <w:bidi/>
              <w:jc w:val="left"/>
              <w:rPr>
                <w:sz w:val="28"/>
                <w:szCs w:val="28"/>
              </w:rPr>
            </w:pPr>
            <w:r w:rsidRPr="00D646E0">
              <w:rPr>
                <w:rFonts w:eastAsia="Arial" w:cs="Arial"/>
                <w:b/>
                <w:color w:val="1F4D78"/>
              </w:rPr>
              <w:t>order_manager</w:t>
            </w:r>
          </w:p>
        </w:tc>
        <w:tc>
          <w:tcPr>
            <w:tcW w:w="6660" w:type="dxa"/>
            <w:tcMar>
              <w:top w:w="80" w:type="dxa"/>
              <w:left w:w="120" w:type="dxa"/>
              <w:bottom w:w="80" w:type="dxa"/>
              <w:right w:w="120" w:type="dxa"/>
            </w:tcMar>
            <w:vAlign w:val="center"/>
          </w:tcPr>
          <w:p w14:paraId="71994E9C" w14:textId="77777777" w:rsidR="007A6A72" w:rsidRPr="00D646E0" w:rsidRDefault="00000000" w:rsidP="00D646E0">
            <w:pPr>
              <w:bidi/>
              <w:jc w:val="left"/>
              <w:rPr>
                <w:sz w:val="28"/>
                <w:szCs w:val="28"/>
              </w:rPr>
            </w:pPr>
            <w:r w:rsidRPr="00D646E0">
              <w:rPr>
                <w:rFonts w:eastAsia="Arial" w:cs="Arial"/>
              </w:rPr>
              <w:t>الطلبات العادية والحجوزات وتغيير الحالات والأرشفة وإشعار الزبون.</w:t>
            </w:r>
          </w:p>
        </w:tc>
      </w:tr>
      <w:tr w:rsidR="007A6A72" w:rsidRPr="00D646E0" w14:paraId="30286888" w14:textId="77777777" w:rsidTr="00D646E0">
        <w:trPr>
          <w:cantSplit/>
        </w:trPr>
        <w:tc>
          <w:tcPr>
            <w:tcW w:w="2700" w:type="dxa"/>
            <w:shd w:val="clear" w:color="auto" w:fill="F2F4F7"/>
            <w:tcMar>
              <w:top w:w="80" w:type="dxa"/>
              <w:left w:w="120" w:type="dxa"/>
              <w:bottom w:w="80" w:type="dxa"/>
              <w:right w:w="120" w:type="dxa"/>
            </w:tcMar>
            <w:vAlign w:val="center"/>
          </w:tcPr>
          <w:p w14:paraId="6B32B3D1" w14:textId="77777777" w:rsidR="007A6A72" w:rsidRPr="00D646E0" w:rsidRDefault="00000000" w:rsidP="00D646E0">
            <w:pPr>
              <w:bidi/>
              <w:jc w:val="left"/>
              <w:rPr>
                <w:sz w:val="28"/>
                <w:szCs w:val="28"/>
              </w:rPr>
            </w:pPr>
            <w:r w:rsidRPr="00D646E0">
              <w:rPr>
                <w:rFonts w:eastAsia="Arial" w:cs="Arial"/>
                <w:b/>
                <w:color w:val="1F4D78"/>
              </w:rPr>
              <w:t>delivery_manager</w:t>
            </w:r>
          </w:p>
        </w:tc>
        <w:tc>
          <w:tcPr>
            <w:tcW w:w="6660" w:type="dxa"/>
            <w:tcMar>
              <w:top w:w="80" w:type="dxa"/>
              <w:left w:w="120" w:type="dxa"/>
              <w:bottom w:w="80" w:type="dxa"/>
              <w:right w:w="120" w:type="dxa"/>
            </w:tcMar>
            <w:vAlign w:val="center"/>
          </w:tcPr>
          <w:p w14:paraId="13293D7C" w14:textId="77777777" w:rsidR="007A6A72" w:rsidRPr="00D646E0" w:rsidRDefault="00000000" w:rsidP="00D646E0">
            <w:pPr>
              <w:bidi/>
              <w:jc w:val="left"/>
              <w:rPr>
                <w:sz w:val="28"/>
                <w:szCs w:val="28"/>
              </w:rPr>
            </w:pPr>
            <w:r w:rsidRPr="00D646E0">
              <w:rPr>
                <w:rFonts w:eastAsia="Arial" w:cs="Arial"/>
              </w:rPr>
              <w:t>التوصيلات، السائقون، الإسناد، الإلغاء، الإعدادات.</w:t>
            </w:r>
          </w:p>
        </w:tc>
      </w:tr>
      <w:tr w:rsidR="007A6A72" w:rsidRPr="00D646E0" w14:paraId="2D548AE3" w14:textId="77777777" w:rsidTr="00D646E0">
        <w:trPr>
          <w:cantSplit/>
        </w:trPr>
        <w:tc>
          <w:tcPr>
            <w:tcW w:w="2700" w:type="dxa"/>
            <w:shd w:val="clear" w:color="auto" w:fill="F2F4F7"/>
            <w:tcMar>
              <w:top w:w="80" w:type="dxa"/>
              <w:left w:w="120" w:type="dxa"/>
              <w:bottom w:w="80" w:type="dxa"/>
              <w:right w:w="120" w:type="dxa"/>
            </w:tcMar>
            <w:vAlign w:val="center"/>
          </w:tcPr>
          <w:p w14:paraId="193F02E0" w14:textId="77777777" w:rsidR="007A6A72" w:rsidRPr="00D646E0" w:rsidRDefault="00000000" w:rsidP="00D646E0">
            <w:pPr>
              <w:bidi/>
              <w:jc w:val="left"/>
              <w:rPr>
                <w:sz w:val="28"/>
                <w:szCs w:val="28"/>
              </w:rPr>
            </w:pPr>
            <w:r w:rsidRPr="00D646E0">
              <w:rPr>
                <w:rFonts w:eastAsia="Arial" w:cs="Arial"/>
                <w:b/>
                <w:color w:val="1F4D78"/>
              </w:rPr>
              <w:t>driver</w:t>
            </w:r>
          </w:p>
        </w:tc>
        <w:tc>
          <w:tcPr>
            <w:tcW w:w="6660" w:type="dxa"/>
            <w:tcMar>
              <w:top w:w="80" w:type="dxa"/>
              <w:left w:w="120" w:type="dxa"/>
              <w:bottom w:w="80" w:type="dxa"/>
              <w:right w:w="120" w:type="dxa"/>
            </w:tcMar>
            <w:vAlign w:val="center"/>
          </w:tcPr>
          <w:p w14:paraId="215DFA35" w14:textId="77777777" w:rsidR="007A6A72" w:rsidRPr="00D646E0" w:rsidRDefault="00000000" w:rsidP="00D646E0">
            <w:pPr>
              <w:bidi/>
              <w:jc w:val="left"/>
              <w:rPr>
                <w:sz w:val="28"/>
                <w:szCs w:val="28"/>
              </w:rPr>
            </w:pPr>
            <w:r w:rsidRPr="00D646E0">
              <w:rPr>
                <w:rFonts w:eastAsia="Arial" w:cs="Arial"/>
              </w:rPr>
              <w:t>التوصيلات المسندة، بدء التوصيل، التسليم، وإشعار الزبون.</w:t>
            </w:r>
          </w:p>
        </w:tc>
      </w:tr>
      <w:tr w:rsidR="007A6A72" w:rsidRPr="00D646E0" w14:paraId="4CE6EBCC" w14:textId="77777777" w:rsidTr="00D646E0">
        <w:trPr>
          <w:cantSplit/>
        </w:trPr>
        <w:tc>
          <w:tcPr>
            <w:tcW w:w="2700" w:type="dxa"/>
            <w:shd w:val="clear" w:color="auto" w:fill="F2F4F7"/>
            <w:tcMar>
              <w:top w:w="80" w:type="dxa"/>
              <w:left w:w="120" w:type="dxa"/>
              <w:bottom w:w="80" w:type="dxa"/>
              <w:right w:w="120" w:type="dxa"/>
            </w:tcMar>
            <w:vAlign w:val="center"/>
          </w:tcPr>
          <w:p w14:paraId="1F60F2D2" w14:textId="77777777" w:rsidR="007A6A72" w:rsidRPr="00D646E0" w:rsidRDefault="00000000" w:rsidP="00D646E0">
            <w:pPr>
              <w:bidi/>
              <w:jc w:val="left"/>
              <w:rPr>
                <w:sz w:val="28"/>
                <w:szCs w:val="28"/>
              </w:rPr>
            </w:pPr>
            <w:r w:rsidRPr="00D646E0">
              <w:rPr>
                <w:rFonts w:eastAsia="Arial" w:cs="Arial"/>
                <w:b/>
                <w:color w:val="1F4D78"/>
              </w:rPr>
              <w:t>inventory_manager</w:t>
            </w:r>
          </w:p>
        </w:tc>
        <w:tc>
          <w:tcPr>
            <w:tcW w:w="6660" w:type="dxa"/>
            <w:tcMar>
              <w:top w:w="80" w:type="dxa"/>
              <w:left w:w="120" w:type="dxa"/>
              <w:bottom w:w="80" w:type="dxa"/>
              <w:right w:w="120" w:type="dxa"/>
            </w:tcMar>
            <w:vAlign w:val="center"/>
          </w:tcPr>
          <w:p w14:paraId="65501949" w14:textId="77777777" w:rsidR="007A6A72" w:rsidRPr="00D646E0" w:rsidRDefault="00000000" w:rsidP="00D646E0">
            <w:pPr>
              <w:bidi/>
              <w:jc w:val="left"/>
              <w:rPr>
                <w:sz w:val="28"/>
                <w:szCs w:val="28"/>
              </w:rPr>
            </w:pPr>
            <w:r w:rsidRPr="00D646E0">
              <w:rPr>
                <w:rFonts w:eastAsia="Arial" w:cs="Arial"/>
              </w:rPr>
              <w:t>المنتجات، المخزون، الأسعار، الصور، العروض وربط منتجاتها.</w:t>
            </w:r>
          </w:p>
        </w:tc>
      </w:tr>
      <w:tr w:rsidR="007A6A72" w:rsidRPr="00D646E0" w14:paraId="417F7A0E" w14:textId="77777777" w:rsidTr="00D646E0">
        <w:trPr>
          <w:cantSplit/>
        </w:trPr>
        <w:tc>
          <w:tcPr>
            <w:tcW w:w="2700" w:type="dxa"/>
            <w:shd w:val="clear" w:color="auto" w:fill="F2F4F7"/>
            <w:tcMar>
              <w:top w:w="80" w:type="dxa"/>
              <w:left w:w="120" w:type="dxa"/>
              <w:bottom w:w="80" w:type="dxa"/>
              <w:right w:w="120" w:type="dxa"/>
            </w:tcMar>
            <w:vAlign w:val="center"/>
          </w:tcPr>
          <w:p w14:paraId="51F0C8A0" w14:textId="77777777" w:rsidR="007A6A72" w:rsidRPr="00D646E0" w:rsidRDefault="00000000" w:rsidP="00D646E0">
            <w:pPr>
              <w:bidi/>
              <w:jc w:val="left"/>
              <w:rPr>
                <w:sz w:val="28"/>
                <w:szCs w:val="28"/>
              </w:rPr>
            </w:pPr>
            <w:r w:rsidRPr="00D646E0">
              <w:rPr>
                <w:rFonts w:eastAsia="Arial" w:cs="Arial"/>
                <w:b/>
                <w:color w:val="1F4D78"/>
              </w:rPr>
              <w:t>finance_manager</w:t>
            </w:r>
          </w:p>
        </w:tc>
        <w:tc>
          <w:tcPr>
            <w:tcW w:w="6660" w:type="dxa"/>
            <w:tcMar>
              <w:top w:w="80" w:type="dxa"/>
              <w:left w:w="120" w:type="dxa"/>
              <w:bottom w:w="80" w:type="dxa"/>
              <w:right w:w="120" w:type="dxa"/>
            </w:tcMar>
            <w:vAlign w:val="center"/>
          </w:tcPr>
          <w:p w14:paraId="1D4D81F6" w14:textId="77777777" w:rsidR="007A6A72" w:rsidRPr="00D646E0" w:rsidRDefault="00000000" w:rsidP="00D646E0">
            <w:pPr>
              <w:bidi/>
              <w:jc w:val="left"/>
              <w:rPr>
                <w:sz w:val="28"/>
                <w:szCs w:val="28"/>
              </w:rPr>
            </w:pPr>
            <w:r w:rsidRPr="00D646E0">
              <w:rPr>
                <w:rFonts w:eastAsia="Arial" w:cs="Arial"/>
              </w:rPr>
              <w:t>حسابات التحصيل، حركات الدفع، الاسترداد والتقارير المالية.</w:t>
            </w:r>
          </w:p>
        </w:tc>
      </w:tr>
      <w:tr w:rsidR="007A6A72" w:rsidRPr="00D646E0" w14:paraId="6E1A31DE" w14:textId="77777777" w:rsidTr="00D646E0">
        <w:trPr>
          <w:cantSplit/>
        </w:trPr>
        <w:tc>
          <w:tcPr>
            <w:tcW w:w="2700" w:type="dxa"/>
            <w:shd w:val="clear" w:color="auto" w:fill="F2F4F7"/>
            <w:tcMar>
              <w:top w:w="80" w:type="dxa"/>
              <w:left w:w="120" w:type="dxa"/>
              <w:bottom w:w="80" w:type="dxa"/>
              <w:right w:w="120" w:type="dxa"/>
            </w:tcMar>
            <w:vAlign w:val="center"/>
          </w:tcPr>
          <w:p w14:paraId="527A540F" w14:textId="77777777" w:rsidR="007A6A72" w:rsidRPr="00D646E0" w:rsidRDefault="00000000" w:rsidP="00D646E0">
            <w:pPr>
              <w:bidi/>
              <w:jc w:val="left"/>
              <w:rPr>
                <w:sz w:val="28"/>
                <w:szCs w:val="28"/>
              </w:rPr>
            </w:pPr>
            <w:r w:rsidRPr="00D646E0">
              <w:rPr>
                <w:rFonts w:eastAsia="Arial" w:cs="Arial"/>
                <w:b/>
                <w:color w:val="1F4D78"/>
              </w:rPr>
              <w:t>communication_manager</w:t>
            </w:r>
          </w:p>
        </w:tc>
        <w:tc>
          <w:tcPr>
            <w:tcW w:w="6660" w:type="dxa"/>
            <w:tcMar>
              <w:top w:w="80" w:type="dxa"/>
              <w:left w:w="120" w:type="dxa"/>
              <w:bottom w:w="80" w:type="dxa"/>
              <w:right w:w="120" w:type="dxa"/>
            </w:tcMar>
            <w:vAlign w:val="center"/>
          </w:tcPr>
          <w:p w14:paraId="39F7AFA5" w14:textId="77777777" w:rsidR="007A6A72" w:rsidRPr="00D646E0" w:rsidRDefault="00000000" w:rsidP="00D646E0">
            <w:pPr>
              <w:bidi/>
              <w:jc w:val="left"/>
              <w:rPr>
                <w:sz w:val="28"/>
                <w:szCs w:val="28"/>
              </w:rPr>
            </w:pPr>
            <w:r w:rsidRPr="00D646E0">
              <w:rPr>
                <w:rFonts w:eastAsia="Arial" w:cs="Arial"/>
              </w:rPr>
              <w:t>معلومات المطعم والمعرض واقتراحات الوجبات والمراجعات وتقارير AI.</w:t>
            </w:r>
          </w:p>
        </w:tc>
      </w:tr>
    </w:tbl>
    <w:p w14:paraId="7DF8052F" w14:textId="77777777" w:rsidR="007A6A72" w:rsidRPr="00D646E0" w:rsidRDefault="007A6A72" w:rsidP="00D646E0">
      <w:pPr>
        <w:bidi/>
        <w:spacing w:after="40"/>
        <w:jc w:val="left"/>
        <w:rPr>
          <w:sz w:val="28"/>
          <w:szCs w:val="28"/>
        </w:rPr>
      </w:pPr>
    </w:p>
    <w:p w14:paraId="2EEBDFE0" w14:textId="77777777" w:rsidR="007A6A72" w:rsidRPr="00D646E0" w:rsidRDefault="00000000" w:rsidP="00D646E0">
      <w:pPr>
        <w:pStyle w:val="1"/>
        <w:jc w:val="left"/>
        <w:rPr>
          <w:sz w:val="40"/>
          <w:szCs w:val="36"/>
        </w:rPr>
      </w:pPr>
      <w:r w:rsidRPr="00D646E0">
        <w:rPr>
          <w:rFonts w:ascii="Arial" w:eastAsia="Arial" w:hAnsi="Arial" w:cs="Arial"/>
          <w:sz w:val="40"/>
          <w:szCs w:val="40"/>
        </w:rPr>
        <w:t>3. عمليات موقع الزبون طرفًا إلى طرف</w:t>
      </w:r>
    </w:p>
    <w:p w14:paraId="29F85B55" w14:textId="77777777" w:rsidR="007A6A72" w:rsidRPr="00D646E0" w:rsidRDefault="00000000" w:rsidP="00D646E0">
      <w:pPr>
        <w:pStyle w:val="21"/>
        <w:jc w:val="left"/>
        <w:rPr>
          <w:sz w:val="32"/>
          <w:szCs w:val="32"/>
        </w:rPr>
      </w:pPr>
      <w:r w:rsidRPr="00D646E0">
        <w:rPr>
          <w:rFonts w:ascii="Arial" w:eastAsia="Arial" w:hAnsi="Arial" w:cs="Arial"/>
          <w:sz w:val="32"/>
          <w:szCs w:val="32"/>
        </w:rPr>
        <w:t>3.1 التدفقات التفاعلية الرئيسية</w:t>
      </w:r>
    </w:p>
    <w:p w14:paraId="37D4A63E" w14:textId="77777777" w:rsidR="007A6A72" w:rsidRPr="00D646E0" w:rsidRDefault="00000000" w:rsidP="00D646E0">
      <w:pPr>
        <w:pStyle w:val="31"/>
        <w:jc w:val="left"/>
        <w:rPr>
          <w:sz w:val="32"/>
          <w:szCs w:val="28"/>
        </w:rPr>
      </w:pPr>
      <w:r w:rsidRPr="00D646E0">
        <w:rPr>
          <w:rFonts w:ascii="Arial" w:eastAsia="Arial" w:hAnsi="Arial" w:cs="Arial"/>
          <w:sz w:val="32"/>
          <w:szCs w:val="32"/>
        </w:rPr>
        <w:t>تسجيل حساب جديد</w:t>
      </w:r>
    </w:p>
    <w:p w14:paraId="73FA749C"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إرسال نموذج التسجيل في register.html.</w:t>
      </w:r>
    </w:p>
    <w:p w14:paraId="6A586793" w14:textId="77777777" w:rsidR="007A6A72" w:rsidRPr="00D646E0" w:rsidRDefault="00000000" w:rsidP="00D646E0">
      <w:pPr>
        <w:pStyle w:val="a"/>
        <w:numPr>
          <w:ilvl w:val="0"/>
          <w:numId w:val="11"/>
        </w:numPr>
        <w:jc w:val="left"/>
        <w:rPr>
          <w:sz w:val="28"/>
          <w:szCs w:val="28"/>
        </w:rPr>
      </w:pPr>
      <w:r w:rsidRPr="00D646E0">
        <w:rPr>
          <w:rFonts w:eastAsia="Arial" w:cs="Arial"/>
          <w:sz w:val="28"/>
          <w:szCs w:val="28"/>
        </w:rPr>
        <w:t>router-auth.js يجمع الاسم والبريد والهاتف وكلمة المرور والتأكيد، ويتحقق من الحقول والصورة الاختيارية محليًا.</w:t>
      </w:r>
    </w:p>
    <w:p w14:paraId="5C8A699D" w14:textId="77777777" w:rsidR="007A6A72" w:rsidRPr="00D646E0" w:rsidRDefault="00000000" w:rsidP="00D646E0">
      <w:pPr>
        <w:pStyle w:val="a"/>
        <w:numPr>
          <w:ilvl w:val="0"/>
          <w:numId w:val="11"/>
        </w:numPr>
        <w:jc w:val="left"/>
        <w:rPr>
          <w:sz w:val="28"/>
          <w:szCs w:val="28"/>
        </w:rPr>
      </w:pPr>
      <w:r w:rsidRPr="00D646E0">
        <w:rPr>
          <w:rFonts w:eastAsia="Arial" w:cs="Arial"/>
          <w:sz w:val="28"/>
          <w:szCs w:val="28"/>
        </w:rPr>
        <w:t>يرسل POST /api/customer/auth/register؛ عند وجود صورة قد يعقب إنشاء الحساب رفع الصورة وفق تدفق الصفحة.</w:t>
      </w:r>
    </w:p>
    <w:p w14:paraId="45028580" w14:textId="77777777" w:rsidR="007A6A72" w:rsidRPr="00D646E0" w:rsidRDefault="00000000" w:rsidP="00D646E0">
      <w:pPr>
        <w:pStyle w:val="a"/>
        <w:numPr>
          <w:ilvl w:val="0"/>
          <w:numId w:val="11"/>
        </w:numPr>
        <w:jc w:val="left"/>
        <w:rPr>
          <w:sz w:val="28"/>
          <w:szCs w:val="28"/>
        </w:rPr>
      </w:pPr>
      <w:r w:rsidRPr="00D646E0">
        <w:rPr>
          <w:rFonts w:eastAsia="Arial" w:cs="Arial"/>
          <w:sz w:val="28"/>
          <w:szCs w:val="28"/>
        </w:rPr>
        <w:t>CustomerAuthController@register يطبّع المدخلات، يطبق قواعد الأمان والتفرد، ينشئ Customer وحساب LoyaltyAccount داخل معاملة ثم ينشئ توكن Sanctum.</w:t>
      </w:r>
    </w:p>
    <w:p w14:paraId="0CC854B2" w14:textId="77777777" w:rsidR="007A6A72" w:rsidRPr="00D646E0" w:rsidRDefault="00000000" w:rsidP="00D646E0">
      <w:pPr>
        <w:pStyle w:val="a"/>
        <w:numPr>
          <w:ilvl w:val="0"/>
          <w:numId w:val="11"/>
        </w:numPr>
        <w:jc w:val="left"/>
        <w:rPr>
          <w:sz w:val="28"/>
          <w:szCs w:val="28"/>
        </w:rPr>
      </w:pPr>
      <w:r w:rsidRPr="00D646E0">
        <w:rPr>
          <w:rFonts w:eastAsia="Arial" w:cs="Arial"/>
          <w:sz w:val="28"/>
          <w:szCs w:val="28"/>
        </w:rPr>
        <w:lastRenderedPageBreak/>
        <w:t>setAuth يحفظ التوكن والمستخدم، تظهر رسالة نجاح، ثم ينتقل المستخدم إلى صفحته المطلوبة/الرئيسية.</w:t>
      </w:r>
    </w:p>
    <w:p w14:paraId="7C65F84B"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422 للحقول أو التكرار، و500 مع رسالة آمنة عند فشل المعاملة.</w:t>
      </w:r>
    </w:p>
    <w:p w14:paraId="6EF347F5" w14:textId="77777777" w:rsidR="007A6A72" w:rsidRPr="00D646E0" w:rsidRDefault="00000000" w:rsidP="00D646E0">
      <w:pPr>
        <w:pStyle w:val="31"/>
        <w:jc w:val="left"/>
        <w:rPr>
          <w:sz w:val="32"/>
          <w:szCs w:val="28"/>
        </w:rPr>
      </w:pPr>
      <w:r w:rsidRPr="00D646E0">
        <w:rPr>
          <w:rFonts w:ascii="Arial" w:eastAsia="Arial" w:hAnsi="Arial" w:cs="Arial"/>
          <w:sz w:val="32"/>
          <w:szCs w:val="32"/>
        </w:rPr>
        <w:t>تسجيل دخول الزبون</w:t>
      </w:r>
    </w:p>
    <w:p w14:paraId="061C85CE"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زر تسجيل الدخول في login.html.</w:t>
      </w:r>
    </w:p>
    <w:p w14:paraId="0F45F6CC" w14:textId="77777777" w:rsidR="007A6A72" w:rsidRPr="00D646E0" w:rsidRDefault="00000000" w:rsidP="00D646E0">
      <w:pPr>
        <w:pStyle w:val="a"/>
        <w:numPr>
          <w:ilvl w:val="0"/>
          <w:numId w:val="12"/>
        </w:numPr>
        <w:jc w:val="left"/>
        <w:rPr>
          <w:sz w:val="28"/>
          <w:szCs w:val="28"/>
        </w:rPr>
      </w:pPr>
      <w:r w:rsidRPr="00D646E0">
        <w:rPr>
          <w:rFonts w:eastAsia="Arial" w:cs="Arial"/>
          <w:sz w:val="28"/>
          <w:szCs w:val="28"/>
        </w:rPr>
        <w:t>تعطّل الواجهة زر الإرسال وتقرأ البريد وكلمة المرور.</w:t>
      </w:r>
    </w:p>
    <w:p w14:paraId="0A19A41D" w14:textId="77777777" w:rsidR="007A6A72" w:rsidRPr="00D646E0" w:rsidRDefault="00000000" w:rsidP="00D646E0">
      <w:pPr>
        <w:pStyle w:val="a"/>
        <w:numPr>
          <w:ilvl w:val="0"/>
          <w:numId w:val="12"/>
        </w:numPr>
        <w:jc w:val="left"/>
        <w:rPr>
          <w:sz w:val="28"/>
          <w:szCs w:val="28"/>
        </w:rPr>
      </w:pPr>
      <w:r w:rsidRPr="00D646E0">
        <w:rPr>
          <w:rFonts w:eastAsia="Arial" w:cs="Arial"/>
          <w:sz w:val="28"/>
          <w:szCs w:val="28"/>
        </w:rPr>
        <w:t>POST /api/customer/auth/login بجسم JSON.</w:t>
      </w:r>
    </w:p>
    <w:p w14:paraId="14B9A243" w14:textId="77777777" w:rsidR="007A6A72" w:rsidRPr="00D646E0" w:rsidRDefault="00000000" w:rsidP="00D646E0">
      <w:pPr>
        <w:pStyle w:val="a"/>
        <w:numPr>
          <w:ilvl w:val="0"/>
          <w:numId w:val="12"/>
        </w:numPr>
        <w:jc w:val="left"/>
        <w:rPr>
          <w:sz w:val="28"/>
          <w:szCs w:val="28"/>
        </w:rPr>
      </w:pPr>
      <w:r w:rsidRPr="00D646E0">
        <w:rPr>
          <w:rFonts w:eastAsia="Arial" w:cs="Arial"/>
          <w:sz w:val="28"/>
          <w:szCs w:val="28"/>
        </w:rPr>
        <w:t>يتحقق CustomerAuthController من الاعتماد والحظر، يسجل IP، وينشئ توكنًا جديدًا ويرجع customer.</w:t>
      </w:r>
    </w:p>
    <w:p w14:paraId="3092A0E2" w14:textId="77777777" w:rsidR="007A6A72" w:rsidRPr="00D646E0" w:rsidRDefault="00000000" w:rsidP="00D646E0">
      <w:pPr>
        <w:pStyle w:val="a"/>
        <w:numPr>
          <w:ilvl w:val="0"/>
          <w:numId w:val="12"/>
        </w:numPr>
        <w:jc w:val="left"/>
        <w:rPr>
          <w:sz w:val="28"/>
          <w:szCs w:val="28"/>
        </w:rPr>
      </w:pPr>
      <w:r w:rsidRPr="00D646E0">
        <w:rPr>
          <w:rFonts w:eastAsia="Arial" w:cs="Arial"/>
          <w:sz w:val="28"/>
          <w:szCs w:val="28"/>
        </w:rPr>
        <w:t>يحفظ setAuth البيانات ويعيد المستخدم إلى الصفحة المقصودة؛ عند الفشل يعاد تفعيل الزر وتعرض الرسالة.</w:t>
      </w:r>
    </w:p>
    <w:p w14:paraId="0432CEF4"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401 لاعتماد خاطئ، 403 للحساب الموقوف، و429 عند تجاوز حد المحاولات.</w:t>
      </w:r>
    </w:p>
    <w:p w14:paraId="2C3A19BE" w14:textId="77777777" w:rsidR="007A6A72" w:rsidRPr="00D646E0" w:rsidRDefault="00000000" w:rsidP="00D646E0">
      <w:pPr>
        <w:pStyle w:val="31"/>
        <w:jc w:val="left"/>
        <w:rPr>
          <w:sz w:val="32"/>
          <w:szCs w:val="28"/>
        </w:rPr>
      </w:pPr>
      <w:r w:rsidRPr="00D646E0">
        <w:rPr>
          <w:rFonts w:ascii="Arial" w:eastAsia="Arial" w:hAnsi="Arial" w:cs="Arial"/>
          <w:sz w:val="32"/>
          <w:szCs w:val="32"/>
        </w:rPr>
        <w:t>نسيت كلمة المرور وإعادة الضبط</w:t>
      </w:r>
    </w:p>
    <w:p w14:paraId="4BFA6337"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إرسال البريد ثم فتح رابط الاستعادة وإرسال كلمة المرور الجديدة.</w:t>
      </w:r>
    </w:p>
    <w:p w14:paraId="5FBD22F9" w14:textId="77777777" w:rsidR="007A6A72" w:rsidRPr="00D646E0" w:rsidRDefault="00000000" w:rsidP="00D646E0">
      <w:pPr>
        <w:pStyle w:val="a"/>
        <w:numPr>
          <w:ilvl w:val="0"/>
          <w:numId w:val="13"/>
        </w:numPr>
        <w:jc w:val="left"/>
        <w:rPr>
          <w:sz w:val="28"/>
          <w:szCs w:val="28"/>
        </w:rPr>
      </w:pPr>
      <w:r w:rsidRPr="00D646E0">
        <w:rPr>
          <w:rFonts w:eastAsia="Arial" w:cs="Arial"/>
          <w:sz w:val="28"/>
          <w:szCs w:val="28"/>
        </w:rPr>
        <w:t>router-auth.js يستدعي forgot-password، ثم reset-password باستخدام email وtoken من الرابط وكلمة المرور المؤكدة.</w:t>
      </w:r>
    </w:p>
    <w:p w14:paraId="75F39D2B" w14:textId="77777777" w:rsidR="007A6A72" w:rsidRPr="00D646E0" w:rsidRDefault="00000000" w:rsidP="00D646E0">
      <w:pPr>
        <w:pStyle w:val="a"/>
        <w:numPr>
          <w:ilvl w:val="0"/>
          <w:numId w:val="13"/>
        </w:numPr>
        <w:jc w:val="left"/>
        <w:rPr>
          <w:sz w:val="28"/>
          <w:szCs w:val="28"/>
        </w:rPr>
      </w:pPr>
      <w:r w:rsidRPr="00D646E0">
        <w:rPr>
          <w:rFonts w:eastAsia="Arial" w:cs="Arial"/>
          <w:sz w:val="28"/>
          <w:szCs w:val="28"/>
        </w:rPr>
        <w:t>POST /api/customer/auth/forgot-password ثم POST /api/customer/auth/reset-password؛ لا يرسل التوكن القديم معهما.</w:t>
      </w:r>
    </w:p>
    <w:p w14:paraId="1DE17E59" w14:textId="77777777" w:rsidR="007A6A72" w:rsidRPr="00D646E0" w:rsidRDefault="00000000" w:rsidP="00D646E0">
      <w:pPr>
        <w:pStyle w:val="a"/>
        <w:numPr>
          <w:ilvl w:val="0"/>
          <w:numId w:val="13"/>
        </w:numPr>
        <w:jc w:val="left"/>
        <w:rPr>
          <w:sz w:val="28"/>
          <w:szCs w:val="28"/>
        </w:rPr>
      </w:pPr>
      <w:r w:rsidRPr="00D646E0">
        <w:rPr>
          <w:rFonts w:eastAsia="Arial" w:cs="Arial"/>
          <w:sz w:val="28"/>
          <w:szCs w:val="28"/>
        </w:rPr>
        <w:t>يستخدم Password broker؛ الطلب الأول يعيد رسالة عامة لمنع كشف وجود الحساب، والثاني يتحقق من الرمز ويحدّث hash ويلغي كل توكنات الحساب القديمة.</w:t>
      </w:r>
    </w:p>
    <w:p w14:paraId="6EB8DC65" w14:textId="77777777" w:rsidR="007A6A72" w:rsidRPr="00D646E0" w:rsidRDefault="00000000" w:rsidP="00D646E0">
      <w:pPr>
        <w:pStyle w:val="a"/>
        <w:numPr>
          <w:ilvl w:val="0"/>
          <w:numId w:val="13"/>
        </w:numPr>
        <w:jc w:val="left"/>
        <w:rPr>
          <w:sz w:val="28"/>
          <w:szCs w:val="28"/>
        </w:rPr>
      </w:pPr>
      <w:r w:rsidRPr="00D646E0">
        <w:rPr>
          <w:rFonts w:eastAsia="Arial" w:cs="Arial"/>
          <w:sz w:val="28"/>
          <w:szCs w:val="28"/>
        </w:rPr>
        <w:t>رسالة نجاح ثم العودة إلى تسجيل الدخول.</w:t>
      </w:r>
    </w:p>
    <w:p w14:paraId="44EBF425"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422 لرابط غير صالح/منتهي، 429 للتقييد، 500 لفشل حفظ غير متوقع.</w:t>
      </w:r>
    </w:p>
    <w:p w14:paraId="2B02072F" w14:textId="77777777" w:rsidR="007A6A72" w:rsidRPr="00D646E0" w:rsidRDefault="00000000" w:rsidP="00D646E0">
      <w:pPr>
        <w:pStyle w:val="31"/>
        <w:jc w:val="left"/>
        <w:rPr>
          <w:sz w:val="32"/>
          <w:szCs w:val="28"/>
        </w:rPr>
      </w:pPr>
      <w:r w:rsidRPr="00D646E0">
        <w:rPr>
          <w:rFonts w:ascii="Arial" w:eastAsia="Arial" w:hAnsi="Arial" w:cs="Arial"/>
          <w:sz w:val="32"/>
          <w:szCs w:val="32"/>
        </w:rPr>
        <w:t>تحميل القائمة والعروض والبيانات الحية</w:t>
      </w:r>
    </w:p>
    <w:p w14:paraId="07DA6474"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فتح الرئيسية أو menu.html وتغيير البحث/التصنيف.</w:t>
      </w:r>
    </w:p>
    <w:p w14:paraId="604C6977" w14:textId="77777777" w:rsidR="007A6A72" w:rsidRPr="00D646E0" w:rsidRDefault="00000000" w:rsidP="00D646E0">
      <w:pPr>
        <w:pStyle w:val="a"/>
        <w:numPr>
          <w:ilvl w:val="0"/>
          <w:numId w:val="14"/>
        </w:numPr>
        <w:jc w:val="left"/>
        <w:rPr>
          <w:sz w:val="28"/>
          <w:szCs w:val="28"/>
        </w:rPr>
      </w:pPr>
      <w:r w:rsidRPr="00D646E0">
        <w:rPr>
          <w:rFonts w:eastAsia="Arial" w:cs="Arial"/>
          <w:sz w:val="28"/>
          <w:szCs w:val="28"/>
        </w:rPr>
        <w:t>تحمّل state/catalog البيانات من /public/live-data أو نقاط المنتجات والعروض وتوحّدها، ثم تطبق الفلاتر محليًا وتعيد رسم البطاقات.</w:t>
      </w:r>
    </w:p>
    <w:p w14:paraId="6E76E454" w14:textId="77777777" w:rsidR="007A6A72" w:rsidRPr="00D646E0" w:rsidRDefault="00000000" w:rsidP="00D646E0">
      <w:pPr>
        <w:pStyle w:val="a"/>
        <w:numPr>
          <w:ilvl w:val="0"/>
          <w:numId w:val="14"/>
        </w:numPr>
        <w:jc w:val="left"/>
        <w:rPr>
          <w:sz w:val="28"/>
          <w:szCs w:val="28"/>
        </w:rPr>
      </w:pPr>
      <w:r w:rsidRPr="00D646E0">
        <w:rPr>
          <w:rFonts w:eastAsia="Arial" w:cs="Arial"/>
          <w:sz w:val="28"/>
          <w:szCs w:val="28"/>
        </w:rPr>
        <w:t>GET /api/public/live-data أو GET /api/public/products و/public/offers مع معاملات البحث والتصنيف.</w:t>
      </w:r>
    </w:p>
    <w:p w14:paraId="62224C25" w14:textId="77777777" w:rsidR="007A6A72" w:rsidRPr="00D646E0" w:rsidRDefault="00000000" w:rsidP="00D646E0">
      <w:pPr>
        <w:pStyle w:val="a"/>
        <w:numPr>
          <w:ilvl w:val="0"/>
          <w:numId w:val="14"/>
        </w:numPr>
        <w:jc w:val="left"/>
        <w:rPr>
          <w:sz w:val="28"/>
          <w:szCs w:val="28"/>
        </w:rPr>
      </w:pPr>
      <w:r w:rsidRPr="00D646E0">
        <w:rPr>
          <w:rFonts w:eastAsia="Arial" w:cs="Arial"/>
          <w:sz w:val="28"/>
          <w:szCs w:val="28"/>
        </w:rPr>
        <w:lastRenderedPageBreak/>
        <w:t>RestaurantController وProductController وOfferController يعيدون العناصر المتاحة فقط والأسعار والمخزون والصور وإعدادات المطعم.</w:t>
      </w:r>
    </w:p>
    <w:p w14:paraId="58D01B5B" w14:textId="77777777" w:rsidR="007A6A72" w:rsidRPr="00D646E0" w:rsidRDefault="00000000" w:rsidP="00D646E0">
      <w:pPr>
        <w:pStyle w:val="a"/>
        <w:numPr>
          <w:ilvl w:val="0"/>
          <w:numId w:val="14"/>
        </w:numPr>
        <w:jc w:val="left"/>
        <w:rPr>
          <w:sz w:val="28"/>
          <w:szCs w:val="28"/>
        </w:rPr>
      </w:pPr>
      <w:r w:rsidRPr="00D646E0">
        <w:rPr>
          <w:rFonts w:eastAsia="Arial" w:cs="Arial"/>
          <w:sz w:val="28"/>
          <w:szCs w:val="28"/>
        </w:rPr>
        <w:t>تظهر البطاقات والحالة المفتوح/المغلق؛ عند تعذر API تستخدم الواجهة بيانات fallback للعرض وتمنع العمليات التي تتطلب بيانات حية.</w:t>
      </w:r>
    </w:p>
    <w:p w14:paraId="42B64BD3"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مهلة/انقطاع يعرض تنبيهًا آمنًا ولا يسمح بادعاء نجاح طلب حقيقي.</w:t>
      </w:r>
    </w:p>
    <w:p w14:paraId="6687A85B" w14:textId="77777777" w:rsidR="007A6A72" w:rsidRPr="00D646E0" w:rsidRDefault="00000000" w:rsidP="00D646E0">
      <w:pPr>
        <w:pStyle w:val="31"/>
        <w:jc w:val="left"/>
        <w:rPr>
          <w:sz w:val="32"/>
          <w:szCs w:val="28"/>
        </w:rPr>
      </w:pPr>
      <w:r w:rsidRPr="00D646E0">
        <w:rPr>
          <w:rFonts w:ascii="Arial" w:eastAsia="Arial" w:hAnsi="Arial" w:cs="Arial"/>
          <w:sz w:val="32"/>
          <w:szCs w:val="32"/>
        </w:rPr>
        <w:t>إدارة السلة</w:t>
      </w:r>
    </w:p>
    <w:p w14:paraId="7D528891"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إضافة عنصر، زيادة/تقليل الكمية، حذف عنصر، أو اختيار نوع الطلب.</w:t>
      </w:r>
    </w:p>
    <w:p w14:paraId="624E16E3" w14:textId="77777777" w:rsidR="007A6A72" w:rsidRPr="00D646E0" w:rsidRDefault="00000000" w:rsidP="00D646E0">
      <w:pPr>
        <w:pStyle w:val="a"/>
        <w:numPr>
          <w:ilvl w:val="0"/>
          <w:numId w:val="15"/>
        </w:numPr>
        <w:jc w:val="left"/>
        <w:rPr>
          <w:sz w:val="28"/>
          <w:szCs w:val="28"/>
        </w:rPr>
      </w:pPr>
      <w:r w:rsidRPr="00D646E0">
        <w:rPr>
          <w:rFonts w:eastAsia="Arial" w:cs="Arial"/>
          <w:sz w:val="28"/>
          <w:szCs w:val="28"/>
        </w:rPr>
        <w:t>customer-cart.js يتحقق من التوفر والحد الأقصى، يخزن العناصر والملاحظات في AppState/Local Storage ويطلق taza:cart-updated؛ لا يوجد طلب API في هذه المرحلة.</w:t>
      </w:r>
    </w:p>
    <w:p w14:paraId="68D0F82D" w14:textId="77777777" w:rsidR="007A6A72" w:rsidRPr="00D646E0" w:rsidRDefault="00000000" w:rsidP="00D646E0">
      <w:pPr>
        <w:pStyle w:val="a"/>
        <w:numPr>
          <w:ilvl w:val="0"/>
          <w:numId w:val="15"/>
        </w:numPr>
        <w:jc w:val="left"/>
        <w:rPr>
          <w:sz w:val="28"/>
          <w:szCs w:val="28"/>
        </w:rPr>
      </w:pPr>
      <w:r w:rsidRPr="00D646E0">
        <w:rPr>
          <w:rFonts w:eastAsia="Arial" w:cs="Arial"/>
          <w:sz w:val="28"/>
          <w:szCs w:val="28"/>
        </w:rPr>
        <w:t>لا يوجد طلب حتى بدء checkout؛ التغيير محلي وقابل للمراجعة.</w:t>
      </w:r>
    </w:p>
    <w:p w14:paraId="33CDBDE6" w14:textId="77777777" w:rsidR="007A6A72" w:rsidRPr="00D646E0" w:rsidRDefault="00000000" w:rsidP="00D646E0">
      <w:pPr>
        <w:pStyle w:val="a"/>
        <w:numPr>
          <w:ilvl w:val="0"/>
          <w:numId w:val="15"/>
        </w:numPr>
        <w:jc w:val="left"/>
        <w:rPr>
          <w:sz w:val="28"/>
          <w:szCs w:val="28"/>
        </w:rPr>
      </w:pPr>
      <w:r w:rsidRPr="00D646E0">
        <w:rPr>
          <w:rFonts w:eastAsia="Arial" w:cs="Arial"/>
          <w:sz w:val="28"/>
          <w:szCs w:val="28"/>
        </w:rPr>
        <w:t>لا ينفذ الخادم شيئًا؛ عند المزامنة التالية يصالح reconcileCartWithCatalog العناصر مع الكتالوج الحي.</w:t>
      </w:r>
    </w:p>
    <w:p w14:paraId="76FAFB71" w14:textId="77777777" w:rsidR="007A6A72" w:rsidRPr="00D646E0" w:rsidRDefault="00000000" w:rsidP="00D646E0">
      <w:pPr>
        <w:pStyle w:val="a"/>
        <w:numPr>
          <w:ilvl w:val="0"/>
          <w:numId w:val="15"/>
        </w:numPr>
        <w:jc w:val="left"/>
        <w:rPr>
          <w:sz w:val="28"/>
          <w:szCs w:val="28"/>
        </w:rPr>
      </w:pPr>
      <w:r w:rsidRPr="00D646E0">
        <w:rPr>
          <w:rFonts w:eastAsia="Arial" w:cs="Arial"/>
          <w:sz w:val="28"/>
          <w:szCs w:val="28"/>
        </w:rPr>
        <w:t>يتحدث العدد والإجمالي فورًا؛ العناصر المنتهية تبقى بعلامة غير متوفر ويجب حذفها للمتابعة.</w:t>
      </w:r>
    </w:p>
    <w:p w14:paraId="158D048E"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يمنع تجاوز المخزون أو المتابعة والمطعم مغلق أو النوع غير مختار.</w:t>
      </w:r>
    </w:p>
    <w:p w14:paraId="5DF481A4" w14:textId="77777777" w:rsidR="007A6A72" w:rsidRPr="00D646E0" w:rsidRDefault="00000000" w:rsidP="00D646E0">
      <w:pPr>
        <w:pStyle w:val="31"/>
        <w:jc w:val="left"/>
        <w:rPr>
          <w:sz w:val="32"/>
          <w:szCs w:val="28"/>
        </w:rPr>
      </w:pPr>
      <w:r w:rsidRPr="00D646E0">
        <w:rPr>
          <w:rFonts w:ascii="Arial" w:eastAsia="Arial" w:hAnsi="Arial" w:cs="Arial"/>
          <w:sz w:val="32"/>
          <w:szCs w:val="32"/>
        </w:rPr>
        <w:t>تحديد موقع التوصيل وحساب السعر</w:t>
      </w:r>
    </w:p>
    <w:p w14:paraId="081E6A6A"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اختيار عنوان محفوظ أو النقر على الخريطة/تحديد الموقع في delivery.html.</w:t>
      </w:r>
    </w:p>
    <w:p w14:paraId="11E52553" w14:textId="77777777" w:rsidR="007A6A72" w:rsidRPr="00D646E0" w:rsidRDefault="00000000" w:rsidP="00D646E0">
      <w:pPr>
        <w:pStyle w:val="a"/>
        <w:numPr>
          <w:ilvl w:val="0"/>
          <w:numId w:val="16"/>
        </w:numPr>
        <w:jc w:val="left"/>
        <w:rPr>
          <w:sz w:val="28"/>
          <w:szCs w:val="28"/>
        </w:rPr>
      </w:pPr>
      <w:r w:rsidRPr="00D646E0">
        <w:rPr>
          <w:rFonts w:eastAsia="Arial" w:cs="Arial"/>
          <w:sz w:val="28"/>
          <w:szCs w:val="28"/>
        </w:rPr>
        <w:t>delivery.js يهيئ الخريطة، يثبت الإحداثيات، ويطلب quote؛ يرسم GeoJSON القادم ويعرض المسافة والمدة والتكلفة.</w:t>
      </w:r>
    </w:p>
    <w:p w14:paraId="1ED59933" w14:textId="77777777" w:rsidR="007A6A72" w:rsidRPr="00D646E0" w:rsidRDefault="00000000" w:rsidP="00D646E0">
      <w:pPr>
        <w:pStyle w:val="a"/>
        <w:numPr>
          <w:ilvl w:val="0"/>
          <w:numId w:val="16"/>
        </w:numPr>
        <w:jc w:val="left"/>
        <w:rPr>
          <w:sz w:val="28"/>
          <w:szCs w:val="28"/>
        </w:rPr>
      </w:pPr>
      <w:r w:rsidRPr="00D646E0">
        <w:rPr>
          <w:rFonts w:eastAsia="Arial" w:cs="Arial"/>
          <w:sz w:val="28"/>
          <w:szCs w:val="28"/>
        </w:rPr>
        <w:t>GET /api/public/delivery/quote?latitude=...&amp;longitude=....</w:t>
      </w:r>
    </w:p>
    <w:p w14:paraId="03630E46" w14:textId="77777777" w:rsidR="007A6A72" w:rsidRPr="00D646E0" w:rsidRDefault="00000000" w:rsidP="00D646E0">
      <w:pPr>
        <w:pStyle w:val="a"/>
        <w:numPr>
          <w:ilvl w:val="0"/>
          <w:numId w:val="16"/>
        </w:numPr>
        <w:jc w:val="left"/>
        <w:rPr>
          <w:sz w:val="28"/>
          <w:szCs w:val="28"/>
        </w:rPr>
      </w:pPr>
      <w:r w:rsidRPr="00D646E0">
        <w:rPr>
          <w:rFonts w:eastAsia="Arial" w:cs="Arial"/>
          <w:sz w:val="28"/>
          <w:szCs w:val="28"/>
        </w:rPr>
        <w:t>RestaurantController@deliveryQuote يستدعي DeliveryRouteService؛ الخدمة تطلب OSRM مع timeout وcache، وتعود إلى Haversine وخط مستقيم عند التعذر. ثم تفحص الحد وتحسب التكلفة.</w:t>
      </w:r>
    </w:p>
    <w:p w14:paraId="0A27579E" w14:textId="77777777" w:rsidR="007A6A72" w:rsidRPr="00D646E0" w:rsidRDefault="00000000" w:rsidP="00D646E0">
      <w:pPr>
        <w:pStyle w:val="a"/>
        <w:numPr>
          <w:ilvl w:val="0"/>
          <w:numId w:val="16"/>
        </w:numPr>
        <w:jc w:val="left"/>
        <w:rPr>
          <w:sz w:val="28"/>
          <w:szCs w:val="28"/>
        </w:rPr>
      </w:pPr>
      <w:r w:rsidRPr="00D646E0">
        <w:rPr>
          <w:rFonts w:eastAsia="Arial" w:cs="Arial"/>
          <w:sz w:val="28"/>
          <w:szCs w:val="28"/>
        </w:rPr>
        <w:t>يحفظ الاختيار في AppState ويعرض provider وis_fallback ضمنيًا في حالة المسار، ويتيح المتابعة إذا كان ضمن النطاق.</w:t>
      </w:r>
    </w:p>
    <w:p w14:paraId="2259071E"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422 للإحداثيات، خارج النطاق يعيد is_within_range=false وتكلفة null، وفشل OSRM لا يفشل العملية بل يستخدم البديل المعلّم.</w:t>
      </w:r>
    </w:p>
    <w:p w14:paraId="4C72BEA6" w14:textId="77777777" w:rsidR="007A6A72" w:rsidRPr="00D646E0" w:rsidRDefault="00000000" w:rsidP="00D646E0">
      <w:pPr>
        <w:pStyle w:val="31"/>
        <w:jc w:val="left"/>
        <w:rPr>
          <w:sz w:val="32"/>
          <w:szCs w:val="28"/>
        </w:rPr>
      </w:pPr>
      <w:r w:rsidRPr="00D646E0">
        <w:rPr>
          <w:rFonts w:ascii="Arial" w:eastAsia="Arial" w:hAnsi="Arial" w:cs="Arial"/>
          <w:sz w:val="32"/>
          <w:szCs w:val="32"/>
        </w:rPr>
        <w:lastRenderedPageBreak/>
        <w:t>التحقق من الطاولة</w:t>
      </w:r>
    </w:p>
    <w:p w14:paraId="6908BB59"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اختيار وقت ورقم طاولة في reservation.html.</w:t>
      </w:r>
    </w:p>
    <w:p w14:paraId="0F082565" w14:textId="77777777" w:rsidR="007A6A72" w:rsidRPr="00D646E0" w:rsidRDefault="00000000" w:rsidP="00D646E0">
      <w:pPr>
        <w:pStyle w:val="a"/>
        <w:numPr>
          <w:ilvl w:val="0"/>
          <w:numId w:val="17"/>
        </w:numPr>
        <w:jc w:val="left"/>
        <w:rPr>
          <w:sz w:val="28"/>
          <w:szCs w:val="28"/>
        </w:rPr>
      </w:pPr>
      <w:r w:rsidRPr="00D646E0">
        <w:rPr>
          <w:rFonts w:eastAsia="Arial" w:cs="Arial"/>
          <w:sz w:val="28"/>
          <w:szCs w:val="28"/>
        </w:rPr>
        <w:t>reservation.js يطلب كتالوج الطاولات ثم يعيد الفحص عند تغير الوقت أو الطاولة ويحدث الخريطة المرئية والتكلفة.</w:t>
      </w:r>
    </w:p>
    <w:p w14:paraId="468F41EC" w14:textId="77777777" w:rsidR="007A6A72" w:rsidRPr="00D646E0" w:rsidRDefault="00000000" w:rsidP="00D646E0">
      <w:pPr>
        <w:pStyle w:val="a"/>
        <w:numPr>
          <w:ilvl w:val="0"/>
          <w:numId w:val="17"/>
        </w:numPr>
        <w:jc w:val="left"/>
        <w:rPr>
          <w:sz w:val="28"/>
          <w:szCs w:val="28"/>
        </w:rPr>
      </w:pPr>
      <w:r w:rsidRPr="00D646E0">
        <w:rPr>
          <w:rFonts w:eastAsia="Arial" w:cs="Arial"/>
          <w:sz w:val="28"/>
          <w:szCs w:val="28"/>
        </w:rPr>
        <w:t>GET /api/public/reservations/tables?reservation_time=... ثم GET /api/public/reservations/table/{n}/availability.</w:t>
      </w:r>
    </w:p>
    <w:p w14:paraId="00E0D75A" w14:textId="77777777" w:rsidR="007A6A72" w:rsidRPr="00D646E0" w:rsidRDefault="00000000" w:rsidP="00D646E0">
      <w:pPr>
        <w:pStyle w:val="a"/>
        <w:numPr>
          <w:ilvl w:val="0"/>
          <w:numId w:val="17"/>
        </w:numPr>
        <w:jc w:val="left"/>
        <w:rPr>
          <w:sz w:val="28"/>
          <w:szCs w:val="28"/>
        </w:rPr>
      </w:pPr>
      <w:r w:rsidRPr="00D646E0">
        <w:rPr>
          <w:rFonts w:eastAsia="Arial" w:cs="Arial"/>
          <w:sz w:val="28"/>
          <w:szCs w:val="28"/>
        </w:rPr>
        <w:t>ReservationController يكمل تلقائيًا الحجوزات المنتهية، يمنع الماضي وما بعد 24 ساعة، يبحث عن تعارض لمدة 60 دقيقة، ويحسب VIP والمقاعد الزائدة.</w:t>
      </w:r>
    </w:p>
    <w:p w14:paraId="4CB2384A" w14:textId="77777777" w:rsidR="007A6A72" w:rsidRPr="00D646E0" w:rsidRDefault="00000000" w:rsidP="00D646E0">
      <w:pPr>
        <w:pStyle w:val="a"/>
        <w:numPr>
          <w:ilvl w:val="0"/>
          <w:numId w:val="17"/>
        </w:numPr>
        <w:jc w:val="left"/>
        <w:rPr>
          <w:sz w:val="28"/>
          <w:szCs w:val="28"/>
        </w:rPr>
      </w:pPr>
      <w:r w:rsidRPr="00D646E0">
        <w:rPr>
          <w:rFonts w:eastAsia="Arial" w:cs="Arial"/>
          <w:sz w:val="28"/>
          <w:szCs w:val="28"/>
        </w:rPr>
        <w:t>تظهر available/reserved والتكلفة الإضافية؛ لا يمكن المتابعة عند التعارض.</w:t>
      </w:r>
    </w:p>
    <w:p w14:paraId="6C26493F"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404 لطاولة غير موجودة، 422 لوقت غير صالح، أو رد متاح=false عند التعارض.</w:t>
      </w:r>
    </w:p>
    <w:p w14:paraId="13D4DD71" w14:textId="77777777" w:rsidR="007A6A72" w:rsidRPr="00D646E0" w:rsidRDefault="00000000" w:rsidP="00D646E0">
      <w:pPr>
        <w:pStyle w:val="31"/>
        <w:jc w:val="left"/>
        <w:rPr>
          <w:sz w:val="32"/>
          <w:szCs w:val="28"/>
        </w:rPr>
      </w:pPr>
      <w:r w:rsidRPr="00D646E0">
        <w:rPr>
          <w:rFonts w:ascii="Arial" w:eastAsia="Arial" w:hAnsi="Arial" w:cs="Arial"/>
          <w:sz w:val="32"/>
          <w:szCs w:val="32"/>
        </w:rPr>
        <w:t>إنشاء الطلب بأنواعه الثلاثة</w:t>
      </w:r>
    </w:p>
    <w:p w14:paraId="683FECB9"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زر تأكيد الدفع/الطلب بعد اكتمال السلة وبيانات النوع.</w:t>
      </w:r>
    </w:p>
    <w:p w14:paraId="776969A4" w14:textId="77777777" w:rsidR="007A6A72" w:rsidRPr="00D646E0" w:rsidRDefault="00000000" w:rsidP="00D646E0">
      <w:pPr>
        <w:pStyle w:val="a"/>
        <w:numPr>
          <w:ilvl w:val="0"/>
          <w:numId w:val="18"/>
        </w:numPr>
        <w:jc w:val="left"/>
        <w:rPr>
          <w:sz w:val="28"/>
          <w:szCs w:val="28"/>
        </w:rPr>
      </w:pPr>
      <w:r w:rsidRPr="00D646E0">
        <w:rPr>
          <w:rFonts w:eastAsia="Arial" w:cs="Arial"/>
          <w:sz w:val="28"/>
          <w:szCs w:val="28"/>
        </w:rPr>
        <w:t>payment.js يبني buildOrderPayload: type وnotes وitems، ويضيف العنوان والإحداثيات للتوصيل أو الطاولة/الوقت/المقاعد للحجز.</w:t>
      </w:r>
    </w:p>
    <w:p w14:paraId="2206C31F" w14:textId="77777777" w:rsidR="007A6A72" w:rsidRPr="00D646E0" w:rsidRDefault="00000000" w:rsidP="00D646E0">
      <w:pPr>
        <w:pStyle w:val="a"/>
        <w:numPr>
          <w:ilvl w:val="0"/>
          <w:numId w:val="18"/>
        </w:numPr>
        <w:jc w:val="left"/>
        <w:rPr>
          <w:sz w:val="28"/>
          <w:szCs w:val="28"/>
        </w:rPr>
      </w:pPr>
      <w:r w:rsidRPr="00D646E0">
        <w:rPr>
          <w:rFonts w:eastAsia="Arial" w:cs="Arial"/>
          <w:sz w:val="28"/>
          <w:szCs w:val="28"/>
        </w:rPr>
        <w:t>POST /api/customer/orders مع Bearer Token.</w:t>
      </w:r>
    </w:p>
    <w:p w14:paraId="7878508E" w14:textId="77777777" w:rsidR="007A6A72" w:rsidRPr="00D646E0" w:rsidRDefault="00000000" w:rsidP="00D646E0">
      <w:pPr>
        <w:pStyle w:val="a"/>
        <w:numPr>
          <w:ilvl w:val="0"/>
          <w:numId w:val="18"/>
        </w:numPr>
        <w:jc w:val="left"/>
        <w:rPr>
          <w:sz w:val="28"/>
          <w:szCs w:val="28"/>
        </w:rPr>
      </w:pPr>
      <w:r w:rsidRPr="00D646E0">
        <w:rPr>
          <w:rFonts w:eastAsia="Arial" w:cs="Arial"/>
          <w:sz w:val="28"/>
          <w:szCs w:val="28"/>
        </w:rPr>
        <w:t>OrderController@customerStore يتحقق من الزبون والحظر وفتح المطعم والمدخلات. يعيد حساب الأسعار من قاعدة البيانات، يفحص المخزون والعرض، يحسب route أو الحجز، ثم ينشئ Order وOrderItem وDeliveryOrder/ReservationOrder ويخصم المخزون ويرسل إشعار مدير الطلبات داخل معاملة.</w:t>
      </w:r>
    </w:p>
    <w:p w14:paraId="3AB73EB0" w14:textId="77777777" w:rsidR="007A6A72" w:rsidRPr="00D646E0" w:rsidRDefault="00000000" w:rsidP="00D646E0">
      <w:pPr>
        <w:pStyle w:val="a"/>
        <w:numPr>
          <w:ilvl w:val="0"/>
          <w:numId w:val="18"/>
        </w:numPr>
        <w:jc w:val="left"/>
        <w:rPr>
          <w:sz w:val="28"/>
          <w:szCs w:val="28"/>
        </w:rPr>
      </w:pPr>
      <w:r w:rsidRPr="00D646E0">
        <w:rPr>
          <w:rFonts w:eastAsia="Arial" w:cs="Arial"/>
          <w:sz w:val="28"/>
          <w:szCs w:val="28"/>
        </w:rPr>
        <w:t>يرجع order وملخص items_total/extra_cost/final_price بكود 201، ثم تبدأ الواجهة خطوة الدفع.</w:t>
      </w:r>
    </w:p>
    <w:p w14:paraId="22ECBD62"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423 لإغلاق المطعم، 422 للبيانات، رفض التوفر/المخزون/نطاق التوصيل/تعارض الطاولة، وrollback كامل عند أي استثناء.</w:t>
      </w:r>
    </w:p>
    <w:p w14:paraId="6F2A0B1A" w14:textId="77777777" w:rsidR="007A6A72" w:rsidRPr="00D646E0" w:rsidRDefault="00000000" w:rsidP="00D646E0">
      <w:pPr>
        <w:pStyle w:val="31"/>
        <w:jc w:val="left"/>
        <w:rPr>
          <w:sz w:val="32"/>
          <w:szCs w:val="28"/>
        </w:rPr>
      </w:pPr>
      <w:r w:rsidRPr="00D646E0">
        <w:rPr>
          <w:rFonts w:ascii="Arial" w:eastAsia="Arial" w:hAnsi="Arial" w:cs="Arial"/>
          <w:sz w:val="32"/>
          <w:szCs w:val="32"/>
        </w:rPr>
        <w:t>دفع الطلب</w:t>
      </w:r>
    </w:p>
    <w:p w14:paraId="3AF8CE9F"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اختيار الطريقة والضغط على تأكيد الدفع.</w:t>
      </w:r>
    </w:p>
    <w:p w14:paraId="761B6C12" w14:textId="77777777" w:rsidR="007A6A72" w:rsidRPr="00D646E0" w:rsidRDefault="00000000" w:rsidP="00D646E0">
      <w:pPr>
        <w:pStyle w:val="a"/>
        <w:numPr>
          <w:ilvl w:val="0"/>
          <w:numId w:val="19"/>
        </w:numPr>
        <w:jc w:val="left"/>
        <w:rPr>
          <w:sz w:val="28"/>
          <w:szCs w:val="28"/>
        </w:rPr>
      </w:pPr>
      <w:r w:rsidRPr="00D646E0">
        <w:rPr>
          <w:rFonts w:eastAsia="Arial" w:cs="Arial"/>
          <w:sz w:val="28"/>
          <w:szCs w:val="28"/>
        </w:rPr>
        <w:t>بعد نجاح إنشاء الطلب يستدعي payment.js الدفع باستخدام معرف الطلب والطريقة والقيمة اللازمة.</w:t>
      </w:r>
    </w:p>
    <w:p w14:paraId="150DE53A" w14:textId="77777777" w:rsidR="007A6A72" w:rsidRPr="00D646E0" w:rsidRDefault="00000000" w:rsidP="00D646E0">
      <w:pPr>
        <w:pStyle w:val="a"/>
        <w:numPr>
          <w:ilvl w:val="0"/>
          <w:numId w:val="19"/>
        </w:numPr>
        <w:jc w:val="left"/>
        <w:rPr>
          <w:sz w:val="28"/>
          <w:szCs w:val="28"/>
        </w:rPr>
      </w:pPr>
      <w:r w:rsidRPr="00D646E0">
        <w:rPr>
          <w:rFonts w:eastAsia="Arial" w:cs="Arial"/>
          <w:sz w:val="28"/>
          <w:szCs w:val="28"/>
        </w:rPr>
        <w:lastRenderedPageBreak/>
        <w:t>POST /api/customer/orders/{id}/pay بجسم method وربما phone/pin_code أو points_required.</w:t>
      </w:r>
    </w:p>
    <w:p w14:paraId="511FB11E" w14:textId="77777777" w:rsidR="007A6A72" w:rsidRPr="00D646E0" w:rsidRDefault="00000000" w:rsidP="00D646E0">
      <w:pPr>
        <w:pStyle w:val="a"/>
        <w:numPr>
          <w:ilvl w:val="0"/>
          <w:numId w:val="19"/>
        </w:numPr>
        <w:jc w:val="left"/>
        <w:rPr>
          <w:sz w:val="28"/>
          <w:szCs w:val="28"/>
        </w:rPr>
      </w:pPr>
      <w:r w:rsidRPr="00D646E0">
        <w:rPr>
          <w:rFonts w:eastAsia="Arial" w:cs="Arial"/>
          <w:sz w:val="28"/>
          <w:szCs w:val="28"/>
        </w:rPr>
        <w:t>PaymentController يرفض الدفع المكرر والحالات النهائية، يعطل Syriatel/Sham حاليًا بكود 423، ويستدعي PaymentRecord::processPayment داخل معاملة. نقاط الولاء تُخصم عند الاستبدال، وتُمنح فورًا للدفع الإلكتروني/الاختباري، بينما الكاش يبقى pending وتُمنح نقاطه عند اكتمال الخدمة.</w:t>
      </w:r>
    </w:p>
    <w:p w14:paraId="47DABDF0" w14:textId="77777777" w:rsidR="007A6A72" w:rsidRPr="00D646E0" w:rsidRDefault="00000000" w:rsidP="00D646E0">
      <w:pPr>
        <w:pStyle w:val="a"/>
        <w:numPr>
          <w:ilvl w:val="0"/>
          <w:numId w:val="19"/>
        </w:numPr>
        <w:jc w:val="left"/>
        <w:rPr>
          <w:sz w:val="28"/>
          <w:szCs w:val="28"/>
        </w:rPr>
      </w:pPr>
      <w:r w:rsidRPr="00D646E0">
        <w:rPr>
          <w:rFonts w:eastAsia="Arial" w:cs="Arial"/>
          <w:sz w:val="28"/>
          <w:szCs w:val="28"/>
        </w:rPr>
        <w:t>يمسح العميل السلة ويعرض رقم الطلب والطريقة والنقاط المكتسبة وحالة الطلب.</w:t>
      </w:r>
    </w:p>
    <w:p w14:paraId="2DB58B90"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رصيد نقاط غير كاف، سجل دفع قائم، طريقة معطلة، أو rollback ورسالة 500 عند الاستثناء.</w:t>
      </w:r>
    </w:p>
    <w:p w14:paraId="28B7D1F4" w14:textId="77777777" w:rsidR="007A6A72" w:rsidRPr="00D646E0" w:rsidRDefault="00000000" w:rsidP="00D646E0">
      <w:pPr>
        <w:pStyle w:val="31"/>
        <w:jc w:val="left"/>
        <w:rPr>
          <w:sz w:val="32"/>
          <w:szCs w:val="28"/>
        </w:rPr>
      </w:pPr>
      <w:r w:rsidRPr="00D646E0">
        <w:rPr>
          <w:rFonts w:ascii="Arial" w:eastAsia="Arial" w:hAnsi="Arial" w:cs="Arial"/>
          <w:sz w:val="32"/>
          <w:szCs w:val="32"/>
        </w:rPr>
        <w:t>متابعة الطلبات والإلغاء</w:t>
      </w:r>
    </w:p>
    <w:p w14:paraId="2EFE51C9"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فتح orders.html أو الضغط على إلغاء طلب معلق.</w:t>
      </w:r>
    </w:p>
    <w:p w14:paraId="6D94652F" w14:textId="77777777" w:rsidR="007A6A72" w:rsidRPr="00D646E0" w:rsidRDefault="00000000" w:rsidP="00D646E0">
      <w:pPr>
        <w:pStyle w:val="a"/>
        <w:numPr>
          <w:ilvl w:val="0"/>
          <w:numId w:val="20"/>
        </w:numPr>
        <w:jc w:val="left"/>
        <w:rPr>
          <w:sz w:val="28"/>
          <w:szCs w:val="28"/>
        </w:rPr>
      </w:pPr>
      <w:r w:rsidRPr="00D646E0">
        <w:rPr>
          <w:rFonts w:eastAsia="Arial" w:cs="Arial"/>
          <w:sz w:val="28"/>
          <w:szCs w:val="28"/>
        </w:rPr>
        <w:t>الحساب يحمّل GET /customer/orders، يعرض customer_status الموحد والخطوات، ويطلب تأكيد الإلغاء قبل الإرسال.</w:t>
      </w:r>
    </w:p>
    <w:p w14:paraId="70FA9BC1" w14:textId="77777777" w:rsidR="007A6A72" w:rsidRPr="00D646E0" w:rsidRDefault="00000000" w:rsidP="00D646E0">
      <w:pPr>
        <w:pStyle w:val="a"/>
        <w:numPr>
          <w:ilvl w:val="0"/>
          <w:numId w:val="20"/>
        </w:numPr>
        <w:jc w:val="left"/>
        <w:rPr>
          <w:sz w:val="28"/>
          <w:szCs w:val="28"/>
        </w:rPr>
      </w:pPr>
      <w:r w:rsidRPr="00D646E0">
        <w:rPr>
          <w:rFonts w:eastAsia="Arial" w:cs="Arial"/>
          <w:sz w:val="28"/>
          <w:szCs w:val="28"/>
        </w:rPr>
        <w:t>GET /api/customer/orders وDELETE /api/customer/orders/{id} مع سبب اختياري.</w:t>
      </w:r>
    </w:p>
    <w:p w14:paraId="593639AA" w14:textId="77777777" w:rsidR="007A6A72" w:rsidRPr="00D646E0" w:rsidRDefault="00000000" w:rsidP="00D646E0">
      <w:pPr>
        <w:pStyle w:val="a"/>
        <w:numPr>
          <w:ilvl w:val="0"/>
          <w:numId w:val="20"/>
        </w:numPr>
        <w:jc w:val="left"/>
        <w:rPr>
          <w:sz w:val="28"/>
          <w:szCs w:val="28"/>
        </w:rPr>
      </w:pPr>
      <w:r w:rsidRPr="00D646E0">
        <w:rPr>
          <w:rFonts w:eastAsia="Arial" w:cs="Arial"/>
          <w:sz w:val="28"/>
          <w:szCs w:val="28"/>
        </w:rPr>
        <w:t>OrderController يقيد البيانات بمالكها. الإلغاء مسموح للزبون في pending فقط ويستدعي OrderCancellationService بقفل قاعدة البيانات لمنع التكرار؛ يعيد المخزون والمال/النقاط مرة واحدة، يحدث الحالات ويرسل إشعارات وقد يطبق الحظر التلقائي للإلغاءات المتكررة.</w:t>
      </w:r>
    </w:p>
    <w:p w14:paraId="104F2705" w14:textId="77777777" w:rsidR="007A6A72" w:rsidRPr="00D646E0" w:rsidRDefault="00000000" w:rsidP="00D646E0">
      <w:pPr>
        <w:pStyle w:val="a"/>
        <w:numPr>
          <w:ilvl w:val="0"/>
          <w:numId w:val="20"/>
        </w:numPr>
        <w:jc w:val="left"/>
        <w:rPr>
          <w:sz w:val="28"/>
          <w:szCs w:val="28"/>
        </w:rPr>
      </w:pPr>
      <w:r w:rsidRPr="00D646E0">
        <w:rPr>
          <w:rFonts w:eastAsia="Arial" w:cs="Arial"/>
          <w:sz w:val="28"/>
          <w:szCs w:val="28"/>
        </w:rPr>
        <w:t>تتحدث البطاقة ويعرض refund وalready_cancelled؛ يعاد تحميل البيانات.</w:t>
      </w:r>
    </w:p>
    <w:p w14:paraId="4798B2BF"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403 لغير المالك، 404، أو رفض انتقال الحالة بعد بدء المعالجة.</w:t>
      </w:r>
    </w:p>
    <w:p w14:paraId="480E319D" w14:textId="77777777" w:rsidR="007A6A72" w:rsidRPr="00D646E0" w:rsidRDefault="00000000" w:rsidP="00D646E0">
      <w:pPr>
        <w:pStyle w:val="31"/>
        <w:jc w:val="left"/>
        <w:rPr>
          <w:sz w:val="32"/>
          <w:szCs w:val="28"/>
        </w:rPr>
      </w:pPr>
      <w:r w:rsidRPr="00D646E0">
        <w:rPr>
          <w:rFonts w:ascii="Arial" w:eastAsia="Arial" w:hAnsi="Arial" w:cs="Arial"/>
          <w:sz w:val="32"/>
          <w:szCs w:val="32"/>
        </w:rPr>
        <w:t>تقييم السائق والوجبات</w:t>
      </w:r>
    </w:p>
    <w:p w14:paraId="639220E9"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زر التقييم الذي يظهر فقط بعد التسليم/الاكتمال.</w:t>
      </w:r>
    </w:p>
    <w:p w14:paraId="7805726B" w14:textId="77777777" w:rsidR="007A6A72" w:rsidRPr="00D646E0" w:rsidRDefault="00000000" w:rsidP="00D646E0">
      <w:pPr>
        <w:pStyle w:val="a"/>
        <w:numPr>
          <w:ilvl w:val="0"/>
          <w:numId w:val="21"/>
        </w:numPr>
        <w:jc w:val="left"/>
        <w:rPr>
          <w:sz w:val="28"/>
          <w:szCs w:val="28"/>
        </w:rPr>
      </w:pPr>
      <w:r w:rsidRPr="00D646E0">
        <w:rPr>
          <w:rFonts w:eastAsia="Arial" w:cs="Arial"/>
          <w:sz w:val="28"/>
          <w:szCs w:val="28"/>
        </w:rPr>
        <w:t>يفتح account.js نافذة النجوم والملاحظة ثم يرسل التقييم ويغلق الزر بعد النجاح.</w:t>
      </w:r>
    </w:p>
    <w:p w14:paraId="040362AB" w14:textId="77777777" w:rsidR="007A6A72" w:rsidRPr="00D646E0" w:rsidRDefault="00000000" w:rsidP="00D646E0">
      <w:pPr>
        <w:pStyle w:val="a"/>
        <w:numPr>
          <w:ilvl w:val="0"/>
          <w:numId w:val="21"/>
        </w:numPr>
        <w:jc w:val="left"/>
        <w:rPr>
          <w:sz w:val="28"/>
          <w:szCs w:val="28"/>
        </w:rPr>
      </w:pPr>
      <w:r w:rsidRPr="00D646E0">
        <w:rPr>
          <w:rFonts w:eastAsia="Arial" w:cs="Arial"/>
          <w:sz w:val="28"/>
          <w:szCs w:val="28"/>
        </w:rPr>
        <w:t>POST /api/customer/delivery/{id}/rate أو POST /api/customer/orders/{orderId}/products/{productId}/rate.</w:t>
      </w:r>
    </w:p>
    <w:p w14:paraId="10ECEDE6" w14:textId="77777777" w:rsidR="007A6A72" w:rsidRPr="00D646E0" w:rsidRDefault="00000000" w:rsidP="00D646E0">
      <w:pPr>
        <w:pStyle w:val="a"/>
        <w:numPr>
          <w:ilvl w:val="0"/>
          <w:numId w:val="21"/>
        </w:numPr>
        <w:jc w:val="left"/>
        <w:rPr>
          <w:sz w:val="28"/>
          <w:szCs w:val="28"/>
        </w:rPr>
      </w:pPr>
      <w:r w:rsidRPr="00D646E0">
        <w:rPr>
          <w:rFonts w:eastAsia="Arial" w:cs="Arial"/>
          <w:sz w:val="28"/>
          <w:szCs w:val="28"/>
        </w:rPr>
        <w:t>ReviewController يتحقق من ملكية الطلب والحالة النهائية ومنع التكرار، ثم ينشئ Review أو يحدث حقول تقييم التوصيل.</w:t>
      </w:r>
    </w:p>
    <w:p w14:paraId="6C6F57BC" w14:textId="77777777" w:rsidR="007A6A72" w:rsidRPr="00D646E0" w:rsidRDefault="00000000" w:rsidP="00D646E0">
      <w:pPr>
        <w:pStyle w:val="a"/>
        <w:numPr>
          <w:ilvl w:val="0"/>
          <w:numId w:val="21"/>
        </w:numPr>
        <w:jc w:val="left"/>
        <w:rPr>
          <w:sz w:val="28"/>
          <w:szCs w:val="28"/>
        </w:rPr>
      </w:pPr>
      <w:r w:rsidRPr="00D646E0">
        <w:rPr>
          <w:rFonts w:eastAsia="Arial" w:cs="Arial"/>
          <w:sz w:val="28"/>
          <w:szCs w:val="28"/>
        </w:rPr>
        <w:t>يعرض التقييم في الطلب وتنعكس البيانات في لوحات المدير المختص.</w:t>
      </w:r>
    </w:p>
    <w:p w14:paraId="0685B692" w14:textId="77777777" w:rsidR="007A6A72" w:rsidRPr="00D646E0" w:rsidRDefault="00000000" w:rsidP="00D646E0">
      <w:pPr>
        <w:bidi/>
        <w:jc w:val="left"/>
        <w:rPr>
          <w:sz w:val="28"/>
          <w:szCs w:val="28"/>
        </w:rPr>
      </w:pPr>
      <w:r w:rsidRPr="00D646E0">
        <w:rPr>
          <w:rFonts w:eastAsia="Arial" w:cs="Arial"/>
          <w:b/>
          <w:color w:val="9B1C1C"/>
          <w:sz w:val="28"/>
          <w:szCs w:val="28"/>
        </w:rPr>
        <w:lastRenderedPageBreak/>
        <w:t>مسارات الفشل:</w:t>
      </w:r>
      <w:r w:rsidRPr="00D646E0">
        <w:rPr>
          <w:rFonts w:eastAsia="Arial" w:cs="Arial"/>
          <w:color w:val="9B1C1C"/>
          <w:sz w:val="28"/>
          <w:szCs w:val="28"/>
        </w:rPr>
        <w:t xml:space="preserve"> رفض قبل اكتمال الخدمة، منتج ليس ضمن الطلب، تقييم خارج 1–5، أو تقييم مكرر.</w:t>
      </w:r>
    </w:p>
    <w:p w14:paraId="52B9A879" w14:textId="77777777" w:rsidR="007A6A72" w:rsidRPr="00D646E0" w:rsidRDefault="00000000" w:rsidP="00D646E0">
      <w:pPr>
        <w:pStyle w:val="31"/>
        <w:jc w:val="left"/>
        <w:rPr>
          <w:sz w:val="32"/>
          <w:szCs w:val="28"/>
        </w:rPr>
      </w:pPr>
      <w:r w:rsidRPr="00D646E0">
        <w:rPr>
          <w:rFonts w:ascii="Arial" w:eastAsia="Arial" w:hAnsi="Arial" w:cs="Arial"/>
          <w:sz w:val="32"/>
          <w:szCs w:val="32"/>
        </w:rPr>
        <w:t>تعديل الملف والعناوين والصورة</w:t>
      </w:r>
    </w:p>
    <w:p w14:paraId="378114F5"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حفظ بيانات الحساب، مزامنة عناوين المنزل/العمل، أو رفع الصورة.</w:t>
      </w:r>
    </w:p>
    <w:p w14:paraId="6E0DBD2A" w14:textId="77777777" w:rsidR="007A6A72" w:rsidRPr="00D646E0" w:rsidRDefault="00000000" w:rsidP="00D646E0">
      <w:pPr>
        <w:pStyle w:val="a"/>
        <w:numPr>
          <w:ilvl w:val="0"/>
          <w:numId w:val="22"/>
        </w:numPr>
        <w:jc w:val="left"/>
        <w:rPr>
          <w:sz w:val="28"/>
          <w:szCs w:val="28"/>
        </w:rPr>
      </w:pPr>
      <w:r w:rsidRPr="00D646E0">
        <w:rPr>
          <w:rFonts w:eastAsia="Arial" w:cs="Arial"/>
          <w:sz w:val="28"/>
          <w:szCs w:val="28"/>
        </w:rPr>
        <w:t>account.js يجمع التغييرات ويطلب كلمة المرور للعمليات الحساسة، ويستخدم FormData للصورة.</w:t>
      </w:r>
    </w:p>
    <w:p w14:paraId="201EDD03" w14:textId="77777777" w:rsidR="007A6A72" w:rsidRPr="00D646E0" w:rsidRDefault="00000000" w:rsidP="00D646E0">
      <w:pPr>
        <w:pStyle w:val="a"/>
        <w:numPr>
          <w:ilvl w:val="0"/>
          <w:numId w:val="22"/>
        </w:numPr>
        <w:jc w:val="left"/>
        <w:rPr>
          <w:sz w:val="28"/>
          <w:szCs w:val="28"/>
        </w:rPr>
      </w:pPr>
      <w:r w:rsidRPr="00D646E0">
        <w:rPr>
          <w:rFonts w:eastAsia="Arial" w:cs="Arial"/>
          <w:sz w:val="28"/>
          <w:szCs w:val="28"/>
        </w:rPr>
        <w:t>PUT /api/customer/profile، GET/PUT/DELETE /api/customer/saved-addresses، وPOST /api/customer/avatar.</w:t>
      </w:r>
    </w:p>
    <w:p w14:paraId="5B116D2B" w14:textId="77777777" w:rsidR="007A6A72" w:rsidRPr="00D646E0" w:rsidRDefault="00000000" w:rsidP="00D646E0">
      <w:pPr>
        <w:pStyle w:val="a"/>
        <w:numPr>
          <w:ilvl w:val="0"/>
          <w:numId w:val="22"/>
        </w:numPr>
        <w:jc w:val="left"/>
        <w:rPr>
          <w:sz w:val="28"/>
          <w:szCs w:val="28"/>
        </w:rPr>
      </w:pPr>
      <w:r w:rsidRPr="00D646E0">
        <w:rPr>
          <w:rFonts w:eastAsia="Arial" w:cs="Arial"/>
          <w:sz w:val="28"/>
          <w:szCs w:val="28"/>
        </w:rPr>
        <w:t>المتحكمات تطبع النصوص وتتحقق من التفرد وكلمة المرور وحدود العنوان والإحداثيات والصورة، ثم تحفظ وتعيد التفاصيل.</w:t>
      </w:r>
    </w:p>
    <w:p w14:paraId="4695E37C" w14:textId="77777777" w:rsidR="007A6A72" w:rsidRPr="00D646E0" w:rsidRDefault="00000000" w:rsidP="00D646E0">
      <w:pPr>
        <w:pStyle w:val="a"/>
        <w:numPr>
          <w:ilvl w:val="0"/>
          <w:numId w:val="22"/>
        </w:numPr>
        <w:jc w:val="left"/>
        <w:rPr>
          <w:sz w:val="28"/>
          <w:szCs w:val="28"/>
        </w:rPr>
      </w:pPr>
      <w:r w:rsidRPr="00D646E0">
        <w:rPr>
          <w:rFonts w:eastAsia="Arial" w:cs="Arial"/>
          <w:sz w:val="28"/>
          <w:szCs w:val="28"/>
        </w:rPr>
        <w:t>تحدث AppState والمظهر والعناوين المستخدمة في التوصيل.</w:t>
      </w:r>
    </w:p>
    <w:p w14:paraId="7F44F637"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422 لكلمة مرور أو ملف/عنوان غير صالح، 403/401 للجلسة، و404 لنوع عنوان غير موجود.</w:t>
      </w:r>
    </w:p>
    <w:p w14:paraId="13A6AAF2" w14:textId="77777777" w:rsidR="007A6A72" w:rsidRPr="00D646E0" w:rsidRDefault="00000000" w:rsidP="00D646E0">
      <w:pPr>
        <w:pStyle w:val="31"/>
        <w:jc w:val="left"/>
        <w:rPr>
          <w:sz w:val="32"/>
          <w:szCs w:val="28"/>
        </w:rPr>
      </w:pPr>
      <w:r w:rsidRPr="00D646E0">
        <w:rPr>
          <w:rFonts w:ascii="Arial" w:eastAsia="Arial" w:hAnsi="Arial" w:cs="Arial"/>
          <w:sz w:val="32"/>
          <w:szCs w:val="32"/>
        </w:rPr>
        <w:t>المساعد الذكي واقتراح وجبة</w:t>
      </w:r>
    </w:p>
    <w:p w14:paraId="7BF8CF44"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إرسال رسالة للمساعد أو إرسال اقتراح وجبة مع صورة اختيارية.</w:t>
      </w:r>
    </w:p>
    <w:p w14:paraId="13345D3D" w14:textId="77777777" w:rsidR="007A6A72" w:rsidRPr="00D646E0" w:rsidRDefault="00000000" w:rsidP="00D646E0">
      <w:pPr>
        <w:pStyle w:val="a"/>
        <w:numPr>
          <w:ilvl w:val="0"/>
          <w:numId w:val="23"/>
        </w:numPr>
        <w:jc w:val="left"/>
        <w:rPr>
          <w:sz w:val="28"/>
          <w:szCs w:val="28"/>
        </w:rPr>
      </w:pPr>
      <w:r w:rsidRPr="00D646E0">
        <w:rPr>
          <w:rFonts w:eastAsia="Arial" w:cs="Arial"/>
          <w:sz w:val="28"/>
          <w:szCs w:val="28"/>
        </w:rPr>
        <w:t>ai.js يحافظ على conversation_id، يعرض حالة الكتابة والردود السريعة والمنتجات؛ ويرفع الاقتراح عبر FormData ثم يراقب حالته.</w:t>
      </w:r>
    </w:p>
    <w:p w14:paraId="5AE9B89D" w14:textId="77777777" w:rsidR="007A6A72" w:rsidRPr="00D646E0" w:rsidRDefault="00000000" w:rsidP="00D646E0">
      <w:pPr>
        <w:pStyle w:val="a"/>
        <w:numPr>
          <w:ilvl w:val="0"/>
          <w:numId w:val="23"/>
        </w:numPr>
        <w:jc w:val="left"/>
        <w:rPr>
          <w:sz w:val="28"/>
          <w:szCs w:val="28"/>
        </w:rPr>
      </w:pPr>
      <w:r w:rsidRPr="00D646E0">
        <w:rPr>
          <w:rFonts w:eastAsia="Arial" w:cs="Arial"/>
          <w:sz w:val="28"/>
          <w:szCs w:val="28"/>
        </w:rPr>
        <w:t>POST /api/customer/ai/chat، GET /customer/ai/history، POST /customer/meal-suggestion، GET /customer/meal-suggestions.</w:t>
      </w:r>
    </w:p>
    <w:p w14:paraId="535C3580" w14:textId="77777777" w:rsidR="007A6A72" w:rsidRPr="00D646E0" w:rsidRDefault="00000000" w:rsidP="00D646E0">
      <w:pPr>
        <w:pStyle w:val="a"/>
        <w:numPr>
          <w:ilvl w:val="0"/>
          <w:numId w:val="23"/>
        </w:numPr>
        <w:jc w:val="left"/>
        <w:rPr>
          <w:sz w:val="28"/>
          <w:szCs w:val="28"/>
        </w:rPr>
      </w:pPr>
      <w:r w:rsidRPr="00D646E0">
        <w:rPr>
          <w:rFonts w:eastAsia="Arial" w:cs="Arial"/>
          <w:sz w:val="28"/>
          <w:szCs w:val="28"/>
        </w:rPr>
        <w:t>AIController يضمن أن سياق المحادثة يخص الزبون ويستدعي AiConversation/GenerativeMealAdvisor؛ MealSuggestionController يمنع التكرار خلال 24 ساعة ويخزن الصورة ويرسل إشعارًا لمدير التواصل.</w:t>
      </w:r>
    </w:p>
    <w:p w14:paraId="137D60DF" w14:textId="77777777" w:rsidR="007A6A72" w:rsidRPr="00D646E0" w:rsidRDefault="00000000" w:rsidP="00D646E0">
      <w:pPr>
        <w:pStyle w:val="a"/>
        <w:numPr>
          <w:ilvl w:val="0"/>
          <w:numId w:val="23"/>
        </w:numPr>
        <w:jc w:val="left"/>
        <w:rPr>
          <w:sz w:val="28"/>
          <w:szCs w:val="28"/>
        </w:rPr>
      </w:pPr>
      <w:r w:rsidRPr="00D646E0">
        <w:rPr>
          <w:rFonts w:eastAsia="Arial" w:cs="Arial"/>
          <w:sz w:val="28"/>
          <w:szCs w:val="28"/>
        </w:rPr>
        <w:t>يرجع reply وintent وsuggested_items وquick_replies، أو سجل اقتراح بحالة pending ثم حالات المراجعة اللاحقة.</w:t>
      </w:r>
    </w:p>
    <w:p w14:paraId="4BF9F7AB"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422 لنص قصير/طويل أو صورة غير صالحة، 403 للحساب الموقوف، واستجابة بديلة حتمية إذا لم تتوفر خدمة OpenAI.</w:t>
      </w:r>
    </w:p>
    <w:p w14:paraId="4F9F3EDA" w14:textId="77777777" w:rsidR="007A6A72" w:rsidRPr="00D646E0" w:rsidRDefault="00000000" w:rsidP="00D646E0">
      <w:pPr>
        <w:pStyle w:val="31"/>
        <w:jc w:val="left"/>
        <w:rPr>
          <w:sz w:val="32"/>
          <w:szCs w:val="28"/>
        </w:rPr>
      </w:pPr>
      <w:r w:rsidRPr="00D646E0">
        <w:rPr>
          <w:rFonts w:ascii="Arial" w:eastAsia="Arial" w:hAnsi="Arial" w:cs="Arial"/>
          <w:sz w:val="32"/>
          <w:szCs w:val="32"/>
        </w:rPr>
        <w:t>الإشعارات</w:t>
      </w:r>
    </w:p>
    <w:p w14:paraId="2B3B01F8" w14:textId="77777777" w:rsidR="007A6A72" w:rsidRPr="00D646E0" w:rsidRDefault="00000000" w:rsidP="00D646E0">
      <w:pPr>
        <w:bidi/>
        <w:jc w:val="left"/>
        <w:rPr>
          <w:sz w:val="28"/>
          <w:szCs w:val="28"/>
        </w:rPr>
      </w:pPr>
      <w:r w:rsidRPr="00D646E0">
        <w:rPr>
          <w:rFonts w:eastAsia="Arial" w:cs="Arial"/>
          <w:b/>
          <w:sz w:val="28"/>
          <w:szCs w:val="28"/>
        </w:rPr>
        <w:t>نقطة البدء:</w:t>
      </w:r>
      <w:r w:rsidRPr="00D646E0">
        <w:rPr>
          <w:rFonts w:eastAsia="Arial" w:cs="Arial"/>
          <w:sz w:val="28"/>
          <w:szCs w:val="28"/>
        </w:rPr>
        <w:t xml:space="preserve"> فتح صفحة الإشعارات أو الضغط على إشعار/تعليم الكل مقروءًا.</w:t>
      </w:r>
    </w:p>
    <w:p w14:paraId="11C75998" w14:textId="77777777" w:rsidR="007A6A72" w:rsidRPr="00D646E0" w:rsidRDefault="00000000" w:rsidP="00D646E0">
      <w:pPr>
        <w:pStyle w:val="a"/>
        <w:numPr>
          <w:ilvl w:val="0"/>
          <w:numId w:val="24"/>
        </w:numPr>
        <w:jc w:val="left"/>
        <w:rPr>
          <w:sz w:val="28"/>
          <w:szCs w:val="28"/>
        </w:rPr>
      </w:pPr>
      <w:r w:rsidRPr="00D646E0">
        <w:rPr>
          <w:rFonts w:eastAsia="Arial" w:cs="Arial"/>
          <w:sz w:val="28"/>
          <w:szCs w:val="28"/>
        </w:rPr>
        <w:t>تحمل القائمة وتحدث عداد unread وتزيل النمط unread محليًا بعد نجاح الطلب.</w:t>
      </w:r>
    </w:p>
    <w:p w14:paraId="27C4CF2C" w14:textId="77777777" w:rsidR="007A6A72" w:rsidRPr="00D646E0" w:rsidRDefault="00000000" w:rsidP="00D646E0">
      <w:pPr>
        <w:pStyle w:val="a"/>
        <w:numPr>
          <w:ilvl w:val="0"/>
          <w:numId w:val="24"/>
        </w:numPr>
        <w:jc w:val="left"/>
        <w:rPr>
          <w:sz w:val="28"/>
          <w:szCs w:val="28"/>
        </w:rPr>
      </w:pPr>
      <w:r w:rsidRPr="00D646E0">
        <w:rPr>
          <w:rFonts w:eastAsia="Arial" w:cs="Arial"/>
          <w:sz w:val="28"/>
          <w:szCs w:val="28"/>
        </w:rPr>
        <w:lastRenderedPageBreak/>
        <w:t>GET /api/customer/notifications، PUT /read-all، PUT /{id}/read.</w:t>
      </w:r>
    </w:p>
    <w:p w14:paraId="444C923E" w14:textId="77777777" w:rsidR="007A6A72" w:rsidRPr="00D646E0" w:rsidRDefault="00000000" w:rsidP="00D646E0">
      <w:pPr>
        <w:pStyle w:val="a"/>
        <w:numPr>
          <w:ilvl w:val="0"/>
          <w:numId w:val="24"/>
        </w:numPr>
        <w:jc w:val="left"/>
        <w:rPr>
          <w:sz w:val="28"/>
          <w:szCs w:val="28"/>
        </w:rPr>
      </w:pPr>
      <w:r w:rsidRPr="00D646E0">
        <w:rPr>
          <w:rFonts w:eastAsia="Arial" w:cs="Arial"/>
          <w:sz w:val="28"/>
          <w:szCs w:val="28"/>
        </w:rPr>
        <w:t>NotificationController يقيد النتائج بالمستلم، ويعيد مجموعات وإحصاءات ويحدث is_read/read_at.</w:t>
      </w:r>
    </w:p>
    <w:p w14:paraId="48932466" w14:textId="77777777" w:rsidR="007A6A72" w:rsidRPr="00D646E0" w:rsidRDefault="00000000" w:rsidP="00D646E0">
      <w:pPr>
        <w:pStyle w:val="a"/>
        <w:numPr>
          <w:ilvl w:val="0"/>
          <w:numId w:val="24"/>
        </w:numPr>
        <w:jc w:val="left"/>
        <w:rPr>
          <w:sz w:val="28"/>
          <w:szCs w:val="28"/>
        </w:rPr>
      </w:pPr>
      <w:r w:rsidRPr="00D646E0">
        <w:rPr>
          <w:rFonts w:eastAsia="Arial" w:cs="Arial"/>
          <w:sz w:val="28"/>
          <w:szCs w:val="28"/>
        </w:rPr>
        <w:t>تتحدث الشارة والقائمة ويمكن الانتقال إلى الطلب المرتبط من data.</w:t>
      </w:r>
    </w:p>
    <w:p w14:paraId="4FE828A8" w14:textId="77777777" w:rsidR="007A6A72" w:rsidRPr="00D646E0" w:rsidRDefault="00000000" w:rsidP="00D646E0">
      <w:pPr>
        <w:bidi/>
        <w:jc w:val="left"/>
        <w:rPr>
          <w:sz w:val="28"/>
          <w:szCs w:val="28"/>
        </w:rPr>
      </w:pPr>
      <w:r w:rsidRPr="00D646E0">
        <w:rPr>
          <w:rFonts w:eastAsia="Arial" w:cs="Arial"/>
          <w:b/>
          <w:color w:val="9B1C1C"/>
          <w:sz w:val="28"/>
          <w:szCs w:val="28"/>
        </w:rPr>
        <w:t>مسارات الفشل:</w:t>
      </w:r>
      <w:r w:rsidRPr="00D646E0">
        <w:rPr>
          <w:rFonts w:eastAsia="Arial" w:cs="Arial"/>
          <w:color w:val="9B1C1C"/>
          <w:sz w:val="28"/>
          <w:szCs w:val="28"/>
        </w:rPr>
        <w:t xml:space="preserve"> لا يسمح بتعديل إشعار لا يخص المستخدم؛ تعرض الواجهة رسالة آمنة وتعيد المزامنة.</w:t>
      </w:r>
    </w:p>
    <w:p w14:paraId="186C9970" w14:textId="77777777" w:rsidR="007A6A72" w:rsidRPr="00D646E0" w:rsidRDefault="00000000" w:rsidP="00D646E0">
      <w:pPr>
        <w:pStyle w:val="1"/>
        <w:jc w:val="left"/>
        <w:rPr>
          <w:sz w:val="40"/>
          <w:szCs w:val="36"/>
        </w:rPr>
      </w:pPr>
      <w:r w:rsidRPr="00D646E0">
        <w:rPr>
          <w:rFonts w:ascii="Arial" w:eastAsia="Arial" w:hAnsi="Arial" w:cs="Arial"/>
          <w:sz w:val="40"/>
          <w:szCs w:val="40"/>
        </w:rPr>
        <w:t>4. العمليات المشتركة في لوحة الموظفين</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2700"/>
        <w:gridCol w:w="6660"/>
      </w:tblGrid>
      <w:tr w:rsidR="007A6A72" w:rsidRPr="00D646E0" w14:paraId="26BF6A8C" w14:textId="77777777" w:rsidTr="00D646E0">
        <w:trPr>
          <w:cantSplit/>
          <w:tblHeader/>
        </w:trPr>
        <w:tc>
          <w:tcPr>
            <w:tcW w:w="2700" w:type="dxa"/>
            <w:shd w:val="clear" w:color="auto" w:fill="E8EEF5"/>
            <w:tcMar>
              <w:top w:w="80" w:type="dxa"/>
              <w:left w:w="120" w:type="dxa"/>
              <w:bottom w:w="80" w:type="dxa"/>
              <w:right w:w="120" w:type="dxa"/>
            </w:tcMar>
            <w:vAlign w:val="center"/>
          </w:tcPr>
          <w:p w14:paraId="19472074" w14:textId="77777777" w:rsidR="007A6A72" w:rsidRPr="00D646E0" w:rsidRDefault="00000000" w:rsidP="00D646E0">
            <w:pPr>
              <w:bidi/>
              <w:jc w:val="left"/>
              <w:rPr>
                <w:sz w:val="28"/>
                <w:szCs w:val="28"/>
              </w:rPr>
            </w:pPr>
            <w:r w:rsidRPr="00D646E0">
              <w:rPr>
                <w:rFonts w:eastAsia="Arial" w:cs="Arial"/>
                <w:b/>
                <w:color w:val="1F4D78"/>
                <w:sz w:val="24"/>
                <w:szCs w:val="24"/>
              </w:rPr>
              <w:t>العملية</w:t>
            </w:r>
          </w:p>
        </w:tc>
        <w:tc>
          <w:tcPr>
            <w:tcW w:w="6660" w:type="dxa"/>
            <w:shd w:val="clear" w:color="auto" w:fill="E8EEF5"/>
            <w:tcMar>
              <w:top w:w="80" w:type="dxa"/>
              <w:left w:w="120" w:type="dxa"/>
              <w:bottom w:w="80" w:type="dxa"/>
              <w:right w:w="120" w:type="dxa"/>
            </w:tcMar>
            <w:vAlign w:val="center"/>
          </w:tcPr>
          <w:p w14:paraId="58B4AF8C" w14:textId="77777777" w:rsidR="007A6A72" w:rsidRPr="00D646E0" w:rsidRDefault="00000000" w:rsidP="00D646E0">
            <w:pPr>
              <w:bidi/>
              <w:jc w:val="left"/>
              <w:rPr>
                <w:sz w:val="28"/>
                <w:szCs w:val="28"/>
              </w:rPr>
            </w:pPr>
            <w:r w:rsidRPr="00D646E0">
              <w:rPr>
                <w:rFonts w:eastAsia="Arial" w:cs="Arial"/>
                <w:b/>
                <w:color w:val="1F4D78"/>
                <w:sz w:val="24"/>
                <w:szCs w:val="24"/>
              </w:rPr>
              <w:t>التنفيذ من الواجهة إلى النتيجة</w:t>
            </w:r>
          </w:p>
        </w:tc>
      </w:tr>
      <w:tr w:rsidR="007A6A72" w:rsidRPr="00D646E0" w14:paraId="7ACB01CC" w14:textId="77777777" w:rsidTr="00D646E0">
        <w:trPr>
          <w:cantSplit/>
        </w:trPr>
        <w:tc>
          <w:tcPr>
            <w:tcW w:w="2700" w:type="dxa"/>
            <w:shd w:val="clear" w:color="auto" w:fill="F2F4F7"/>
            <w:tcMar>
              <w:top w:w="80" w:type="dxa"/>
              <w:left w:w="120" w:type="dxa"/>
              <w:bottom w:w="80" w:type="dxa"/>
              <w:right w:w="120" w:type="dxa"/>
            </w:tcMar>
            <w:vAlign w:val="center"/>
          </w:tcPr>
          <w:p w14:paraId="18674ACA" w14:textId="77777777" w:rsidR="007A6A72" w:rsidRPr="00D646E0" w:rsidRDefault="00000000" w:rsidP="00D646E0">
            <w:pPr>
              <w:bidi/>
              <w:jc w:val="left"/>
              <w:rPr>
                <w:sz w:val="28"/>
                <w:szCs w:val="28"/>
              </w:rPr>
            </w:pPr>
            <w:r w:rsidRPr="00D646E0">
              <w:rPr>
                <w:rFonts w:eastAsia="Arial" w:cs="Arial"/>
                <w:b/>
                <w:color w:val="1F4D78"/>
              </w:rPr>
              <w:t>تسجيل الدخول</w:t>
            </w:r>
          </w:p>
        </w:tc>
        <w:tc>
          <w:tcPr>
            <w:tcW w:w="6660" w:type="dxa"/>
            <w:tcMar>
              <w:top w:w="80" w:type="dxa"/>
              <w:left w:w="120" w:type="dxa"/>
              <w:bottom w:w="80" w:type="dxa"/>
              <w:right w:w="120" w:type="dxa"/>
            </w:tcMar>
            <w:vAlign w:val="center"/>
          </w:tcPr>
          <w:p w14:paraId="4DACD743" w14:textId="77777777" w:rsidR="007A6A72" w:rsidRPr="00D646E0" w:rsidRDefault="00000000" w:rsidP="00D646E0">
            <w:pPr>
              <w:bidi/>
              <w:jc w:val="left"/>
              <w:rPr>
                <w:sz w:val="28"/>
                <w:szCs w:val="28"/>
              </w:rPr>
            </w:pPr>
            <w:r w:rsidRPr="00D646E0">
              <w:rPr>
                <w:rFonts w:eastAsia="Arial" w:cs="Arial"/>
              </w:rPr>
              <w:t>index.html يرسل POST /api/auth/employee/login؛ يخزن Auth.save التوكن وemployee، ثم Auth.redirectToHome يختار الصفحة حسب role.</w:t>
            </w:r>
          </w:p>
        </w:tc>
      </w:tr>
      <w:tr w:rsidR="007A6A72" w:rsidRPr="00D646E0" w14:paraId="41DBFE77" w14:textId="77777777" w:rsidTr="00D646E0">
        <w:trPr>
          <w:cantSplit/>
        </w:trPr>
        <w:tc>
          <w:tcPr>
            <w:tcW w:w="2700" w:type="dxa"/>
            <w:shd w:val="clear" w:color="auto" w:fill="F2F4F7"/>
            <w:tcMar>
              <w:top w:w="80" w:type="dxa"/>
              <w:left w:w="120" w:type="dxa"/>
              <w:bottom w:w="80" w:type="dxa"/>
              <w:right w:w="120" w:type="dxa"/>
            </w:tcMar>
            <w:vAlign w:val="center"/>
          </w:tcPr>
          <w:p w14:paraId="5910F4DB" w14:textId="77777777" w:rsidR="007A6A72" w:rsidRPr="00D646E0" w:rsidRDefault="00000000" w:rsidP="00D646E0">
            <w:pPr>
              <w:bidi/>
              <w:jc w:val="left"/>
              <w:rPr>
                <w:sz w:val="28"/>
                <w:szCs w:val="28"/>
              </w:rPr>
            </w:pPr>
            <w:r w:rsidRPr="00D646E0">
              <w:rPr>
                <w:rFonts w:eastAsia="Arial" w:cs="Arial"/>
                <w:b/>
                <w:color w:val="1F4D78"/>
              </w:rPr>
              <w:t>حماية الصفحة</w:t>
            </w:r>
          </w:p>
        </w:tc>
        <w:tc>
          <w:tcPr>
            <w:tcW w:w="6660" w:type="dxa"/>
            <w:tcMar>
              <w:top w:w="80" w:type="dxa"/>
              <w:left w:w="120" w:type="dxa"/>
              <w:bottom w:w="80" w:type="dxa"/>
              <w:right w:w="120" w:type="dxa"/>
            </w:tcMar>
            <w:vAlign w:val="center"/>
          </w:tcPr>
          <w:p w14:paraId="7A8E583C" w14:textId="77777777" w:rsidR="007A6A72" w:rsidRPr="00D646E0" w:rsidRDefault="00000000" w:rsidP="00D646E0">
            <w:pPr>
              <w:bidi/>
              <w:jc w:val="left"/>
              <w:rPr>
                <w:sz w:val="28"/>
                <w:szCs w:val="28"/>
              </w:rPr>
            </w:pPr>
            <w:r w:rsidRPr="00D646E0">
              <w:rPr>
                <w:rFonts w:eastAsia="Arial" w:cs="Arial"/>
              </w:rPr>
              <w:t>initDashboardPage يستدعي Auth.requireRole؛ غياب الجلسة يعيد للدخول، والدور الخاطئ يعاد توجيهه لصفحته الصحيحة.</w:t>
            </w:r>
          </w:p>
        </w:tc>
      </w:tr>
      <w:tr w:rsidR="007A6A72" w:rsidRPr="00D646E0" w14:paraId="2E587084" w14:textId="77777777" w:rsidTr="00D646E0">
        <w:trPr>
          <w:cantSplit/>
        </w:trPr>
        <w:tc>
          <w:tcPr>
            <w:tcW w:w="2700" w:type="dxa"/>
            <w:shd w:val="clear" w:color="auto" w:fill="F2F4F7"/>
            <w:tcMar>
              <w:top w:w="80" w:type="dxa"/>
              <w:left w:w="120" w:type="dxa"/>
              <w:bottom w:w="80" w:type="dxa"/>
              <w:right w:w="120" w:type="dxa"/>
            </w:tcMar>
            <w:vAlign w:val="center"/>
          </w:tcPr>
          <w:p w14:paraId="2FBE010F" w14:textId="77777777" w:rsidR="007A6A72" w:rsidRPr="00D646E0" w:rsidRDefault="00000000" w:rsidP="00D646E0">
            <w:pPr>
              <w:bidi/>
              <w:jc w:val="left"/>
              <w:rPr>
                <w:sz w:val="28"/>
                <w:szCs w:val="28"/>
              </w:rPr>
            </w:pPr>
            <w:r w:rsidRPr="00D646E0">
              <w:rPr>
                <w:rFonts w:eastAsia="Arial" w:cs="Arial"/>
                <w:b/>
                <w:color w:val="1F4D78"/>
              </w:rPr>
              <w:t>تحديث الملف</w:t>
            </w:r>
          </w:p>
        </w:tc>
        <w:tc>
          <w:tcPr>
            <w:tcW w:w="6660" w:type="dxa"/>
            <w:tcMar>
              <w:top w:w="80" w:type="dxa"/>
              <w:left w:w="120" w:type="dxa"/>
              <w:bottom w:w="80" w:type="dxa"/>
              <w:right w:w="120" w:type="dxa"/>
            </w:tcMar>
            <w:vAlign w:val="center"/>
          </w:tcPr>
          <w:p w14:paraId="273B7085" w14:textId="77777777" w:rsidR="007A6A72" w:rsidRPr="00D646E0" w:rsidRDefault="00000000" w:rsidP="00D646E0">
            <w:pPr>
              <w:bidi/>
              <w:jc w:val="left"/>
              <w:rPr>
                <w:sz w:val="28"/>
                <w:szCs w:val="28"/>
              </w:rPr>
            </w:pPr>
            <w:r w:rsidRPr="00D646E0">
              <w:rPr>
                <w:rFonts w:eastAsia="Arial" w:cs="Arial"/>
              </w:rPr>
              <w:t>employee-profile.js يحمّل /auth/employee/me ويحفظ PUT /profile بعد طلب current_password؛ الصورة POST/DELETE /avatar.</w:t>
            </w:r>
          </w:p>
        </w:tc>
      </w:tr>
      <w:tr w:rsidR="007A6A72" w:rsidRPr="00D646E0" w14:paraId="7456DFB2" w14:textId="77777777" w:rsidTr="00D646E0">
        <w:trPr>
          <w:cantSplit/>
        </w:trPr>
        <w:tc>
          <w:tcPr>
            <w:tcW w:w="2700" w:type="dxa"/>
            <w:shd w:val="clear" w:color="auto" w:fill="F2F4F7"/>
            <w:tcMar>
              <w:top w:w="80" w:type="dxa"/>
              <w:left w:w="120" w:type="dxa"/>
              <w:bottom w:w="80" w:type="dxa"/>
              <w:right w:w="120" w:type="dxa"/>
            </w:tcMar>
            <w:vAlign w:val="center"/>
          </w:tcPr>
          <w:p w14:paraId="11E13566" w14:textId="77777777" w:rsidR="007A6A72" w:rsidRPr="00D646E0" w:rsidRDefault="00000000" w:rsidP="00D646E0">
            <w:pPr>
              <w:bidi/>
              <w:jc w:val="left"/>
              <w:rPr>
                <w:sz w:val="28"/>
                <w:szCs w:val="28"/>
              </w:rPr>
            </w:pPr>
            <w:r w:rsidRPr="00D646E0">
              <w:rPr>
                <w:rFonts w:eastAsia="Arial" w:cs="Arial"/>
                <w:b/>
                <w:color w:val="1F4D78"/>
              </w:rPr>
              <w:t>الإشعارات</w:t>
            </w:r>
          </w:p>
        </w:tc>
        <w:tc>
          <w:tcPr>
            <w:tcW w:w="6660" w:type="dxa"/>
            <w:tcMar>
              <w:top w:w="80" w:type="dxa"/>
              <w:left w:w="120" w:type="dxa"/>
              <w:bottom w:w="80" w:type="dxa"/>
              <w:right w:w="120" w:type="dxa"/>
            </w:tcMar>
            <w:vAlign w:val="center"/>
          </w:tcPr>
          <w:p w14:paraId="07CA3B70" w14:textId="77777777" w:rsidR="007A6A72" w:rsidRPr="00D646E0" w:rsidRDefault="00000000" w:rsidP="00D646E0">
            <w:pPr>
              <w:bidi/>
              <w:jc w:val="left"/>
              <w:rPr>
                <w:sz w:val="28"/>
                <w:szCs w:val="28"/>
              </w:rPr>
            </w:pPr>
            <w:r w:rsidRPr="00D646E0">
              <w:rPr>
                <w:rFonts w:eastAsia="Arial" w:cs="Arial"/>
              </w:rPr>
              <w:t>NotifBadge يستعلم unread-count دوريًا؛ اللوحة وصفحات الأدوار تستخدم list/read/read-all وتحدث الشارة.</w:t>
            </w:r>
          </w:p>
        </w:tc>
      </w:tr>
      <w:tr w:rsidR="007A6A72" w:rsidRPr="00D646E0" w14:paraId="569D9444" w14:textId="77777777" w:rsidTr="00D646E0">
        <w:trPr>
          <w:cantSplit/>
        </w:trPr>
        <w:tc>
          <w:tcPr>
            <w:tcW w:w="2700" w:type="dxa"/>
            <w:shd w:val="clear" w:color="auto" w:fill="F2F4F7"/>
            <w:tcMar>
              <w:top w:w="80" w:type="dxa"/>
              <w:left w:w="120" w:type="dxa"/>
              <w:bottom w:w="80" w:type="dxa"/>
              <w:right w:w="120" w:type="dxa"/>
            </w:tcMar>
            <w:vAlign w:val="center"/>
          </w:tcPr>
          <w:p w14:paraId="43D0AFB7" w14:textId="77777777" w:rsidR="007A6A72" w:rsidRPr="00D646E0" w:rsidRDefault="00000000" w:rsidP="00D646E0">
            <w:pPr>
              <w:bidi/>
              <w:jc w:val="left"/>
              <w:rPr>
                <w:sz w:val="28"/>
                <w:szCs w:val="28"/>
              </w:rPr>
            </w:pPr>
            <w:r w:rsidRPr="00D646E0">
              <w:rPr>
                <w:rFonts w:eastAsia="Arial" w:cs="Arial"/>
                <w:b/>
                <w:color w:val="1F4D78"/>
              </w:rPr>
              <w:t>التقارير المشتركة</w:t>
            </w:r>
          </w:p>
        </w:tc>
        <w:tc>
          <w:tcPr>
            <w:tcW w:w="6660" w:type="dxa"/>
            <w:tcMar>
              <w:top w:w="80" w:type="dxa"/>
              <w:left w:w="120" w:type="dxa"/>
              <w:bottom w:w="80" w:type="dxa"/>
              <w:right w:w="120" w:type="dxa"/>
            </w:tcMar>
            <w:vAlign w:val="center"/>
          </w:tcPr>
          <w:p w14:paraId="37F1E9A8" w14:textId="77777777" w:rsidR="007A6A72" w:rsidRPr="00D646E0" w:rsidRDefault="00000000" w:rsidP="00D646E0">
            <w:pPr>
              <w:bidi/>
              <w:jc w:val="left"/>
              <w:rPr>
                <w:sz w:val="28"/>
                <w:szCs w:val="28"/>
              </w:rPr>
            </w:pPr>
            <w:r w:rsidRPr="00D646E0">
              <w:rPr>
                <w:rFonts w:eastAsia="Arial" w:cs="Arial"/>
              </w:rPr>
              <w:t>كل موظف يقرأ ويرسل ويراجع ويؤرشف تقاريره عبر /employee/reports؛ صلاحية العرض تقيد بالمُرسل/المستلم.</w:t>
            </w:r>
          </w:p>
        </w:tc>
      </w:tr>
      <w:tr w:rsidR="007A6A72" w:rsidRPr="00D646E0" w14:paraId="436E1F3C" w14:textId="77777777" w:rsidTr="00D646E0">
        <w:trPr>
          <w:cantSplit/>
        </w:trPr>
        <w:tc>
          <w:tcPr>
            <w:tcW w:w="2700" w:type="dxa"/>
            <w:shd w:val="clear" w:color="auto" w:fill="F2F4F7"/>
            <w:tcMar>
              <w:top w:w="80" w:type="dxa"/>
              <w:left w:w="120" w:type="dxa"/>
              <w:bottom w:w="80" w:type="dxa"/>
              <w:right w:w="120" w:type="dxa"/>
            </w:tcMar>
            <w:vAlign w:val="center"/>
          </w:tcPr>
          <w:p w14:paraId="764DE46B" w14:textId="77777777" w:rsidR="007A6A72" w:rsidRPr="00D646E0" w:rsidRDefault="00000000" w:rsidP="00D646E0">
            <w:pPr>
              <w:bidi/>
              <w:jc w:val="left"/>
              <w:rPr>
                <w:sz w:val="28"/>
                <w:szCs w:val="28"/>
              </w:rPr>
            </w:pPr>
            <w:r w:rsidRPr="00D646E0">
              <w:rPr>
                <w:rFonts w:eastAsia="Arial" w:cs="Arial"/>
                <w:b/>
                <w:color w:val="1F4D78"/>
              </w:rPr>
              <w:t>المظهر واللغة</w:t>
            </w:r>
          </w:p>
        </w:tc>
        <w:tc>
          <w:tcPr>
            <w:tcW w:w="6660" w:type="dxa"/>
            <w:tcMar>
              <w:top w:w="80" w:type="dxa"/>
              <w:left w:w="120" w:type="dxa"/>
              <w:bottom w:w="80" w:type="dxa"/>
              <w:right w:w="120" w:type="dxa"/>
            </w:tcMar>
            <w:vAlign w:val="center"/>
          </w:tcPr>
          <w:p w14:paraId="2540D668" w14:textId="77777777" w:rsidR="007A6A72" w:rsidRPr="00D646E0" w:rsidRDefault="00000000" w:rsidP="00D646E0">
            <w:pPr>
              <w:bidi/>
              <w:jc w:val="left"/>
              <w:rPr>
                <w:sz w:val="28"/>
                <w:szCs w:val="28"/>
              </w:rPr>
            </w:pPr>
            <w:r w:rsidRPr="00D646E0">
              <w:rPr>
                <w:rFonts w:eastAsia="Arial" w:cs="Arial"/>
              </w:rPr>
              <w:t>عمليات محلية: تحفظ اللغة والثيم، تحدث اتجاه الصفحة، وتعيد تلوين المخططات دون API.</w:t>
            </w:r>
          </w:p>
        </w:tc>
      </w:tr>
      <w:tr w:rsidR="007A6A72" w:rsidRPr="00D646E0" w14:paraId="4FC930D9" w14:textId="77777777" w:rsidTr="00D646E0">
        <w:trPr>
          <w:cantSplit/>
        </w:trPr>
        <w:tc>
          <w:tcPr>
            <w:tcW w:w="2700" w:type="dxa"/>
            <w:shd w:val="clear" w:color="auto" w:fill="F2F4F7"/>
            <w:tcMar>
              <w:top w:w="80" w:type="dxa"/>
              <w:left w:w="120" w:type="dxa"/>
              <w:bottom w:w="80" w:type="dxa"/>
              <w:right w:w="120" w:type="dxa"/>
            </w:tcMar>
            <w:vAlign w:val="center"/>
          </w:tcPr>
          <w:p w14:paraId="72B11743" w14:textId="77777777" w:rsidR="007A6A72" w:rsidRPr="00D646E0" w:rsidRDefault="00000000" w:rsidP="00D646E0">
            <w:pPr>
              <w:bidi/>
              <w:jc w:val="left"/>
              <w:rPr>
                <w:sz w:val="28"/>
                <w:szCs w:val="28"/>
              </w:rPr>
            </w:pPr>
            <w:r w:rsidRPr="00D646E0">
              <w:rPr>
                <w:rFonts w:eastAsia="Arial" w:cs="Arial"/>
                <w:b/>
                <w:color w:val="1F4D78"/>
              </w:rPr>
              <w:t>التحديث الحي</w:t>
            </w:r>
          </w:p>
        </w:tc>
        <w:tc>
          <w:tcPr>
            <w:tcW w:w="6660" w:type="dxa"/>
            <w:tcMar>
              <w:top w:w="80" w:type="dxa"/>
              <w:left w:w="120" w:type="dxa"/>
              <w:bottom w:w="80" w:type="dxa"/>
              <w:right w:w="120" w:type="dxa"/>
            </w:tcMar>
            <w:vAlign w:val="center"/>
          </w:tcPr>
          <w:p w14:paraId="0ED656B6" w14:textId="77777777" w:rsidR="007A6A72" w:rsidRPr="00D646E0" w:rsidRDefault="00000000" w:rsidP="00D646E0">
            <w:pPr>
              <w:bidi/>
              <w:jc w:val="left"/>
              <w:rPr>
                <w:sz w:val="28"/>
                <w:szCs w:val="28"/>
              </w:rPr>
            </w:pPr>
            <w:r w:rsidRPr="00D646E0">
              <w:rPr>
                <w:rFonts w:eastAsia="Arial" w:cs="Arial"/>
              </w:rPr>
              <w:t>LiveSync والتحديثات الدورية تعيد طلب بيانات التبويب المفتوح فقط وتتوقف/تخف عند عدم ظهور الصفحة.</w:t>
            </w:r>
          </w:p>
        </w:tc>
      </w:tr>
      <w:tr w:rsidR="007A6A72" w:rsidRPr="00D646E0" w14:paraId="61FDDF65" w14:textId="77777777" w:rsidTr="00D646E0">
        <w:trPr>
          <w:cantSplit/>
        </w:trPr>
        <w:tc>
          <w:tcPr>
            <w:tcW w:w="2700" w:type="dxa"/>
            <w:shd w:val="clear" w:color="auto" w:fill="F2F4F7"/>
            <w:tcMar>
              <w:top w:w="80" w:type="dxa"/>
              <w:left w:w="120" w:type="dxa"/>
              <w:bottom w:w="80" w:type="dxa"/>
              <w:right w:w="120" w:type="dxa"/>
            </w:tcMar>
            <w:vAlign w:val="center"/>
          </w:tcPr>
          <w:p w14:paraId="7463DF87" w14:textId="77777777" w:rsidR="007A6A72" w:rsidRPr="00D646E0" w:rsidRDefault="00000000" w:rsidP="00D646E0">
            <w:pPr>
              <w:bidi/>
              <w:jc w:val="left"/>
              <w:rPr>
                <w:sz w:val="28"/>
                <w:szCs w:val="28"/>
              </w:rPr>
            </w:pPr>
            <w:r w:rsidRPr="00D646E0">
              <w:rPr>
                <w:rFonts w:eastAsia="Arial" w:cs="Arial"/>
                <w:b/>
                <w:color w:val="1F4D78"/>
              </w:rPr>
              <w:t>تسجيل الخروج</w:t>
            </w:r>
          </w:p>
        </w:tc>
        <w:tc>
          <w:tcPr>
            <w:tcW w:w="6660" w:type="dxa"/>
            <w:tcMar>
              <w:top w:w="80" w:type="dxa"/>
              <w:left w:w="120" w:type="dxa"/>
              <w:bottom w:w="80" w:type="dxa"/>
              <w:right w:w="120" w:type="dxa"/>
            </w:tcMar>
            <w:vAlign w:val="center"/>
          </w:tcPr>
          <w:p w14:paraId="3683310F" w14:textId="77777777" w:rsidR="007A6A72" w:rsidRPr="00D646E0" w:rsidRDefault="00000000" w:rsidP="00D646E0">
            <w:pPr>
              <w:bidi/>
              <w:jc w:val="left"/>
              <w:rPr>
                <w:sz w:val="28"/>
                <w:szCs w:val="28"/>
              </w:rPr>
            </w:pPr>
            <w:r w:rsidRPr="00D646E0">
              <w:rPr>
                <w:rFonts w:eastAsia="Arial" w:cs="Arial"/>
              </w:rPr>
              <w:t>نافذة تأكيد ثم POST /auth/employee/logout؛ حتى لو فشل الطلب محليًا تمسح Auth.logout التخزين وتعود للدخول.</w:t>
            </w:r>
          </w:p>
        </w:tc>
      </w:tr>
    </w:tbl>
    <w:p w14:paraId="63700273" w14:textId="77777777" w:rsidR="007A6A72" w:rsidRPr="00D646E0" w:rsidRDefault="007A6A72" w:rsidP="00D646E0">
      <w:pPr>
        <w:bidi/>
        <w:spacing w:after="40"/>
        <w:jc w:val="left"/>
        <w:rPr>
          <w:sz w:val="28"/>
          <w:szCs w:val="28"/>
        </w:rPr>
      </w:pPr>
    </w:p>
    <w:p w14:paraId="5B1AF108" w14:textId="77777777" w:rsidR="007A6A72" w:rsidRPr="00D646E0" w:rsidRDefault="00000000" w:rsidP="00D646E0">
      <w:pPr>
        <w:pStyle w:val="1"/>
        <w:jc w:val="left"/>
        <w:rPr>
          <w:sz w:val="40"/>
          <w:szCs w:val="36"/>
        </w:rPr>
      </w:pPr>
      <w:r w:rsidRPr="00D646E0">
        <w:rPr>
          <w:rFonts w:ascii="Arial" w:eastAsia="Arial" w:hAnsi="Arial" w:cs="Arial"/>
          <w:sz w:val="40"/>
          <w:szCs w:val="40"/>
        </w:rPr>
        <w:lastRenderedPageBreak/>
        <w:t>5. عمليات المدير العام</w:t>
      </w:r>
    </w:p>
    <w:p w14:paraId="339DB864" w14:textId="77777777" w:rsidR="007A6A72" w:rsidRPr="00D646E0" w:rsidRDefault="00000000" w:rsidP="00D646E0">
      <w:pPr>
        <w:pStyle w:val="21"/>
        <w:jc w:val="left"/>
        <w:rPr>
          <w:sz w:val="32"/>
          <w:szCs w:val="32"/>
        </w:rPr>
      </w:pPr>
      <w:r w:rsidRPr="00D646E0">
        <w:rPr>
          <w:rFonts w:ascii="Arial" w:eastAsia="Arial" w:hAnsi="Arial" w:cs="Arial"/>
          <w:sz w:val="32"/>
          <w:szCs w:val="32"/>
        </w:rPr>
        <w:t>نظرة عامة</w:t>
      </w:r>
    </w:p>
    <w:p w14:paraId="44B7B12A" w14:textId="77777777" w:rsidR="007A6A72" w:rsidRPr="00D646E0" w:rsidRDefault="00000000" w:rsidP="00D646E0">
      <w:pPr>
        <w:bidi/>
        <w:jc w:val="left"/>
        <w:rPr>
          <w:sz w:val="28"/>
          <w:szCs w:val="28"/>
        </w:rPr>
      </w:pPr>
      <w:r w:rsidRPr="00D646E0">
        <w:rPr>
          <w:rFonts w:eastAsia="Arial" w:cs="Arial"/>
          <w:sz w:val="28"/>
          <w:szCs w:val="28"/>
        </w:rPr>
        <w:t>طلبات متوازية لـ /auth/employee/me و/admin/orders/stats و/admin/reports/stats وغيرها؛ تُحوّل النتائج إلى بطاقات ومخططات مع تحمل الفشل الجزئي.</w:t>
      </w:r>
    </w:p>
    <w:p w14:paraId="5614741E" w14:textId="77777777" w:rsidR="007A6A72" w:rsidRPr="00D646E0" w:rsidRDefault="00000000" w:rsidP="00D646E0">
      <w:pPr>
        <w:pStyle w:val="21"/>
        <w:jc w:val="left"/>
        <w:rPr>
          <w:sz w:val="32"/>
          <w:szCs w:val="32"/>
        </w:rPr>
      </w:pPr>
      <w:r w:rsidRPr="00D646E0">
        <w:rPr>
          <w:rFonts w:ascii="Arial" w:eastAsia="Arial" w:hAnsi="Arial" w:cs="Arial"/>
          <w:sz w:val="32"/>
          <w:szCs w:val="32"/>
        </w:rPr>
        <w:t>إدارة الموظفين</w:t>
      </w:r>
    </w:p>
    <w:p w14:paraId="69B79743" w14:textId="77777777" w:rsidR="007A6A72" w:rsidRPr="00D646E0" w:rsidRDefault="00000000" w:rsidP="00D646E0">
      <w:pPr>
        <w:bidi/>
        <w:jc w:val="left"/>
        <w:rPr>
          <w:sz w:val="28"/>
          <w:szCs w:val="28"/>
        </w:rPr>
      </w:pPr>
      <w:r w:rsidRPr="00D646E0">
        <w:rPr>
          <w:rFonts w:eastAsia="Arial" w:cs="Arial"/>
          <w:sz w:val="28"/>
          <w:szCs w:val="28"/>
        </w:rPr>
        <w:t>عرض وبحث/فلترة، إنشاء POST، تعديل PUT/PATCH مع POST fallback، تفعيل/تعطيل أو حذف DELETE، رفع/حذف الصورة، إرسال إشعار، وعرض/إضافة التقييمات.</w:t>
      </w:r>
    </w:p>
    <w:p w14:paraId="4332C28D" w14:textId="77777777" w:rsidR="007A6A72" w:rsidRPr="00D646E0" w:rsidRDefault="00000000" w:rsidP="00D646E0">
      <w:pPr>
        <w:pStyle w:val="21"/>
        <w:jc w:val="left"/>
        <w:rPr>
          <w:sz w:val="32"/>
          <w:szCs w:val="32"/>
        </w:rPr>
      </w:pPr>
      <w:r w:rsidRPr="00D646E0">
        <w:rPr>
          <w:rFonts w:ascii="Arial" w:eastAsia="Arial" w:hAnsi="Arial" w:cs="Arial"/>
          <w:sz w:val="32"/>
          <w:szCs w:val="32"/>
        </w:rPr>
        <w:t>إدارة الزبائن</w:t>
      </w:r>
    </w:p>
    <w:p w14:paraId="0D5E7391" w14:textId="77777777" w:rsidR="007A6A72" w:rsidRPr="00D646E0" w:rsidRDefault="00000000" w:rsidP="00D646E0">
      <w:pPr>
        <w:bidi/>
        <w:jc w:val="left"/>
        <w:rPr>
          <w:sz w:val="28"/>
          <w:szCs w:val="28"/>
        </w:rPr>
      </w:pPr>
      <w:r w:rsidRPr="00D646E0">
        <w:rPr>
          <w:rFonts w:eastAsia="Arial" w:cs="Arial"/>
          <w:sz w:val="28"/>
          <w:szCs w:val="28"/>
        </w:rPr>
        <w:t>فلاتر most_orders/top_spenders/top_loyalty/suspicious، عرض الطلبات، تحذير، حظر/رفع الحظر، وإشعار جماعي queued.</w:t>
      </w:r>
    </w:p>
    <w:p w14:paraId="7B843B11" w14:textId="77777777" w:rsidR="007A6A72" w:rsidRPr="00D646E0" w:rsidRDefault="00000000" w:rsidP="00D646E0">
      <w:pPr>
        <w:pStyle w:val="21"/>
        <w:jc w:val="left"/>
        <w:rPr>
          <w:sz w:val="32"/>
          <w:szCs w:val="32"/>
        </w:rPr>
      </w:pPr>
      <w:r w:rsidRPr="00D646E0">
        <w:rPr>
          <w:rFonts w:ascii="Arial" w:eastAsia="Arial" w:hAnsi="Arial" w:cs="Arial"/>
          <w:sz w:val="32"/>
          <w:szCs w:val="32"/>
        </w:rPr>
        <w:t>مراقبة الطلبات</w:t>
      </w:r>
    </w:p>
    <w:p w14:paraId="1ADB00A0" w14:textId="77777777" w:rsidR="007A6A72" w:rsidRPr="00D646E0" w:rsidRDefault="00000000" w:rsidP="00D646E0">
      <w:pPr>
        <w:bidi/>
        <w:jc w:val="left"/>
        <w:rPr>
          <w:sz w:val="28"/>
          <w:szCs w:val="28"/>
        </w:rPr>
      </w:pPr>
      <w:r w:rsidRPr="00D646E0">
        <w:rPr>
          <w:rFonts w:eastAsia="Arial" w:cs="Arial"/>
          <w:sz w:val="28"/>
          <w:szCs w:val="28"/>
        </w:rPr>
        <w:t>GET /admin/orders مع type/status/date، إحصاءات وتفاصيل كاملة دون تغيير تشغيلي مباشر.</w:t>
      </w:r>
    </w:p>
    <w:p w14:paraId="5EB3C0EE" w14:textId="77777777" w:rsidR="007A6A72" w:rsidRPr="00D646E0" w:rsidRDefault="00000000" w:rsidP="00D646E0">
      <w:pPr>
        <w:pStyle w:val="21"/>
        <w:jc w:val="left"/>
        <w:rPr>
          <w:sz w:val="32"/>
          <w:szCs w:val="32"/>
        </w:rPr>
      </w:pPr>
      <w:r w:rsidRPr="00D646E0">
        <w:rPr>
          <w:rFonts w:ascii="Arial" w:eastAsia="Arial" w:hAnsi="Arial" w:cs="Arial"/>
          <w:sz w:val="32"/>
          <w:szCs w:val="32"/>
        </w:rPr>
        <w:t>التقارير</w:t>
      </w:r>
    </w:p>
    <w:p w14:paraId="30FD5D41" w14:textId="77777777" w:rsidR="007A6A72" w:rsidRPr="00D646E0" w:rsidRDefault="00000000" w:rsidP="00D646E0">
      <w:pPr>
        <w:bidi/>
        <w:jc w:val="left"/>
        <w:rPr>
          <w:sz w:val="28"/>
          <w:szCs w:val="28"/>
        </w:rPr>
      </w:pPr>
      <w:r w:rsidRPr="00D646E0">
        <w:rPr>
          <w:rFonts w:eastAsia="Arial" w:cs="Arial"/>
          <w:sz w:val="28"/>
          <w:szCs w:val="28"/>
        </w:rPr>
        <w:t>قائمة الوارد وإحصاءاته، فتح التفاصيل، وإرسال تعليمات عبر POST /admin/reports/{id}/send.</w:t>
      </w:r>
    </w:p>
    <w:p w14:paraId="02EF4495" w14:textId="77777777" w:rsidR="007A6A72" w:rsidRPr="00D646E0" w:rsidRDefault="00000000" w:rsidP="00D646E0">
      <w:pPr>
        <w:pStyle w:val="21"/>
        <w:jc w:val="left"/>
        <w:rPr>
          <w:sz w:val="32"/>
          <w:szCs w:val="32"/>
        </w:rPr>
      </w:pPr>
      <w:r w:rsidRPr="00D646E0">
        <w:rPr>
          <w:rFonts w:ascii="Arial" w:eastAsia="Arial" w:hAnsi="Arial" w:cs="Arial"/>
          <w:sz w:val="32"/>
          <w:szCs w:val="32"/>
        </w:rPr>
        <w:t>الولاء</w:t>
      </w:r>
    </w:p>
    <w:p w14:paraId="3026C3EC" w14:textId="77777777" w:rsidR="007A6A72" w:rsidRPr="00D646E0" w:rsidRDefault="00000000" w:rsidP="00D646E0">
      <w:pPr>
        <w:bidi/>
        <w:jc w:val="left"/>
        <w:rPr>
          <w:sz w:val="28"/>
          <w:szCs w:val="28"/>
        </w:rPr>
      </w:pPr>
      <w:r w:rsidRPr="00D646E0">
        <w:rPr>
          <w:rFonts w:eastAsia="Arial" w:cs="Arial"/>
          <w:sz w:val="28"/>
          <w:szCs w:val="28"/>
        </w:rPr>
        <w:t>عرض الحسابات والإحصاءات والحركات، تعديل النقاط مع سبب، وتحديث أسعار/مضاعفات النظام ضمن الإعدادات.</w:t>
      </w:r>
    </w:p>
    <w:p w14:paraId="5A370CA0" w14:textId="77777777" w:rsidR="007A6A72" w:rsidRPr="00D646E0" w:rsidRDefault="00000000" w:rsidP="00D646E0">
      <w:pPr>
        <w:pStyle w:val="21"/>
        <w:jc w:val="left"/>
        <w:rPr>
          <w:sz w:val="32"/>
          <w:szCs w:val="32"/>
        </w:rPr>
      </w:pPr>
      <w:r w:rsidRPr="00D646E0">
        <w:rPr>
          <w:rFonts w:ascii="Arial" w:eastAsia="Arial" w:hAnsi="Arial" w:cs="Arial"/>
          <w:sz w:val="32"/>
          <w:szCs w:val="32"/>
        </w:rPr>
        <w:t>إعدادات المطعم</w:t>
      </w:r>
    </w:p>
    <w:p w14:paraId="0CEC4971" w14:textId="77777777" w:rsidR="007A6A72" w:rsidRPr="00D646E0" w:rsidRDefault="00000000" w:rsidP="00D646E0">
      <w:pPr>
        <w:bidi/>
        <w:jc w:val="left"/>
        <w:rPr>
          <w:sz w:val="28"/>
          <w:szCs w:val="28"/>
        </w:rPr>
      </w:pPr>
      <w:r w:rsidRPr="00D646E0">
        <w:rPr>
          <w:rFonts w:eastAsia="Arial" w:cs="Arial"/>
          <w:sz w:val="28"/>
          <w:szCs w:val="28"/>
        </w:rPr>
        <w:t>تحديث تسعير التوصيل وحده وإحداثيات الأصل، إعدادات الحجز، فتح/إغلاق المطعم، ورفع الشعار.</w:t>
      </w:r>
    </w:p>
    <w:p w14:paraId="5FCA3C6E" w14:textId="77777777" w:rsidR="007A6A72" w:rsidRPr="00D646E0" w:rsidRDefault="00000000" w:rsidP="00D646E0">
      <w:pPr>
        <w:pStyle w:val="1"/>
        <w:jc w:val="left"/>
        <w:rPr>
          <w:sz w:val="40"/>
          <w:szCs w:val="36"/>
        </w:rPr>
      </w:pPr>
      <w:r w:rsidRPr="00D646E0">
        <w:rPr>
          <w:rFonts w:ascii="Arial" w:eastAsia="Arial" w:hAnsi="Arial" w:cs="Arial"/>
          <w:sz w:val="40"/>
          <w:szCs w:val="40"/>
        </w:rPr>
        <w:lastRenderedPageBreak/>
        <w:t>6. عمليات مدير الطلبات والحجوزات</w:t>
      </w:r>
    </w:p>
    <w:p w14:paraId="6C7D33A1" w14:textId="77777777" w:rsidR="007A6A72" w:rsidRPr="00D646E0" w:rsidRDefault="00000000" w:rsidP="00D646E0">
      <w:pPr>
        <w:pStyle w:val="21"/>
        <w:jc w:val="left"/>
        <w:rPr>
          <w:sz w:val="32"/>
          <w:szCs w:val="32"/>
        </w:rPr>
      </w:pPr>
      <w:r w:rsidRPr="00D646E0">
        <w:rPr>
          <w:rFonts w:ascii="Arial" w:eastAsia="Arial" w:hAnsi="Arial" w:cs="Arial"/>
          <w:sz w:val="32"/>
          <w:szCs w:val="32"/>
        </w:rPr>
        <w:t>صندوق الطلبات</w:t>
      </w:r>
    </w:p>
    <w:p w14:paraId="1A32A85E" w14:textId="77777777" w:rsidR="007A6A72" w:rsidRPr="00D646E0" w:rsidRDefault="00000000" w:rsidP="00D646E0">
      <w:pPr>
        <w:bidi/>
        <w:jc w:val="left"/>
        <w:rPr>
          <w:sz w:val="28"/>
          <w:szCs w:val="28"/>
        </w:rPr>
      </w:pPr>
      <w:r w:rsidRPr="00D646E0">
        <w:rPr>
          <w:rFonts w:eastAsia="Arial" w:cs="Arial"/>
          <w:sz w:val="28"/>
          <w:szCs w:val="28"/>
        </w:rPr>
        <w:t>GET /orders و/pending و/normal؛ الفلاتر محلية أو query، وتُبنى بطاقات مع العمر والحالة والدفع والملاحظات.</w:t>
      </w:r>
    </w:p>
    <w:p w14:paraId="2471E1D0" w14:textId="77777777" w:rsidR="007A6A72" w:rsidRPr="00D646E0" w:rsidRDefault="00000000" w:rsidP="00D646E0">
      <w:pPr>
        <w:pStyle w:val="21"/>
        <w:jc w:val="left"/>
        <w:rPr>
          <w:sz w:val="32"/>
          <w:szCs w:val="32"/>
        </w:rPr>
      </w:pPr>
      <w:r w:rsidRPr="00D646E0">
        <w:rPr>
          <w:rFonts w:ascii="Arial" w:eastAsia="Arial" w:hAnsi="Arial" w:cs="Arial"/>
          <w:sz w:val="32"/>
          <w:szCs w:val="32"/>
        </w:rPr>
        <w:t>تغيير حالة الطلب</w:t>
      </w:r>
    </w:p>
    <w:p w14:paraId="3FF09CDD" w14:textId="77777777" w:rsidR="007A6A72" w:rsidRPr="00D646E0" w:rsidRDefault="00000000" w:rsidP="00D646E0">
      <w:pPr>
        <w:bidi/>
        <w:jc w:val="left"/>
        <w:rPr>
          <w:sz w:val="28"/>
          <w:szCs w:val="28"/>
        </w:rPr>
      </w:pPr>
      <w:r w:rsidRPr="00D646E0">
        <w:rPr>
          <w:rFonts w:eastAsia="Arial" w:cs="Arial"/>
          <w:sz w:val="28"/>
          <w:szCs w:val="28"/>
        </w:rPr>
        <w:t>زر الإجراء يحدد الحالة التالية ثم PUT /orders/{id}/status. Order::STATUS_FLOW يمنع القفز؛ الانتقال إلى completed في طلب توصيل يرسل إشعارًا لمدير التوصيل.</w:t>
      </w:r>
    </w:p>
    <w:p w14:paraId="0CBE9BE3" w14:textId="77777777" w:rsidR="007A6A72" w:rsidRPr="00D646E0" w:rsidRDefault="00000000" w:rsidP="00D646E0">
      <w:pPr>
        <w:pStyle w:val="21"/>
        <w:jc w:val="left"/>
        <w:rPr>
          <w:sz w:val="32"/>
          <w:szCs w:val="32"/>
        </w:rPr>
      </w:pPr>
      <w:r w:rsidRPr="00D646E0">
        <w:rPr>
          <w:rFonts w:ascii="Arial" w:eastAsia="Arial" w:hAnsi="Arial" w:cs="Arial"/>
          <w:sz w:val="32"/>
          <w:szCs w:val="32"/>
        </w:rPr>
        <w:t>إشعار الزبون</w:t>
      </w:r>
    </w:p>
    <w:p w14:paraId="076EFF87" w14:textId="77777777" w:rsidR="007A6A72" w:rsidRPr="00D646E0" w:rsidRDefault="00000000" w:rsidP="00D646E0">
      <w:pPr>
        <w:bidi/>
        <w:jc w:val="left"/>
        <w:rPr>
          <w:sz w:val="28"/>
          <w:szCs w:val="28"/>
        </w:rPr>
      </w:pPr>
      <w:r w:rsidRPr="00D646E0">
        <w:rPr>
          <w:rFonts w:eastAsia="Arial" w:cs="Arial"/>
          <w:sz w:val="28"/>
          <w:szCs w:val="28"/>
        </w:rPr>
        <w:t>نافذة نص ثم POST /orders/{id}/notify-customer؛ ينشأ Notification مرتبط بالطلب.</w:t>
      </w:r>
    </w:p>
    <w:p w14:paraId="484D8A07" w14:textId="77777777" w:rsidR="007A6A72" w:rsidRPr="00D646E0" w:rsidRDefault="00000000" w:rsidP="00D646E0">
      <w:pPr>
        <w:pStyle w:val="21"/>
        <w:jc w:val="left"/>
        <w:rPr>
          <w:sz w:val="32"/>
          <w:szCs w:val="32"/>
        </w:rPr>
      </w:pPr>
      <w:r w:rsidRPr="00D646E0">
        <w:rPr>
          <w:rFonts w:ascii="Arial" w:eastAsia="Arial" w:hAnsi="Arial" w:cs="Arial"/>
          <w:sz w:val="32"/>
          <w:szCs w:val="32"/>
        </w:rPr>
        <w:t>إدارة السجل</w:t>
      </w:r>
    </w:p>
    <w:p w14:paraId="61B4F9EB" w14:textId="77777777" w:rsidR="007A6A72" w:rsidRPr="00D646E0" w:rsidRDefault="00000000" w:rsidP="00D646E0">
      <w:pPr>
        <w:bidi/>
        <w:jc w:val="left"/>
        <w:rPr>
          <w:sz w:val="28"/>
          <w:szCs w:val="28"/>
        </w:rPr>
      </w:pPr>
      <w:r w:rsidRPr="00D646E0">
        <w:rPr>
          <w:rFonts w:eastAsia="Arial" w:cs="Arial"/>
          <w:sz w:val="28"/>
          <w:szCs w:val="28"/>
        </w:rPr>
        <w:t>بعد إغلاق العملية فقط: archive، restore، delete؛ الخادم يتحقق من isOperationallyClosed قبل إدارة السجل.</w:t>
      </w:r>
    </w:p>
    <w:p w14:paraId="76E4A23B" w14:textId="77777777" w:rsidR="007A6A72" w:rsidRPr="00D646E0" w:rsidRDefault="00000000" w:rsidP="00D646E0">
      <w:pPr>
        <w:pStyle w:val="21"/>
        <w:jc w:val="left"/>
        <w:rPr>
          <w:sz w:val="32"/>
          <w:szCs w:val="32"/>
        </w:rPr>
      </w:pPr>
      <w:r w:rsidRPr="00D646E0">
        <w:rPr>
          <w:rFonts w:ascii="Arial" w:eastAsia="Arial" w:hAnsi="Arial" w:cs="Arial"/>
          <w:sz w:val="32"/>
          <w:szCs w:val="32"/>
        </w:rPr>
        <w:t>الحجوزات</w:t>
      </w:r>
    </w:p>
    <w:p w14:paraId="3C30A6EC" w14:textId="77777777" w:rsidR="007A6A72" w:rsidRPr="00D646E0" w:rsidRDefault="00000000" w:rsidP="00D646E0">
      <w:pPr>
        <w:bidi/>
        <w:jc w:val="left"/>
        <w:rPr>
          <w:sz w:val="28"/>
          <w:szCs w:val="28"/>
        </w:rPr>
      </w:pPr>
      <w:r w:rsidRPr="00D646E0">
        <w:rPr>
          <w:rFonts w:eastAsia="Arial" w:cs="Arial"/>
          <w:sz w:val="28"/>
          <w:szCs w:val="28"/>
        </w:rPr>
        <w:t>تبويبات اليوم/الكل/القادمة وخريطة الطاولات؛ PUT status إلى confirmed/seated/completed/cancelled/no_show. التأكيد يعيد فحص التوفر، والجلوس ينتظر اكتمال تجهيز الطلب.</w:t>
      </w:r>
    </w:p>
    <w:p w14:paraId="31807E62" w14:textId="77777777" w:rsidR="007A6A72" w:rsidRPr="00D646E0" w:rsidRDefault="00000000" w:rsidP="00D646E0">
      <w:pPr>
        <w:pStyle w:val="21"/>
        <w:jc w:val="left"/>
        <w:rPr>
          <w:sz w:val="32"/>
          <w:szCs w:val="32"/>
        </w:rPr>
      </w:pPr>
      <w:r w:rsidRPr="00D646E0">
        <w:rPr>
          <w:rFonts w:ascii="Arial" w:eastAsia="Arial" w:hAnsi="Arial" w:cs="Arial"/>
          <w:sz w:val="32"/>
          <w:szCs w:val="32"/>
        </w:rPr>
        <w:t>إلغاء من الموظف</w:t>
      </w:r>
    </w:p>
    <w:p w14:paraId="297D367E" w14:textId="77777777" w:rsidR="007A6A72" w:rsidRPr="00D646E0" w:rsidRDefault="00000000" w:rsidP="00D646E0">
      <w:pPr>
        <w:bidi/>
        <w:jc w:val="left"/>
        <w:rPr>
          <w:sz w:val="28"/>
          <w:szCs w:val="28"/>
        </w:rPr>
      </w:pPr>
      <w:r w:rsidRPr="00D646E0">
        <w:rPr>
          <w:rFonts w:eastAsia="Arial" w:cs="Arial"/>
          <w:sz w:val="28"/>
          <w:szCs w:val="28"/>
        </w:rPr>
        <w:t>يمر عبر OrderCancellationService نفسه، يعكس الموارد مرة واحدة ويرجع refund وalready_cancelled.</w:t>
      </w:r>
    </w:p>
    <w:p w14:paraId="43A03ECA" w14:textId="77777777" w:rsidR="007A6A72" w:rsidRPr="00D646E0" w:rsidRDefault="00000000" w:rsidP="00D646E0">
      <w:pPr>
        <w:pStyle w:val="1"/>
        <w:jc w:val="left"/>
        <w:rPr>
          <w:sz w:val="40"/>
          <w:szCs w:val="36"/>
        </w:rPr>
      </w:pPr>
      <w:r w:rsidRPr="00D646E0">
        <w:rPr>
          <w:rFonts w:ascii="Arial" w:eastAsia="Arial" w:hAnsi="Arial" w:cs="Arial"/>
          <w:sz w:val="40"/>
          <w:szCs w:val="40"/>
        </w:rPr>
        <w:t>7. عمليات مدير التوصيل والسائق</w:t>
      </w:r>
    </w:p>
    <w:p w14:paraId="75959C01" w14:textId="77777777" w:rsidR="007A6A72" w:rsidRPr="00D646E0" w:rsidRDefault="00000000" w:rsidP="00D646E0">
      <w:pPr>
        <w:pStyle w:val="21"/>
        <w:jc w:val="left"/>
        <w:rPr>
          <w:sz w:val="32"/>
          <w:szCs w:val="32"/>
        </w:rPr>
      </w:pPr>
      <w:r w:rsidRPr="00D646E0">
        <w:rPr>
          <w:rFonts w:ascii="Arial" w:eastAsia="Arial" w:hAnsi="Arial" w:cs="Arial"/>
          <w:sz w:val="32"/>
          <w:szCs w:val="32"/>
        </w:rPr>
        <w:t>لوحة التوصيل</w:t>
      </w:r>
    </w:p>
    <w:p w14:paraId="078EBD4A" w14:textId="77777777" w:rsidR="007A6A72" w:rsidRPr="00D646E0" w:rsidRDefault="00000000" w:rsidP="00D646E0">
      <w:pPr>
        <w:bidi/>
        <w:jc w:val="left"/>
        <w:rPr>
          <w:sz w:val="28"/>
          <w:szCs w:val="28"/>
        </w:rPr>
      </w:pPr>
      <w:r w:rsidRPr="00D646E0">
        <w:rPr>
          <w:rFonts w:eastAsia="Arial" w:cs="Arial"/>
          <w:sz w:val="28"/>
          <w:szCs w:val="28"/>
        </w:rPr>
        <w:t>GET /delivery/stats و/active و/drivers؛ ترتيب الأولويات يظهر الطلب الجاهز بلا سائق أولًا.</w:t>
      </w:r>
    </w:p>
    <w:p w14:paraId="0A007B28" w14:textId="77777777" w:rsidR="007A6A72" w:rsidRPr="00D646E0" w:rsidRDefault="00000000" w:rsidP="00D646E0">
      <w:pPr>
        <w:pStyle w:val="21"/>
        <w:jc w:val="left"/>
        <w:rPr>
          <w:sz w:val="32"/>
          <w:szCs w:val="32"/>
        </w:rPr>
      </w:pPr>
      <w:r w:rsidRPr="00D646E0">
        <w:rPr>
          <w:rFonts w:ascii="Arial" w:eastAsia="Arial" w:hAnsi="Arial" w:cs="Arial"/>
          <w:sz w:val="32"/>
          <w:szCs w:val="32"/>
        </w:rPr>
        <w:lastRenderedPageBreak/>
        <w:t>إسناد سائق</w:t>
      </w:r>
    </w:p>
    <w:p w14:paraId="4F8154A5" w14:textId="77777777" w:rsidR="007A6A72" w:rsidRPr="00D646E0" w:rsidRDefault="00000000" w:rsidP="00D646E0">
      <w:pPr>
        <w:bidi/>
        <w:jc w:val="left"/>
        <w:rPr>
          <w:sz w:val="28"/>
          <w:szCs w:val="28"/>
        </w:rPr>
      </w:pPr>
      <w:r w:rsidRPr="00D646E0">
        <w:rPr>
          <w:rFonts w:eastAsia="Arial" w:cs="Arial"/>
          <w:sz w:val="28"/>
          <w:szCs w:val="28"/>
        </w:rPr>
        <w:t>يفتح modal بالسائقين المتاحين ثم PUT /delivery/{id}/assign. لا يقبل إلا طلبًا أساسيًا completed وتوصيلًا pending وسائقًا نشطًا؛ يتحول مباشرة إلى in_delivery وتصل إشعارات للسائق والزبون.</w:t>
      </w:r>
    </w:p>
    <w:p w14:paraId="2F9910BD" w14:textId="77777777" w:rsidR="007A6A72" w:rsidRPr="00D646E0" w:rsidRDefault="00000000" w:rsidP="00D646E0">
      <w:pPr>
        <w:pStyle w:val="21"/>
        <w:jc w:val="left"/>
        <w:rPr>
          <w:sz w:val="32"/>
          <w:szCs w:val="32"/>
        </w:rPr>
      </w:pPr>
      <w:r w:rsidRPr="00D646E0">
        <w:rPr>
          <w:rFonts w:ascii="Arial" w:eastAsia="Arial" w:hAnsi="Arial" w:cs="Arial"/>
          <w:sz w:val="32"/>
          <w:szCs w:val="32"/>
        </w:rPr>
        <w:t>إلغاء التوصيل</w:t>
      </w:r>
    </w:p>
    <w:p w14:paraId="1E23F17D" w14:textId="77777777" w:rsidR="007A6A72" w:rsidRPr="00D646E0" w:rsidRDefault="00000000" w:rsidP="00D646E0">
      <w:pPr>
        <w:bidi/>
        <w:jc w:val="left"/>
        <w:rPr>
          <w:sz w:val="28"/>
          <w:szCs w:val="28"/>
        </w:rPr>
      </w:pPr>
      <w:r w:rsidRPr="00D646E0">
        <w:rPr>
          <w:rFonts w:eastAsia="Arial" w:cs="Arial"/>
          <w:sz w:val="28"/>
          <w:szCs w:val="28"/>
        </w:rPr>
        <w:t>مدير التوصيل فقط يرسل status=cancelled وسببًا؛ الخادم يسوي الطلب والدفع والمخزون والنقاط.</w:t>
      </w:r>
    </w:p>
    <w:p w14:paraId="63F3FF2E" w14:textId="77777777" w:rsidR="007A6A72" w:rsidRPr="00D646E0" w:rsidRDefault="00000000" w:rsidP="00D646E0">
      <w:pPr>
        <w:pStyle w:val="21"/>
        <w:jc w:val="left"/>
        <w:rPr>
          <w:sz w:val="32"/>
          <w:szCs w:val="32"/>
        </w:rPr>
      </w:pPr>
      <w:r w:rsidRPr="00D646E0">
        <w:rPr>
          <w:rFonts w:ascii="Arial" w:eastAsia="Arial" w:hAnsi="Arial" w:cs="Arial"/>
          <w:sz w:val="32"/>
          <w:szCs w:val="32"/>
        </w:rPr>
        <w:t>إعدادات التوصيل</w:t>
      </w:r>
    </w:p>
    <w:p w14:paraId="22917F73" w14:textId="77777777" w:rsidR="007A6A72" w:rsidRPr="00D646E0" w:rsidRDefault="00000000" w:rsidP="00D646E0">
      <w:pPr>
        <w:bidi/>
        <w:jc w:val="left"/>
        <w:rPr>
          <w:sz w:val="28"/>
          <w:szCs w:val="28"/>
        </w:rPr>
      </w:pPr>
      <w:r w:rsidRPr="00D646E0">
        <w:rPr>
          <w:rFonts w:eastAsia="Arial" w:cs="Arial"/>
          <w:sz w:val="28"/>
          <w:szCs w:val="28"/>
        </w:rPr>
        <w:t>GET/PUT /delivery/settings؛ تحديث التكلفة لكل كم والحد الأقصى وإحداثيات المطعم، مع حاسبة محلية للمعاينة.</w:t>
      </w:r>
    </w:p>
    <w:p w14:paraId="42D31C4B" w14:textId="77777777" w:rsidR="007A6A72" w:rsidRPr="00D646E0" w:rsidRDefault="00000000" w:rsidP="00D646E0">
      <w:pPr>
        <w:pStyle w:val="21"/>
        <w:jc w:val="left"/>
        <w:rPr>
          <w:sz w:val="32"/>
          <w:szCs w:val="32"/>
        </w:rPr>
      </w:pPr>
      <w:r w:rsidRPr="00D646E0">
        <w:rPr>
          <w:rFonts w:ascii="Arial" w:eastAsia="Arial" w:hAnsi="Arial" w:cs="Arial"/>
          <w:sz w:val="32"/>
          <w:szCs w:val="32"/>
        </w:rPr>
        <w:t>عمل السائق</w:t>
      </w:r>
    </w:p>
    <w:p w14:paraId="37F147F5" w14:textId="77777777" w:rsidR="007A6A72" w:rsidRPr="00D646E0" w:rsidRDefault="00000000" w:rsidP="00D646E0">
      <w:pPr>
        <w:bidi/>
        <w:jc w:val="left"/>
        <w:rPr>
          <w:sz w:val="28"/>
          <w:szCs w:val="28"/>
        </w:rPr>
      </w:pPr>
      <w:r w:rsidRPr="00D646E0">
        <w:rPr>
          <w:rFonts w:eastAsia="Arial" w:cs="Arial"/>
          <w:sz w:val="28"/>
          <w:szCs w:val="28"/>
        </w:rPr>
        <w:t>GET /delivery/active أو /assigned مقيد بالسائق؛ PUT status يسمح in_delivery ثم delivered فقط للسائق المسند. delivered يسجل الوقت ويكمل Order ويمنح نقاط الكاش.</w:t>
      </w:r>
    </w:p>
    <w:p w14:paraId="3E624C42" w14:textId="77777777" w:rsidR="007A6A72" w:rsidRPr="00D646E0" w:rsidRDefault="00000000" w:rsidP="00D646E0">
      <w:pPr>
        <w:pStyle w:val="21"/>
        <w:jc w:val="left"/>
        <w:rPr>
          <w:sz w:val="32"/>
          <w:szCs w:val="32"/>
        </w:rPr>
      </w:pPr>
      <w:r w:rsidRPr="00D646E0">
        <w:rPr>
          <w:rFonts w:ascii="Arial" w:eastAsia="Arial" w:hAnsi="Arial" w:cs="Arial"/>
          <w:sz w:val="32"/>
          <w:szCs w:val="32"/>
        </w:rPr>
        <w:t>إشعار السائق للزبون</w:t>
      </w:r>
    </w:p>
    <w:p w14:paraId="5C145A0A" w14:textId="77777777" w:rsidR="007A6A72" w:rsidRPr="00D646E0" w:rsidRDefault="00000000" w:rsidP="00D646E0">
      <w:pPr>
        <w:bidi/>
        <w:jc w:val="left"/>
        <w:rPr>
          <w:sz w:val="28"/>
          <w:szCs w:val="28"/>
        </w:rPr>
      </w:pPr>
      <w:r w:rsidRPr="00D646E0">
        <w:rPr>
          <w:rFonts w:eastAsia="Arial" w:cs="Arial"/>
          <w:sz w:val="28"/>
          <w:szCs w:val="28"/>
        </w:rPr>
        <w:t>POST /delivery/{id}/notify-customer متاح للسائق المسند فقط ويقيد الرسالة بـ500 حرف.</w:t>
      </w:r>
    </w:p>
    <w:p w14:paraId="13CF1836" w14:textId="77777777" w:rsidR="007A6A72" w:rsidRPr="00D646E0" w:rsidRDefault="00000000" w:rsidP="00D646E0">
      <w:pPr>
        <w:pStyle w:val="21"/>
        <w:jc w:val="left"/>
        <w:rPr>
          <w:sz w:val="32"/>
          <w:szCs w:val="32"/>
        </w:rPr>
      </w:pPr>
      <w:r w:rsidRPr="00D646E0">
        <w:rPr>
          <w:rFonts w:ascii="Arial" w:eastAsia="Arial" w:hAnsi="Arial" w:cs="Arial"/>
          <w:sz w:val="32"/>
          <w:szCs w:val="32"/>
        </w:rPr>
        <w:t>السجل والتقييمات</w:t>
      </w:r>
    </w:p>
    <w:p w14:paraId="0AE09CA6" w14:textId="77777777" w:rsidR="007A6A72" w:rsidRPr="00D646E0" w:rsidRDefault="00000000" w:rsidP="00D646E0">
      <w:pPr>
        <w:bidi/>
        <w:jc w:val="left"/>
        <w:rPr>
          <w:sz w:val="28"/>
          <w:szCs w:val="28"/>
        </w:rPr>
      </w:pPr>
      <w:r w:rsidRPr="00D646E0">
        <w:rPr>
          <w:rFonts w:eastAsia="Arial" w:cs="Arial"/>
          <w:sz w:val="28"/>
          <w:szCs w:val="28"/>
        </w:rPr>
        <w:t>GET /delivery مع فلاتر route_quality/status، وGET /driver/{id}/ratings|stats لعرض الأداء.</w:t>
      </w:r>
    </w:p>
    <w:p w14:paraId="65E6354A" w14:textId="77777777" w:rsidR="007A6A72" w:rsidRPr="00D646E0" w:rsidRDefault="00000000" w:rsidP="00D646E0">
      <w:pPr>
        <w:pStyle w:val="1"/>
        <w:jc w:val="left"/>
        <w:rPr>
          <w:sz w:val="40"/>
          <w:szCs w:val="36"/>
        </w:rPr>
      </w:pPr>
      <w:r w:rsidRPr="00D646E0">
        <w:rPr>
          <w:rFonts w:ascii="Arial" w:eastAsia="Arial" w:hAnsi="Arial" w:cs="Arial"/>
          <w:sz w:val="40"/>
          <w:szCs w:val="40"/>
        </w:rPr>
        <w:t>8. عمليات مدير المخزون والعروض</w:t>
      </w:r>
    </w:p>
    <w:p w14:paraId="4B973F6F" w14:textId="77777777" w:rsidR="007A6A72" w:rsidRPr="00D646E0" w:rsidRDefault="00000000" w:rsidP="00D646E0">
      <w:pPr>
        <w:pStyle w:val="21"/>
        <w:jc w:val="left"/>
        <w:rPr>
          <w:sz w:val="32"/>
          <w:szCs w:val="32"/>
        </w:rPr>
      </w:pPr>
      <w:r w:rsidRPr="00D646E0">
        <w:rPr>
          <w:rFonts w:ascii="Arial" w:eastAsia="Arial" w:hAnsi="Arial" w:cs="Arial"/>
          <w:sz w:val="32"/>
          <w:szCs w:val="32"/>
        </w:rPr>
        <w:t>المنتجات</w:t>
      </w:r>
    </w:p>
    <w:p w14:paraId="04696037" w14:textId="77777777" w:rsidR="007A6A72" w:rsidRPr="00D646E0" w:rsidRDefault="00000000" w:rsidP="00D646E0">
      <w:pPr>
        <w:bidi/>
        <w:jc w:val="left"/>
        <w:rPr>
          <w:sz w:val="28"/>
          <w:szCs w:val="28"/>
        </w:rPr>
      </w:pPr>
      <w:r w:rsidRPr="00D646E0">
        <w:rPr>
          <w:rFonts w:eastAsia="Arial" w:cs="Arial"/>
          <w:sz w:val="28"/>
          <w:szCs w:val="28"/>
        </w:rPr>
        <w:t>عرض وفلاتر all/low/out/stats؛ إضافة وتعديل، سعر، سعر ولاء، مخزون، تفعيل، حذف، ورفع صورة.</w:t>
      </w:r>
    </w:p>
    <w:p w14:paraId="599CDE1E" w14:textId="77777777" w:rsidR="007A6A72" w:rsidRPr="00D646E0" w:rsidRDefault="00000000" w:rsidP="00D646E0">
      <w:pPr>
        <w:pStyle w:val="21"/>
        <w:jc w:val="left"/>
        <w:rPr>
          <w:sz w:val="32"/>
          <w:szCs w:val="32"/>
        </w:rPr>
      </w:pPr>
      <w:r w:rsidRPr="00D646E0">
        <w:rPr>
          <w:rFonts w:ascii="Arial" w:eastAsia="Arial" w:hAnsi="Arial" w:cs="Arial"/>
          <w:sz w:val="32"/>
          <w:szCs w:val="32"/>
        </w:rPr>
        <w:lastRenderedPageBreak/>
        <w:t>حفظ المنتج</w:t>
      </w:r>
    </w:p>
    <w:p w14:paraId="72021151" w14:textId="77777777" w:rsidR="007A6A72" w:rsidRPr="00D646E0" w:rsidRDefault="00000000" w:rsidP="00D646E0">
      <w:pPr>
        <w:bidi/>
        <w:jc w:val="left"/>
        <w:rPr>
          <w:sz w:val="28"/>
          <w:szCs w:val="28"/>
        </w:rPr>
      </w:pPr>
      <w:r w:rsidRPr="00D646E0">
        <w:rPr>
          <w:rFonts w:eastAsia="Arial" w:cs="Arial"/>
          <w:sz w:val="28"/>
          <w:szCs w:val="28"/>
        </w:rPr>
        <w:t>saveProduct يتحقق من الحقول والصورة؛ ينشئ POST أو يحدث PUT، ثم يرفع الصورة منفصلة إذا وجدت ويعيد تحميل الشبكة.</w:t>
      </w:r>
    </w:p>
    <w:p w14:paraId="545F4A42" w14:textId="77777777" w:rsidR="007A6A72" w:rsidRPr="00D646E0" w:rsidRDefault="00000000" w:rsidP="00D646E0">
      <w:pPr>
        <w:pStyle w:val="21"/>
        <w:jc w:val="left"/>
        <w:rPr>
          <w:sz w:val="32"/>
          <w:szCs w:val="32"/>
        </w:rPr>
      </w:pPr>
      <w:r w:rsidRPr="00D646E0">
        <w:rPr>
          <w:rFonts w:ascii="Arial" w:eastAsia="Arial" w:hAnsi="Arial" w:cs="Arial"/>
          <w:sz w:val="32"/>
          <w:szCs w:val="32"/>
        </w:rPr>
        <w:t>تحديث المخزون</w:t>
      </w:r>
    </w:p>
    <w:p w14:paraId="66B0AD4D" w14:textId="77777777" w:rsidR="007A6A72" w:rsidRPr="00D646E0" w:rsidRDefault="00000000" w:rsidP="00D646E0">
      <w:pPr>
        <w:bidi/>
        <w:jc w:val="left"/>
        <w:rPr>
          <w:sz w:val="28"/>
          <w:szCs w:val="28"/>
        </w:rPr>
      </w:pPr>
      <w:r w:rsidRPr="00D646E0">
        <w:rPr>
          <w:rFonts w:eastAsia="Arial" w:cs="Arial"/>
          <w:sz w:val="28"/>
          <w:szCs w:val="28"/>
        </w:rPr>
        <w:t>PATCH /products/{id}/stock؛ Product يطبق الكمية ويرسل تنبيه نفاد/انخفاض مع deduplication عند اللزوم.</w:t>
      </w:r>
    </w:p>
    <w:p w14:paraId="22F54F52" w14:textId="77777777" w:rsidR="007A6A72" w:rsidRPr="00D646E0" w:rsidRDefault="00000000" w:rsidP="00D646E0">
      <w:pPr>
        <w:pStyle w:val="21"/>
        <w:jc w:val="left"/>
        <w:rPr>
          <w:sz w:val="32"/>
          <w:szCs w:val="32"/>
        </w:rPr>
      </w:pPr>
      <w:r w:rsidRPr="00D646E0">
        <w:rPr>
          <w:rFonts w:ascii="Arial" w:eastAsia="Arial" w:hAnsi="Arial" w:cs="Arial"/>
          <w:sz w:val="32"/>
          <w:szCs w:val="32"/>
        </w:rPr>
        <w:t>بلاغ عدم التوفر</w:t>
      </w:r>
    </w:p>
    <w:p w14:paraId="37F0C94B" w14:textId="77777777" w:rsidR="007A6A72" w:rsidRPr="00D646E0" w:rsidRDefault="00000000" w:rsidP="00D646E0">
      <w:pPr>
        <w:bidi/>
        <w:jc w:val="left"/>
        <w:rPr>
          <w:sz w:val="28"/>
          <w:szCs w:val="28"/>
        </w:rPr>
      </w:pPr>
      <w:r w:rsidRPr="00D646E0">
        <w:rPr>
          <w:rFonts w:eastAsia="Arial" w:cs="Arial"/>
          <w:sz w:val="28"/>
          <w:szCs w:val="28"/>
        </w:rPr>
        <w:t>الزبون يرسل /customer/products/{id}/report-unavailable؛ الخادم يرسل إشعارًا لمدير المخزون وتمنع الواجهة التكرار في الجلسة.</w:t>
      </w:r>
    </w:p>
    <w:p w14:paraId="2B67072F" w14:textId="77777777" w:rsidR="007A6A72" w:rsidRPr="00D646E0" w:rsidRDefault="00000000" w:rsidP="00D646E0">
      <w:pPr>
        <w:pStyle w:val="21"/>
        <w:jc w:val="left"/>
        <w:rPr>
          <w:sz w:val="32"/>
          <w:szCs w:val="32"/>
        </w:rPr>
      </w:pPr>
      <w:r w:rsidRPr="00D646E0">
        <w:rPr>
          <w:rFonts w:ascii="Arial" w:eastAsia="Arial" w:hAnsi="Arial" w:cs="Arial"/>
          <w:sz w:val="32"/>
          <w:szCs w:val="32"/>
        </w:rPr>
        <w:t>العروض</w:t>
      </w:r>
    </w:p>
    <w:p w14:paraId="2A8B4DBF" w14:textId="77777777" w:rsidR="007A6A72" w:rsidRPr="00D646E0" w:rsidRDefault="00000000" w:rsidP="00D646E0">
      <w:pPr>
        <w:bidi/>
        <w:jc w:val="left"/>
        <w:rPr>
          <w:sz w:val="28"/>
          <w:szCs w:val="28"/>
        </w:rPr>
      </w:pPr>
      <w:r w:rsidRPr="00D646E0">
        <w:rPr>
          <w:rFonts w:eastAsia="Arial" w:cs="Arial"/>
          <w:sz w:val="28"/>
          <w:szCs w:val="28"/>
        </w:rPr>
        <w:t>إنشاء/تعديل وحذف وتفعيل، إضافة/إزالة منتجات وكمياتها، سعر ولاء وصورة، وفلاتر active/expired/upcoming.</w:t>
      </w:r>
    </w:p>
    <w:p w14:paraId="3D3270A7" w14:textId="77777777" w:rsidR="007A6A72" w:rsidRPr="00D646E0" w:rsidRDefault="00000000" w:rsidP="00D646E0">
      <w:pPr>
        <w:pStyle w:val="21"/>
        <w:jc w:val="left"/>
        <w:rPr>
          <w:sz w:val="32"/>
          <w:szCs w:val="32"/>
        </w:rPr>
      </w:pPr>
      <w:r w:rsidRPr="00D646E0">
        <w:rPr>
          <w:rFonts w:ascii="Arial" w:eastAsia="Arial" w:hAnsi="Arial" w:cs="Arial"/>
          <w:sz w:val="32"/>
          <w:szCs w:val="32"/>
        </w:rPr>
        <w:t>بث العرض</w:t>
      </w:r>
    </w:p>
    <w:p w14:paraId="53188F75" w14:textId="77777777" w:rsidR="007A6A72" w:rsidRPr="00D646E0" w:rsidRDefault="00000000" w:rsidP="00D646E0">
      <w:pPr>
        <w:bidi/>
        <w:jc w:val="left"/>
        <w:rPr>
          <w:sz w:val="28"/>
          <w:szCs w:val="28"/>
        </w:rPr>
      </w:pPr>
      <w:r w:rsidRPr="00D646E0">
        <w:rPr>
          <w:rFonts w:eastAsia="Arial" w:cs="Arial"/>
          <w:sz w:val="28"/>
          <w:szCs w:val="28"/>
        </w:rPr>
        <w:t>POST /offers/{id}/broadcast يضع BroadcastNewOffer في الطابور بدل إنشاء كل الإشعارات داخل طلب المتصفح.</w:t>
      </w:r>
    </w:p>
    <w:p w14:paraId="70445EB5" w14:textId="77777777" w:rsidR="007A6A72" w:rsidRPr="00D646E0" w:rsidRDefault="00000000" w:rsidP="00D646E0">
      <w:pPr>
        <w:pStyle w:val="1"/>
        <w:jc w:val="left"/>
        <w:rPr>
          <w:sz w:val="40"/>
          <w:szCs w:val="36"/>
        </w:rPr>
      </w:pPr>
      <w:r w:rsidRPr="00D646E0">
        <w:rPr>
          <w:rFonts w:ascii="Arial" w:eastAsia="Arial" w:hAnsi="Arial" w:cs="Arial"/>
          <w:sz w:val="40"/>
          <w:szCs w:val="40"/>
        </w:rPr>
        <w:t>9. عمليات المدير المالي</w:t>
      </w:r>
    </w:p>
    <w:p w14:paraId="09F2327A" w14:textId="77777777" w:rsidR="007A6A72" w:rsidRPr="00D646E0" w:rsidRDefault="00000000" w:rsidP="00D646E0">
      <w:pPr>
        <w:pStyle w:val="21"/>
        <w:jc w:val="left"/>
        <w:rPr>
          <w:sz w:val="32"/>
          <w:szCs w:val="32"/>
        </w:rPr>
      </w:pPr>
      <w:r w:rsidRPr="00D646E0">
        <w:rPr>
          <w:rFonts w:ascii="Arial" w:eastAsia="Arial" w:hAnsi="Arial" w:cs="Arial"/>
          <w:sz w:val="32"/>
          <w:szCs w:val="32"/>
        </w:rPr>
        <w:t>حسابات التحصيل</w:t>
      </w:r>
    </w:p>
    <w:p w14:paraId="2B873B61" w14:textId="77777777" w:rsidR="007A6A72" w:rsidRPr="00D646E0" w:rsidRDefault="00000000" w:rsidP="00D646E0">
      <w:pPr>
        <w:bidi/>
        <w:jc w:val="left"/>
        <w:rPr>
          <w:sz w:val="28"/>
          <w:szCs w:val="28"/>
        </w:rPr>
      </w:pPr>
      <w:r w:rsidRPr="00D646E0">
        <w:rPr>
          <w:rFonts w:eastAsia="Arial" w:cs="Arial"/>
          <w:sz w:val="28"/>
          <w:szCs w:val="28"/>
        </w:rPr>
        <w:t>عرض الحسابات والملخص، إنشاء/تعديل، تعيين أساسي، تعديل رصيد، سحب، وحذف. كل عملية تفحص النوع والنشاط والسعة/الرصيد.</w:t>
      </w:r>
    </w:p>
    <w:p w14:paraId="7DFDAF88" w14:textId="77777777" w:rsidR="007A6A72" w:rsidRPr="00D646E0" w:rsidRDefault="00000000" w:rsidP="00D646E0">
      <w:pPr>
        <w:pStyle w:val="21"/>
        <w:jc w:val="left"/>
        <w:rPr>
          <w:sz w:val="32"/>
          <w:szCs w:val="32"/>
        </w:rPr>
      </w:pPr>
      <w:r w:rsidRPr="00D646E0">
        <w:rPr>
          <w:rFonts w:ascii="Arial" w:eastAsia="Arial" w:hAnsi="Arial" w:cs="Arial"/>
          <w:sz w:val="32"/>
          <w:szCs w:val="32"/>
        </w:rPr>
        <w:t>حركات الدفع</w:t>
      </w:r>
    </w:p>
    <w:p w14:paraId="0843F68F" w14:textId="77777777" w:rsidR="007A6A72" w:rsidRPr="00D646E0" w:rsidRDefault="00000000" w:rsidP="00D646E0">
      <w:pPr>
        <w:bidi/>
        <w:jc w:val="left"/>
        <w:rPr>
          <w:sz w:val="28"/>
          <w:szCs w:val="28"/>
        </w:rPr>
      </w:pPr>
      <w:r w:rsidRPr="00D646E0">
        <w:rPr>
          <w:rFonts w:eastAsia="Arial" w:cs="Arial"/>
          <w:sz w:val="28"/>
          <w:szCs w:val="28"/>
        </w:rPr>
        <w:t>GET /finance/payments مع الفلاتر والإحصاءات؛ فتح سجل يعيد الطلب والزبون والحساب.</w:t>
      </w:r>
    </w:p>
    <w:p w14:paraId="3256930F" w14:textId="77777777" w:rsidR="007A6A72" w:rsidRPr="00D646E0" w:rsidRDefault="00000000" w:rsidP="00D646E0">
      <w:pPr>
        <w:pStyle w:val="21"/>
        <w:jc w:val="left"/>
        <w:rPr>
          <w:sz w:val="32"/>
          <w:szCs w:val="32"/>
        </w:rPr>
      </w:pPr>
      <w:r w:rsidRPr="00D646E0">
        <w:rPr>
          <w:rFonts w:ascii="Arial" w:eastAsia="Arial" w:hAnsi="Arial" w:cs="Arial"/>
          <w:sz w:val="32"/>
          <w:szCs w:val="32"/>
        </w:rPr>
        <w:lastRenderedPageBreak/>
        <w:t>الاسترداد</w:t>
      </w:r>
    </w:p>
    <w:p w14:paraId="3E546863" w14:textId="77777777" w:rsidR="007A6A72" w:rsidRPr="00D646E0" w:rsidRDefault="00000000" w:rsidP="00D646E0">
      <w:pPr>
        <w:bidi/>
        <w:jc w:val="left"/>
        <w:rPr>
          <w:sz w:val="28"/>
          <w:szCs w:val="28"/>
        </w:rPr>
      </w:pPr>
      <w:r w:rsidRPr="00D646E0">
        <w:rPr>
          <w:rFonts w:eastAsia="Arial" w:cs="Arial"/>
          <w:sz w:val="28"/>
          <w:szCs w:val="28"/>
        </w:rPr>
        <w:t>POST /finance/payments/{id}/refund؛ يمنع التكرار ويحدث status=refunded ويعكس الرصيد الداخلي حسب الطريقة.</w:t>
      </w:r>
    </w:p>
    <w:p w14:paraId="473571CF" w14:textId="77777777" w:rsidR="007A6A72" w:rsidRPr="00D646E0" w:rsidRDefault="00000000" w:rsidP="00D646E0">
      <w:pPr>
        <w:pStyle w:val="21"/>
        <w:jc w:val="left"/>
        <w:rPr>
          <w:sz w:val="32"/>
          <w:szCs w:val="32"/>
        </w:rPr>
      </w:pPr>
      <w:r w:rsidRPr="00D646E0">
        <w:rPr>
          <w:rFonts w:ascii="Arial" w:eastAsia="Arial" w:hAnsi="Arial" w:cs="Arial"/>
          <w:sz w:val="32"/>
          <w:szCs w:val="32"/>
        </w:rPr>
        <w:t>التقرير المالي</w:t>
      </w:r>
    </w:p>
    <w:p w14:paraId="685BF5DA" w14:textId="77777777" w:rsidR="007A6A72" w:rsidRPr="00D646E0" w:rsidRDefault="00000000" w:rsidP="00D646E0">
      <w:pPr>
        <w:bidi/>
        <w:jc w:val="left"/>
        <w:rPr>
          <w:sz w:val="28"/>
          <w:szCs w:val="28"/>
        </w:rPr>
      </w:pPr>
      <w:r w:rsidRPr="00D646E0">
        <w:rPr>
          <w:rFonts w:eastAsia="Arial" w:cs="Arial"/>
          <w:sz w:val="28"/>
          <w:szCs w:val="28"/>
        </w:rPr>
        <w:t>زر التوليد يطلب GET /finance/report؛ المتحكم يجمع الفترة ويضع GenerateFinancialReport في طابور reports، ثم يصل Report للمدير العام.</w:t>
      </w:r>
    </w:p>
    <w:p w14:paraId="2AF39C5D" w14:textId="77777777" w:rsidR="007A6A72" w:rsidRPr="00D646E0" w:rsidRDefault="00000000" w:rsidP="00D646E0">
      <w:pPr>
        <w:pStyle w:val="21"/>
        <w:jc w:val="left"/>
        <w:rPr>
          <w:sz w:val="32"/>
          <w:szCs w:val="32"/>
        </w:rPr>
      </w:pPr>
      <w:r w:rsidRPr="00D646E0">
        <w:rPr>
          <w:rFonts w:ascii="Arial" w:eastAsia="Arial" w:hAnsi="Arial" w:cs="Arial"/>
          <w:sz w:val="32"/>
          <w:szCs w:val="32"/>
        </w:rPr>
        <w:t>طرق الدفع الفعلية</w:t>
      </w:r>
    </w:p>
    <w:p w14:paraId="5EC27267" w14:textId="77777777" w:rsidR="007A6A72" w:rsidRPr="00D646E0" w:rsidRDefault="00000000" w:rsidP="00D646E0">
      <w:pPr>
        <w:bidi/>
        <w:jc w:val="left"/>
        <w:rPr>
          <w:sz w:val="28"/>
          <w:szCs w:val="28"/>
        </w:rPr>
      </w:pPr>
      <w:r w:rsidRPr="00D646E0">
        <w:rPr>
          <w:rFonts w:eastAsia="Arial" w:cs="Arial"/>
          <w:sz w:val="28"/>
          <w:szCs w:val="28"/>
        </w:rPr>
        <w:t>cash وloyalty_points يعملان؛ test_payment للتقييم فقط إذا سمحت البيئة؛ Syriatel Cash وSham Cash مرفوضتان حاليًا 423 ولا يوجد مزود خارجي متصل.</w:t>
      </w:r>
    </w:p>
    <w:p w14:paraId="64ABB25B" w14:textId="77777777" w:rsidR="007A6A72" w:rsidRPr="00D646E0" w:rsidRDefault="00000000" w:rsidP="00D646E0">
      <w:pPr>
        <w:pStyle w:val="1"/>
        <w:jc w:val="left"/>
        <w:rPr>
          <w:sz w:val="40"/>
          <w:szCs w:val="36"/>
        </w:rPr>
      </w:pPr>
      <w:r w:rsidRPr="00D646E0">
        <w:rPr>
          <w:rFonts w:ascii="Arial" w:eastAsia="Arial" w:hAnsi="Arial" w:cs="Arial"/>
          <w:sz w:val="40"/>
          <w:szCs w:val="40"/>
        </w:rPr>
        <w:t>10. عمليات مدير التواصل والذكاء الاصطناعي</w:t>
      </w:r>
    </w:p>
    <w:p w14:paraId="29E63E34" w14:textId="77777777" w:rsidR="007A6A72" w:rsidRPr="00D646E0" w:rsidRDefault="00000000" w:rsidP="00D646E0">
      <w:pPr>
        <w:pStyle w:val="21"/>
        <w:jc w:val="left"/>
        <w:rPr>
          <w:sz w:val="32"/>
          <w:szCs w:val="32"/>
        </w:rPr>
      </w:pPr>
      <w:r w:rsidRPr="00D646E0">
        <w:rPr>
          <w:rFonts w:ascii="Arial" w:eastAsia="Arial" w:hAnsi="Arial" w:cs="Arial"/>
          <w:sz w:val="32"/>
          <w:szCs w:val="32"/>
        </w:rPr>
        <w:t>معلومات المطعم</w:t>
      </w:r>
    </w:p>
    <w:p w14:paraId="00ED0F03" w14:textId="77777777" w:rsidR="007A6A72" w:rsidRPr="00D646E0" w:rsidRDefault="00000000" w:rsidP="00D646E0">
      <w:pPr>
        <w:bidi/>
        <w:jc w:val="left"/>
        <w:rPr>
          <w:sz w:val="28"/>
          <w:szCs w:val="28"/>
        </w:rPr>
      </w:pPr>
      <w:r w:rsidRPr="00D646E0">
        <w:rPr>
          <w:rFonts w:eastAsia="Arial" w:cs="Arial"/>
          <w:sz w:val="28"/>
          <w:szCs w:val="28"/>
        </w:rPr>
        <w:t>GET/PUT /communication/restaurant لتعديل الاسم والوصف والتواصل والساعات والروابط ومحتوى About.</w:t>
      </w:r>
    </w:p>
    <w:p w14:paraId="21658975" w14:textId="77777777" w:rsidR="007A6A72" w:rsidRPr="00D646E0" w:rsidRDefault="00000000" w:rsidP="00D646E0">
      <w:pPr>
        <w:pStyle w:val="21"/>
        <w:jc w:val="left"/>
        <w:rPr>
          <w:sz w:val="32"/>
          <w:szCs w:val="32"/>
        </w:rPr>
      </w:pPr>
      <w:r w:rsidRPr="00D646E0">
        <w:rPr>
          <w:rFonts w:ascii="Arial" w:eastAsia="Arial" w:hAnsi="Arial" w:cs="Arial"/>
          <w:sz w:val="32"/>
          <w:szCs w:val="32"/>
        </w:rPr>
        <w:t>المعرض</w:t>
      </w:r>
    </w:p>
    <w:p w14:paraId="4F571D27" w14:textId="77777777" w:rsidR="007A6A72" w:rsidRPr="00D646E0" w:rsidRDefault="00000000" w:rsidP="00D646E0">
      <w:pPr>
        <w:bidi/>
        <w:jc w:val="left"/>
        <w:rPr>
          <w:sz w:val="28"/>
          <w:szCs w:val="28"/>
        </w:rPr>
      </w:pPr>
      <w:r w:rsidRPr="00D646E0">
        <w:rPr>
          <w:rFonts w:eastAsia="Arial" w:cs="Arial"/>
          <w:sz w:val="28"/>
          <w:szCs w:val="28"/>
        </w:rPr>
        <w:t>رفع عدة صور بالتتابع مع تقدم، تعديل caption/type، تغيير order، toggle الظهور، وحذف السجل والملف.</w:t>
      </w:r>
    </w:p>
    <w:p w14:paraId="5C0649BB" w14:textId="77777777" w:rsidR="007A6A72" w:rsidRPr="00D646E0" w:rsidRDefault="00000000" w:rsidP="00D646E0">
      <w:pPr>
        <w:pStyle w:val="21"/>
        <w:jc w:val="left"/>
        <w:rPr>
          <w:sz w:val="32"/>
          <w:szCs w:val="32"/>
        </w:rPr>
      </w:pPr>
      <w:r w:rsidRPr="00D646E0">
        <w:rPr>
          <w:rFonts w:ascii="Arial" w:eastAsia="Arial" w:hAnsi="Arial" w:cs="Arial"/>
          <w:sz w:val="32"/>
          <w:szCs w:val="32"/>
        </w:rPr>
        <w:t>اقتراحات الوجبات</w:t>
      </w:r>
    </w:p>
    <w:p w14:paraId="784763F2" w14:textId="77777777" w:rsidR="007A6A72" w:rsidRPr="00D646E0" w:rsidRDefault="00000000" w:rsidP="00D646E0">
      <w:pPr>
        <w:bidi/>
        <w:jc w:val="left"/>
        <w:rPr>
          <w:sz w:val="28"/>
          <w:szCs w:val="28"/>
        </w:rPr>
      </w:pPr>
      <w:r w:rsidRPr="00D646E0">
        <w:rPr>
          <w:rFonts w:eastAsia="Arial" w:cs="Arial"/>
          <w:sz w:val="28"/>
          <w:szCs w:val="28"/>
        </w:rPr>
        <w:t>عرض وإحصاءات وتفاصيل؛ review يضيف ملاحظات، implement أو reject يغير الحالة ويرسل إشعارًا للزبون.</w:t>
      </w:r>
    </w:p>
    <w:p w14:paraId="65D23306" w14:textId="77777777" w:rsidR="007A6A72" w:rsidRPr="00D646E0" w:rsidRDefault="00000000" w:rsidP="00D646E0">
      <w:pPr>
        <w:pStyle w:val="21"/>
        <w:jc w:val="left"/>
        <w:rPr>
          <w:sz w:val="32"/>
          <w:szCs w:val="32"/>
        </w:rPr>
      </w:pPr>
      <w:r w:rsidRPr="00D646E0">
        <w:rPr>
          <w:rFonts w:ascii="Arial" w:eastAsia="Arial" w:hAnsi="Arial" w:cs="Arial"/>
          <w:sz w:val="32"/>
          <w:szCs w:val="32"/>
        </w:rPr>
        <w:t>تقييمات الزبائن</w:t>
      </w:r>
    </w:p>
    <w:p w14:paraId="4BFC4D9D" w14:textId="77777777" w:rsidR="007A6A72" w:rsidRPr="00D646E0" w:rsidRDefault="00000000" w:rsidP="00D646E0">
      <w:pPr>
        <w:bidi/>
        <w:jc w:val="left"/>
        <w:rPr>
          <w:sz w:val="28"/>
          <w:szCs w:val="28"/>
        </w:rPr>
      </w:pPr>
      <w:r w:rsidRPr="00D646E0">
        <w:rPr>
          <w:rFonts w:eastAsia="Arial" w:cs="Arial"/>
          <w:sz w:val="28"/>
          <w:szCs w:val="28"/>
        </w:rPr>
        <w:t>GET /reviews/customers يعرض تقييمات المنتجات للمتابعة والتحليل.</w:t>
      </w:r>
    </w:p>
    <w:p w14:paraId="293A511C" w14:textId="77777777" w:rsidR="007A6A72" w:rsidRPr="00D646E0" w:rsidRDefault="00000000" w:rsidP="00D646E0">
      <w:pPr>
        <w:pStyle w:val="21"/>
        <w:jc w:val="left"/>
        <w:rPr>
          <w:sz w:val="32"/>
          <w:szCs w:val="32"/>
        </w:rPr>
      </w:pPr>
      <w:r w:rsidRPr="00D646E0">
        <w:rPr>
          <w:rFonts w:ascii="Arial" w:eastAsia="Arial" w:hAnsi="Arial" w:cs="Arial"/>
          <w:sz w:val="32"/>
          <w:szCs w:val="32"/>
        </w:rPr>
        <w:lastRenderedPageBreak/>
        <w:t>محادثات AI</w:t>
      </w:r>
    </w:p>
    <w:p w14:paraId="3D46672E" w14:textId="77777777" w:rsidR="007A6A72" w:rsidRPr="00D646E0" w:rsidRDefault="00000000" w:rsidP="00D646E0">
      <w:pPr>
        <w:bidi/>
        <w:jc w:val="left"/>
        <w:rPr>
          <w:sz w:val="28"/>
          <w:szCs w:val="28"/>
        </w:rPr>
      </w:pPr>
      <w:r w:rsidRPr="00D646E0">
        <w:rPr>
          <w:rFonts w:eastAsia="Arial" w:cs="Arial"/>
          <w:sz w:val="28"/>
          <w:szCs w:val="28"/>
        </w:rPr>
        <w:t>GET /ai/conversations و/stats للفلاتر والمؤشرات؛ POST /ai/generate-report يضع GenerateDailyAiReport في الطابور.</w:t>
      </w:r>
    </w:p>
    <w:p w14:paraId="50F1188A" w14:textId="77777777" w:rsidR="007A6A72" w:rsidRPr="00D646E0" w:rsidRDefault="00000000" w:rsidP="00D646E0">
      <w:pPr>
        <w:pStyle w:val="21"/>
        <w:jc w:val="left"/>
        <w:rPr>
          <w:sz w:val="32"/>
          <w:szCs w:val="32"/>
        </w:rPr>
      </w:pPr>
      <w:r w:rsidRPr="00D646E0">
        <w:rPr>
          <w:rFonts w:ascii="Arial" w:eastAsia="Arial" w:hAnsi="Arial" w:cs="Arial"/>
          <w:sz w:val="32"/>
          <w:szCs w:val="32"/>
        </w:rPr>
        <w:t>تقارير AI</w:t>
      </w:r>
    </w:p>
    <w:p w14:paraId="4C475540" w14:textId="77777777" w:rsidR="007A6A72" w:rsidRPr="00D646E0" w:rsidRDefault="00000000" w:rsidP="00D646E0">
      <w:pPr>
        <w:bidi/>
        <w:jc w:val="left"/>
        <w:rPr>
          <w:sz w:val="28"/>
          <w:szCs w:val="28"/>
        </w:rPr>
      </w:pPr>
      <w:r w:rsidRPr="00D646E0">
        <w:rPr>
          <w:rFonts w:eastAsia="Arial" w:cs="Arial"/>
          <w:sz w:val="28"/>
          <w:szCs w:val="28"/>
        </w:rPr>
        <w:t>GET /communication/ai-reports ثم POST /{id}/forward لتمرير التقرير للمدير العام مع رسالة.</w:t>
      </w:r>
    </w:p>
    <w:p w14:paraId="679E6066" w14:textId="77777777" w:rsidR="007A6A72" w:rsidRPr="00D646E0" w:rsidRDefault="00000000" w:rsidP="00D646E0">
      <w:pPr>
        <w:pStyle w:val="1"/>
        <w:jc w:val="left"/>
        <w:rPr>
          <w:sz w:val="40"/>
          <w:szCs w:val="36"/>
        </w:rPr>
      </w:pPr>
      <w:r w:rsidRPr="00D646E0">
        <w:rPr>
          <w:rFonts w:ascii="Arial" w:eastAsia="Arial" w:hAnsi="Arial" w:cs="Arial"/>
          <w:sz w:val="40"/>
          <w:szCs w:val="40"/>
        </w:rPr>
        <w:t>11. المهام الخلفية والخدمات الخارجية والنسخ الاحتياطي</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2700"/>
        <w:gridCol w:w="6660"/>
      </w:tblGrid>
      <w:tr w:rsidR="007A6A72" w:rsidRPr="00D646E0" w14:paraId="3F4BA4C7" w14:textId="77777777" w:rsidTr="00D646E0">
        <w:trPr>
          <w:cantSplit/>
          <w:tblHeader/>
        </w:trPr>
        <w:tc>
          <w:tcPr>
            <w:tcW w:w="2700" w:type="dxa"/>
            <w:shd w:val="clear" w:color="auto" w:fill="E8EEF5"/>
            <w:tcMar>
              <w:top w:w="80" w:type="dxa"/>
              <w:left w:w="120" w:type="dxa"/>
              <w:bottom w:w="80" w:type="dxa"/>
              <w:right w:w="120" w:type="dxa"/>
            </w:tcMar>
            <w:vAlign w:val="center"/>
          </w:tcPr>
          <w:p w14:paraId="41E51554" w14:textId="77777777" w:rsidR="007A6A72" w:rsidRPr="00D646E0" w:rsidRDefault="00000000" w:rsidP="00D646E0">
            <w:pPr>
              <w:bidi/>
              <w:jc w:val="left"/>
              <w:rPr>
                <w:sz w:val="28"/>
                <w:szCs w:val="28"/>
              </w:rPr>
            </w:pPr>
            <w:r w:rsidRPr="00D646E0">
              <w:rPr>
                <w:rFonts w:eastAsia="Arial" w:cs="Arial"/>
                <w:b/>
                <w:color w:val="1F4D78"/>
                <w:sz w:val="24"/>
                <w:szCs w:val="24"/>
              </w:rPr>
              <w:t>المكون</w:t>
            </w:r>
          </w:p>
        </w:tc>
        <w:tc>
          <w:tcPr>
            <w:tcW w:w="6660" w:type="dxa"/>
            <w:shd w:val="clear" w:color="auto" w:fill="E8EEF5"/>
            <w:tcMar>
              <w:top w:w="80" w:type="dxa"/>
              <w:left w:w="120" w:type="dxa"/>
              <w:bottom w:w="80" w:type="dxa"/>
              <w:right w:w="120" w:type="dxa"/>
            </w:tcMar>
            <w:vAlign w:val="center"/>
          </w:tcPr>
          <w:p w14:paraId="0C6FFD0D" w14:textId="77777777" w:rsidR="007A6A72" w:rsidRPr="00D646E0" w:rsidRDefault="00000000" w:rsidP="00D646E0">
            <w:pPr>
              <w:bidi/>
              <w:jc w:val="left"/>
              <w:rPr>
                <w:sz w:val="28"/>
                <w:szCs w:val="28"/>
              </w:rPr>
            </w:pPr>
            <w:r w:rsidRPr="00D646E0">
              <w:rPr>
                <w:rFonts w:eastAsia="Arial" w:cs="Arial"/>
                <w:b/>
                <w:color w:val="1F4D78"/>
                <w:sz w:val="24"/>
                <w:szCs w:val="24"/>
              </w:rPr>
              <w:t>كيف يعمل</w:t>
            </w:r>
          </w:p>
        </w:tc>
      </w:tr>
      <w:tr w:rsidR="007A6A72" w:rsidRPr="00D646E0" w14:paraId="3B6A19FE" w14:textId="77777777" w:rsidTr="00D646E0">
        <w:trPr>
          <w:cantSplit/>
        </w:trPr>
        <w:tc>
          <w:tcPr>
            <w:tcW w:w="2700" w:type="dxa"/>
            <w:shd w:val="clear" w:color="auto" w:fill="F2F4F7"/>
            <w:tcMar>
              <w:top w:w="80" w:type="dxa"/>
              <w:left w:w="120" w:type="dxa"/>
              <w:bottom w:w="80" w:type="dxa"/>
              <w:right w:w="120" w:type="dxa"/>
            </w:tcMar>
            <w:vAlign w:val="center"/>
          </w:tcPr>
          <w:p w14:paraId="53FD43F4" w14:textId="77777777" w:rsidR="007A6A72" w:rsidRPr="00D646E0" w:rsidRDefault="00000000" w:rsidP="00D646E0">
            <w:pPr>
              <w:bidi/>
              <w:jc w:val="left"/>
              <w:rPr>
                <w:sz w:val="28"/>
                <w:szCs w:val="28"/>
              </w:rPr>
            </w:pPr>
            <w:r w:rsidRPr="00D646E0">
              <w:rPr>
                <w:rFonts w:eastAsia="Arial" w:cs="Arial"/>
                <w:b/>
                <w:color w:val="1F4D78"/>
              </w:rPr>
              <w:t>BroadcastNewProduct</w:t>
            </w:r>
          </w:p>
        </w:tc>
        <w:tc>
          <w:tcPr>
            <w:tcW w:w="6660" w:type="dxa"/>
            <w:tcMar>
              <w:top w:w="80" w:type="dxa"/>
              <w:left w:w="120" w:type="dxa"/>
              <w:bottom w:w="80" w:type="dxa"/>
              <w:right w:w="120" w:type="dxa"/>
            </w:tcMar>
            <w:vAlign w:val="center"/>
          </w:tcPr>
          <w:p w14:paraId="3624C36E" w14:textId="77777777" w:rsidR="007A6A72" w:rsidRPr="00D646E0" w:rsidRDefault="00000000" w:rsidP="00D646E0">
            <w:pPr>
              <w:bidi/>
              <w:jc w:val="left"/>
              <w:rPr>
                <w:sz w:val="28"/>
                <w:szCs w:val="28"/>
              </w:rPr>
            </w:pPr>
            <w:r w:rsidRPr="00D646E0">
              <w:rPr>
                <w:rFonts w:eastAsia="Arial" w:cs="Arial"/>
              </w:rPr>
              <w:t>يرسل إعلان منتج جديد للزبائن عبر الطابور مع إنشاء إشعارات مجمعة.</w:t>
            </w:r>
          </w:p>
        </w:tc>
      </w:tr>
      <w:tr w:rsidR="007A6A72" w:rsidRPr="00D646E0" w14:paraId="3F64A0DC" w14:textId="77777777" w:rsidTr="00D646E0">
        <w:trPr>
          <w:cantSplit/>
        </w:trPr>
        <w:tc>
          <w:tcPr>
            <w:tcW w:w="2700" w:type="dxa"/>
            <w:shd w:val="clear" w:color="auto" w:fill="F2F4F7"/>
            <w:tcMar>
              <w:top w:w="80" w:type="dxa"/>
              <w:left w:w="120" w:type="dxa"/>
              <w:bottom w:w="80" w:type="dxa"/>
              <w:right w:w="120" w:type="dxa"/>
            </w:tcMar>
            <w:vAlign w:val="center"/>
          </w:tcPr>
          <w:p w14:paraId="7074069A" w14:textId="77777777" w:rsidR="007A6A72" w:rsidRPr="00D646E0" w:rsidRDefault="00000000" w:rsidP="00D646E0">
            <w:pPr>
              <w:bidi/>
              <w:jc w:val="left"/>
              <w:rPr>
                <w:sz w:val="28"/>
                <w:szCs w:val="28"/>
              </w:rPr>
            </w:pPr>
            <w:r w:rsidRPr="00D646E0">
              <w:rPr>
                <w:rFonts w:eastAsia="Arial" w:cs="Arial"/>
                <w:b/>
                <w:color w:val="1F4D78"/>
              </w:rPr>
              <w:t>BroadcastNewOffer</w:t>
            </w:r>
          </w:p>
        </w:tc>
        <w:tc>
          <w:tcPr>
            <w:tcW w:w="6660" w:type="dxa"/>
            <w:tcMar>
              <w:top w:w="80" w:type="dxa"/>
              <w:left w:w="120" w:type="dxa"/>
              <w:bottom w:w="80" w:type="dxa"/>
              <w:right w:w="120" w:type="dxa"/>
            </w:tcMar>
            <w:vAlign w:val="center"/>
          </w:tcPr>
          <w:p w14:paraId="2E2E4047" w14:textId="77777777" w:rsidR="007A6A72" w:rsidRPr="00D646E0" w:rsidRDefault="00000000" w:rsidP="00D646E0">
            <w:pPr>
              <w:bidi/>
              <w:jc w:val="left"/>
              <w:rPr>
                <w:sz w:val="28"/>
                <w:szCs w:val="28"/>
              </w:rPr>
            </w:pPr>
            <w:r w:rsidRPr="00D646E0">
              <w:rPr>
                <w:rFonts w:eastAsia="Arial" w:cs="Arial"/>
              </w:rPr>
              <w:t>يرسل بث عرض للزبائن ويمنع إبطاء استجابة زر البث.</w:t>
            </w:r>
          </w:p>
        </w:tc>
      </w:tr>
      <w:tr w:rsidR="007A6A72" w:rsidRPr="00D646E0" w14:paraId="395931E7" w14:textId="77777777" w:rsidTr="00D646E0">
        <w:trPr>
          <w:cantSplit/>
        </w:trPr>
        <w:tc>
          <w:tcPr>
            <w:tcW w:w="2700" w:type="dxa"/>
            <w:shd w:val="clear" w:color="auto" w:fill="F2F4F7"/>
            <w:tcMar>
              <w:top w:w="80" w:type="dxa"/>
              <w:left w:w="120" w:type="dxa"/>
              <w:bottom w:w="80" w:type="dxa"/>
              <w:right w:w="120" w:type="dxa"/>
            </w:tcMar>
            <w:vAlign w:val="center"/>
          </w:tcPr>
          <w:p w14:paraId="127BF330" w14:textId="77777777" w:rsidR="007A6A72" w:rsidRPr="00D646E0" w:rsidRDefault="00000000" w:rsidP="00D646E0">
            <w:pPr>
              <w:bidi/>
              <w:jc w:val="left"/>
              <w:rPr>
                <w:sz w:val="28"/>
                <w:szCs w:val="28"/>
              </w:rPr>
            </w:pPr>
            <w:r w:rsidRPr="00D646E0">
              <w:rPr>
                <w:rFonts w:eastAsia="Arial" w:cs="Arial"/>
                <w:b/>
                <w:color w:val="1F4D78"/>
              </w:rPr>
              <w:t>BroadcastCustomerAnnouncement</w:t>
            </w:r>
          </w:p>
        </w:tc>
        <w:tc>
          <w:tcPr>
            <w:tcW w:w="6660" w:type="dxa"/>
            <w:tcMar>
              <w:top w:w="80" w:type="dxa"/>
              <w:left w:w="120" w:type="dxa"/>
              <w:bottom w:w="80" w:type="dxa"/>
              <w:right w:w="120" w:type="dxa"/>
            </w:tcMar>
            <w:vAlign w:val="center"/>
          </w:tcPr>
          <w:p w14:paraId="382D350E" w14:textId="77777777" w:rsidR="007A6A72" w:rsidRPr="00D646E0" w:rsidRDefault="00000000" w:rsidP="00D646E0">
            <w:pPr>
              <w:bidi/>
              <w:jc w:val="left"/>
              <w:rPr>
                <w:sz w:val="28"/>
                <w:szCs w:val="28"/>
              </w:rPr>
            </w:pPr>
            <w:r w:rsidRPr="00D646E0">
              <w:rPr>
                <w:rFonts w:eastAsia="Arial" w:cs="Arial"/>
              </w:rPr>
              <w:t>يعالج الإشعار الجماعي من المدير العام.</w:t>
            </w:r>
          </w:p>
        </w:tc>
      </w:tr>
      <w:tr w:rsidR="007A6A72" w:rsidRPr="00D646E0" w14:paraId="34C6F1C1" w14:textId="77777777" w:rsidTr="00D646E0">
        <w:trPr>
          <w:cantSplit/>
        </w:trPr>
        <w:tc>
          <w:tcPr>
            <w:tcW w:w="2700" w:type="dxa"/>
            <w:shd w:val="clear" w:color="auto" w:fill="F2F4F7"/>
            <w:tcMar>
              <w:top w:w="80" w:type="dxa"/>
              <w:left w:w="120" w:type="dxa"/>
              <w:bottom w:w="80" w:type="dxa"/>
              <w:right w:w="120" w:type="dxa"/>
            </w:tcMar>
            <w:vAlign w:val="center"/>
          </w:tcPr>
          <w:p w14:paraId="2DDC4043" w14:textId="77777777" w:rsidR="007A6A72" w:rsidRPr="00D646E0" w:rsidRDefault="00000000" w:rsidP="00D646E0">
            <w:pPr>
              <w:bidi/>
              <w:jc w:val="left"/>
              <w:rPr>
                <w:sz w:val="28"/>
                <w:szCs w:val="28"/>
              </w:rPr>
            </w:pPr>
            <w:r w:rsidRPr="00D646E0">
              <w:rPr>
                <w:rFonts w:eastAsia="Arial" w:cs="Arial"/>
                <w:b/>
                <w:color w:val="1F4D78"/>
              </w:rPr>
              <w:t>GenerateFinancialReport</w:t>
            </w:r>
          </w:p>
        </w:tc>
        <w:tc>
          <w:tcPr>
            <w:tcW w:w="6660" w:type="dxa"/>
            <w:tcMar>
              <w:top w:w="80" w:type="dxa"/>
              <w:left w:w="120" w:type="dxa"/>
              <w:bottom w:w="80" w:type="dxa"/>
              <w:right w:w="120" w:type="dxa"/>
            </w:tcMar>
            <w:vAlign w:val="center"/>
          </w:tcPr>
          <w:p w14:paraId="759A1FE8" w14:textId="77777777" w:rsidR="007A6A72" w:rsidRPr="00D646E0" w:rsidRDefault="00000000" w:rsidP="00D646E0">
            <w:pPr>
              <w:bidi/>
              <w:jc w:val="left"/>
              <w:rPr>
                <w:sz w:val="28"/>
                <w:szCs w:val="28"/>
              </w:rPr>
            </w:pPr>
            <w:r w:rsidRPr="00D646E0">
              <w:rPr>
                <w:rFonts w:eastAsia="Arial" w:cs="Arial"/>
              </w:rPr>
              <w:t>ينشئ تقريرًا ماليًا للفترة ويرسله كسجل Report للمدير العام.</w:t>
            </w:r>
          </w:p>
        </w:tc>
      </w:tr>
      <w:tr w:rsidR="007A6A72" w:rsidRPr="00D646E0" w14:paraId="08F0D01D" w14:textId="77777777" w:rsidTr="00D646E0">
        <w:trPr>
          <w:cantSplit/>
        </w:trPr>
        <w:tc>
          <w:tcPr>
            <w:tcW w:w="2700" w:type="dxa"/>
            <w:shd w:val="clear" w:color="auto" w:fill="F2F4F7"/>
            <w:tcMar>
              <w:top w:w="80" w:type="dxa"/>
              <w:left w:w="120" w:type="dxa"/>
              <w:bottom w:w="80" w:type="dxa"/>
              <w:right w:w="120" w:type="dxa"/>
            </w:tcMar>
            <w:vAlign w:val="center"/>
          </w:tcPr>
          <w:p w14:paraId="4F35574C" w14:textId="77777777" w:rsidR="007A6A72" w:rsidRPr="00D646E0" w:rsidRDefault="00000000" w:rsidP="00D646E0">
            <w:pPr>
              <w:bidi/>
              <w:jc w:val="left"/>
              <w:rPr>
                <w:sz w:val="28"/>
                <w:szCs w:val="28"/>
              </w:rPr>
            </w:pPr>
            <w:r w:rsidRPr="00D646E0">
              <w:rPr>
                <w:rFonts w:eastAsia="Arial" w:cs="Arial"/>
                <w:b/>
                <w:color w:val="1F4D78"/>
              </w:rPr>
              <w:t>GenerateDailyAiReport</w:t>
            </w:r>
          </w:p>
        </w:tc>
        <w:tc>
          <w:tcPr>
            <w:tcW w:w="6660" w:type="dxa"/>
            <w:tcMar>
              <w:top w:w="80" w:type="dxa"/>
              <w:left w:w="120" w:type="dxa"/>
              <w:bottom w:w="80" w:type="dxa"/>
              <w:right w:w="120" w:type="dxa"/>
            </w:tcMar>
            <w:vAlign w:val="center"/>
          </w:tcPr>
          <w:p w14:paraId="4C62E4D0" w14:textId="77777777" w:rsidR="007A6A72" w:rsidRPr="00D646E0" w:rsidRDefault="00000000" w:rsidP="00D646E0">
            <w:pPr>
              <w:bidi/>
              <w:jc w:val="left"/>
              <w:rPr>
                <w:sz w:val="28"/>
                <w:szCs w:val="28"/>
              </w:rPr>
            </w:pPr>
            <w:r w:rsidRPr="00D646E0">
              <w:rPr>
                <w:rFonts w:eastAsia="Arial" w:cs="Arial"/>
              </w:rPr>
              <w:t>يجمع محادثات/اقتراحات AI وينشئ تقريرًا لمدير التواصل.</w:t>
            </w:r>
          </w:p>
        </w:tc>
      </w:tr>
      <w:tr w:rsidR="007A6A72" w:rsidRPr="00D646E0" w14:paraId="17A81979" w14:textId="77777777" w:rsidTr="00D646E0">
        <w:trPr>
          <w:cantSplit/>
        </w:trPr>
        <w:tc>
          <w:tcPr>
            <w:tcW w:w="2700" w:type="dxa"/>
            <w:shd w:val="clear" w:color="auto" w:fill="F2F4F7"/>
            <w:tcMar>
              <w:top w:w="80" w:type="dxa"/>
              <w:left w:w="120" w:type="dxa"/>
              <w:bottom w:w="80" w:type="dxa"/>
              <w:right w:w="120" w:type="dxa"/>
            </w:tcMar>
            <w:vAlign w:val="center"/>
          </w:tcPr>
          <w:p w14:paraId="196CA621" w14:textId="77777777" w:rsidR="007A6A72" w:rsidRPr="00D646E0" w:rsidRDefault="00000000" w:rsidP="00D646E0">
            <w:pPr>
              <w:bidi/>
              <w:jc w:val="left"/>
              <w:rPr>
                <w:sz w:val="28"/>
                <w:szCs w:val="28"/>
              </w:rPr>
            </w:pPr>
            <w:r w:rsidRPr="00D646E0">
              <w:rPr>
                <w:rFonts w:eastAsia="Arial" w:cs="Arial"/>
                <w:b/>
                <w:color w:val="1F4D78"/>
              </w:rPr>
              <w:t>OSRM</w:t>
            </w:r>
          </w:p>
        </w:tc>
        <w:tc>
          <w:tcPr>
            <w:tcW w:w="6660" w:type="dxa"/>
            <w:tcMar>
              <w:top w:w="80" w:type="dxa"/>
              <w:left w:w="120" w:type="dxa"/>
              <w:bottom w:w="80" w:type="dxa"/>
              <w:right w:w="120" w:type="dxa"/>
            </w:tcMar>
            <w:vAlign w:val="center"/>
          </w:tcPr>
          <w:p w14:paraId="782DFF4D" w14:textId="77777777" w:rsidR="007A6A72" w:rsidRPr="00D646E0" w:rsidRDefault="00000000" w:rsidP="00D646E0">
            <w:pPr>
              <w:bidi/>
              <w:jc w:val="left"/>
              <w:rPr>
                <w:sz w:val="28"/>
                <w:szCs w:val="28"/>
              </w:rPr>
            </w:pPr>
            <w:r w:rsidRPr="00D646E0">
              <w:rPr>
                <w:rFonts w:eastAsia="Arial" w:cs="Arial"/>
              </w:rPr>
              <w:t>DeliveryRouteService يطلب /route/v1/{profile}/{coordinates} مع cache 10 دقائق افتراضيًا وtimeouts، ثم fallback Haversine عند الفشل.</w:t>
            </w:r>
          </w:p>
        </w:tc>
      </w:tr>
      <w:tr w:rsidR="007A6A72" w:rsidRPr="00D646E0" w14:paraId="2471E027" w14:textId="77777777" w:rsidTr="00D646E0">
        <w:trPr>
          <w:cantSplit/>
        </w:trPr>
        <w:tc>
          <w:tcPr>
            <w:tcW w:w="2700" w:type="dxa"/>
            <w:shd w:val="clear" w:color="auto" w:fill="F2F4F7"/>
            <w:tcMar>
              <w:top w:w="80" w:type="dxa"/>
              <w:left w:w="120" w:type="dxa"/>
              <w:bottom w:w="80" w:type="dxa"/>
              <w:right w:w="120" w:type="dxa"/>
            </w:tcMar>
            <w:vAlign w:val="center"/>
          </w:tcPr>
          <w:p w14:paraId="26E5EB09" w14:textId="77777777" w:rsidR="007A6A72" w:rsidRPr="00D646E0" w:rsidRDefault="00000000" w:rsidP="00D646E0">
            <w:pPr>
              <w:bidi/>
              <w:jc w:val="left"/>
              <w:rPr>
                <w:sz w:val="28"/>
                <w:szCs w:val="28"/>
              </w:rPr>
            </w:pPr>
            <w:r w:rsidRPr="00D646E0">
              <w:rPr>
                <w:rFonts w:eastAsia="Arial" w:cs="Arial"/>
                <w:b/>
                <w:color w:val="1F4D78"/>
              </w:rPr>
              <w:t>OpenAI Responses</w:t>
            </w:r>
          </w:p>
        </w:tc>
        <w:tc>
          <w:tcPr>
            <w:tcW w:w="6660" w:type="dxa"/>
            <w:tcMar>
              <w:top w:w="80" w:type="dxa"/>
              <w:left w:w="120" w:type="dxa"/>
              <w:bottom w:w="80" w:type="dxa"/>
              <w:right w:w="120" w:type="dxa"/>
            </w:tcMar>
            <w:vAlign w:val="center"/>
          </w:tcPr>
          <w:p w14:paraId="5D7674F6" w14:textId="77777777" w:rsidR="007A6A72" w:rsidRPr="00D646E0" w:rsidRDefault="00000000" w:rsidP="00D646E0">
            <w:pPr>
              <w:bidi/>
              <w:jc w:val="left"/>
              <w:rPr>
                <w:sz w:val="28"/>
                <w:szCs w:val="28"/>
              </w:rPr>
            </w:pPr>
            <w:r w:rsidRPr="00D646E0">
              <w:rPr>
                <w:rFonts w:eastAsia="Arial" w:cs="Arial"/>
              </w:rPr>
              <w:t>GenerativeMealAdvisor يستخدم نموذجًا مضبوطًا في services.openai، مخطط JSON منضبطًا، ويقبل فقط معرفات منتجات موجودة؛ يبقى الرد الحتمي المحلي fallback.</w:t>
            </w:r>
          </w:p>
        </w:tc>
      </w:tr>
      <w:tr w:rsidR="007A6A72" w:rsidRPr="00D646E0" w14:paraId="02039906" w14:textId="77777777" w:rsidTr="00D646E0">
        <w:trPr>
          <w:cantSplit/>
        </w:trPr>
        <w:tc>
          <w:tcPr>
            <w:tcW w:w="2700" w:type="dxa"/>
            <w:shd w:val="clear" w:color="auto" w:fill="F2F4F7"/>
            <w:tcMar>
              <w:top w:w="80" w:type="dxa"/>
              <w:left w:w="120" w:type="dxa"/>
              <w:bottom w:w="80" w:type="dxa"/>
              <w:right w:w="120" w:type="dxa"/>
            </w:tcMar>
            <w:vAlign w:val="center"/>
          </w:tcPr>
          <w:p w14:paraId="3FB10964" w14:textId="77777777" w:rsidR="007A6A72" w:rsidRPr="00D646E0" w:rsidRDefault="00000000" w:rsidP="00D646E0">
            <w:pPr>
              <w:bidi/>
              <w:jc w:val="left"/>
              <w:rPr>
                <w:sz w:val="28"/>
                <w:szCs w:val="28"/>
              </w:rPr>
            </w:pPr>
            <w:r w:rsidRPr="00D646E0">
              <w:rPr>
                <w:rFonts w:eastAsia="Arial" w:cs="Arial"/>
                <w:b/>
                <w:color w:val="1F4D78"/>
              </w:rPr>
              <w:t>البريد</w:t>
            </w:r>
          </w:p>
        </w:tc>
        <w:tc>
          <w:tcPr>
            <w:tcW w:w="6660" w:type="dxa"/>
            <w:tcMar>
              <w:top w:w="80" w:type="dxa"/>
              <w:left w:w="120" w:type="dxa"/>
              <w:bottom w:w="80" w:type="dxa"/>
              <w:right w:w="120" w:type="dxa"/>
            </w:tcMar>
            <w:vAlign w:val="center"/>
          </w:tcPr>
          <w:p w14:paraId="05C21746" w14:textId="77777777" w:rsidR="007A6A72" w:rsidRPr="00D646E0" w:rsidRDefault="00000000" w:rsidP="00D646E0">
            <w:pPr>
              <w:bidi/>
              <w:jc w:val="left"/>
              <w:rPr>
                <w:sz w:val="28"/>
                <w:szCs w:val="28"/>
              </w:rPr>
            </w:pPr>
            <w:r w:rsidRPr="00D646E0">
              <w:rPr>
                <w:rFonts w:eastAsia="Arial" w:cs="Arial"/>
              </w:rPr>
              <w:t>استعادة كلمة المرور تستخدم Password broker؛ الفشل لا يكشف وجود الحساب ويحافظ على الرمز السابق إن وجد.</w:t>
            </w:r>
          </w:p>
        </w:tc>
      </w:tr>
      <w:tr w:rsidR="007A6A72" w:rsidRPr="00D646E0" w14:paraId="16EF219F" w14:textId="77777777" w:rsidTr="00D646E0">
        <w:trPr>
          <w:cantSplit/>
        </w:trPr>
        <w:tc>
          <w:tcPr>
            <w:tcW w:w="2700" w:type="dxa"/>
            <w:shd w:val="clear" w:color="auto" w:fill="F2F4F7"/>
            <w:tcMar>
              <w:top w:w="80" w:type="dxa"/>
              <w:left w:w="120" w:type="dxa"/>
              <w:bottom w:w="80" w:type="dxa"/>
              <w:right w:w="120" w:type="dxa"/>
            </w:tcMar>
            <w:vAlign w:val="center"/>
          </w:tcPr>
          <w:p w14:paraId="5F121E52" w14:textId="77777777" w:rsidR="007A6A72" w:rsidRPr="00D646E0" w:rsidRDefault="00000000" w:rsidP="00D646E0">
            <w:pPr>
              <w:bidi/>
              <w:jc w:val="left"/>
              <w:rPr>
                <w:sz w:val="28"/>
                <w:szCs w:val="28"/>
              </w:rPr>
            </w:pPr>
            <w:r w:rsidRPr="00D646E0">
              <w:rPr>
                <w:rFonts w:eastAsia="Arial" w:cs="Arial"/>
                <w:b/>
                <w:color w:val="1F4D78"/>
              </w:rPr>
              <w:t>النسخ الاحتياطي</w:t>
            </w:r>
          </w:p>
        </w:tc>
        <w:tc>
          <w:tcPr>
            <w:tcW w:w="6660" w:type="dxa"/>
            <w:tcMar>
              <w:top w:w="80" w:type="dxa"/>
              <w:left w:w="120" w:type="dxa"/>
              <w:bottom w:w="80" w:type="dxa"/>
              <w:right w:w="120" w:type="dxa"/>
            </w:tcMar>
            <w:vAlign w:val="center"/>
          </w:tcPr>
          <w:p w14:paraId="552210E6" w14:textId="77777777" w:rsidR="007A6A72" w:rsidRPr="00D646E0" w:rsidRDefault="00000000" w:rsidP="00D646E0">
            <w:pPr>
              <w:bidi/>
              <w:jc w:val="left"/>
              <w:rPr>
                <w:sz w:val="28"/>
                <w:szCs w:val="28"/>
              </w:rPr>
            </w:pPr>
            <w:r w:rsidRPr="00D646E0">
              <w:rPr>
                <w:rFonts w:eastAsia="Arial" w:cs="Arial"/>
              </w:rPr>
              <w:t>taza:backup ينشئ snapshot وقائمة وchecksums؛ taza:backup-verify يختبر الاستعادة معزولة؛ taza:backup-restore ينشئ نسخة أمان قبل الاستعادة ويدخل الصيانة ويتراجع عند الفشل.</w:t>
            </w:r>
          </w:p>
        </w:tc>
      </w:tr>
    </w:tbl>
    <w:p w14:paraId="6EE990F9" w14:textId="77777777" w:rsidR="007A6A72" w:rsidRPr="00D646E0" w:rsidRDefault="007A6A72" w:rsidP="00D646E0">
      <w:pPr>
        <w:bidi/>
        <w:spacing w:after="40"/>
        <w:jc w:val="left"/>
        <w:rPr>
          <w:sz w:val="28"/>
          <w:szCs w:val="28"/>
        </w:rPr>
      </w:pPr>
    </w:p>
    <w:p w14:paraId="116B93DA" w14:textId="77777777" w:rsidR="007A6A72" w:rsidRPr="00D646E0" w:rsidRDefault="00000000" w:rsidP="00D646E0">
      <w:pPr>
        <w:pStyle w:val="CodeBlock"/>
        <w:shd w:val="clear" w:color="auto" w:fill="F6F8FA"/>
        <w:bidi/>
        <w:rPr>
          <w:rFonts w:hint="eastAsia"/>
          <w:sz w:val="20"/>
          <w:szCs w:val="28"/>
        </w:rPr>
      </w:pPr>
      <w:r w:rsidRPr="00D646E0">
        <w:rPr>
          <w:rFonts w:eastAsia="Consolas" w:cs="Consolas"/>
          <w:sz w:val="20"/>
          <w:szCs w:val="20"/>
        </w:rPr>
        <w:t>php artisan queue:work --queue=mail,notifications,reports,default</w:t>
      </w:r>
      <w:r w:rsidRPr="00D646E0">
        <w:rPr>
          <w:rFonts w:eastAsia="Consolas" w:cs="Consolas"/>
          <w:sz w:val="20"/>
          <w:szCs w:val="20"/>
        </w:rPr>
        <w:br/>
        <w:t>php artisan queue:monitor mail,notifications,reports,default --max=100</w:t>
      </w:r>
      <w:r w:rsidRPr="00D646E0">
        <w:rPr>
          <w:rFonts w:eastAsia="Consolas" w:cs="Consolas"/>
          <w:sz w:val="20"/>
          <w:szCs w:val="20"/>
        </w:rPr>
        <w:br/>
        <w:t>php artisan queue:failed</w:t>
      </w:r>
      <w:r w:rsidRPr="00D646E0">
        <w:rPr>
          <w:rFonts w:eastAsia="Consolas" w:cs="Consolas"/>
          <w:sz w:val="20"/>
          <w:szCs w:val="20"/>
        </w:rPr>
        <w:br/>
        <w:t>php artisan taza:backup</w:t>
      </w:r>
      <w:r w:rsidRPr="00D646E0">
        <w:rPr>
          <w:rFonts w:eastAsia="Consolas" w:cs="Consolas"/>
          <w:sz w:val="20"/>
          <w:szCs w:val="20"/>
        </w:rPr>
        <w:br/>
        <w:t>php artisan taza:backup-verify &lt;backup-id&gt;</w:t>
      </w:r>
    </w:p>
    <w:p w14:paraId="6713BB2E" w14:textId="77777777" w:rsidR="007A6A72" w:rsidRPr="00D646E0" w:rsidRDefault="00000000" w:rsidP="00D646E0">
      <w:pPr>
        <w:pStyle w:val="1"/>
        <w:jc w:val="left"/>
        <w:rPr>
          <w:sz w:val="40"/>
          <w:szCs w:val="36"/>
        </w:rPr>
      </w:pPr>
      <w:r w:rsidRPr="00D646E0">
        <w:rPr>
          <w:rFonts w:ascii="Arial" w:eastAsia="Arial" w:hAnsi="Arial" w:cs="Arial"/>
          <w:sz w:val="40"/>
          <w:szCs w:val="40"/>
        </w:rPr>
        <w:t>12. خرائط الحالات والآثار المتقاطعة</w:t>
      </w:r>
    </w:p>
    <w:p w14:paraId="7B00BB42" w14:textId="77777777" w:rsidR="007A6A72" w:rsidRPr="00D646E0" w:rsidRDefault="00000000" w:rsidP="00D646E0">
      <w:pPr>
        <w:pStyle w:val="21"/>
        <w:jc w:val="left"/>
        <w:rPr>
          <w:sz w:val="32"/>
          <w:szCs w:val="32"/>
        </w:rPr>
      </w:pPr>
      <w:r w:rsidRPr="00D646E0">
        <w:rPr>
          <w:rFonts w:ascii="Arial" w:eastAsia="Arial" w:hAnsi="Arial" w:cs="Arial"/>
          <w:sz w:val="32"/>
          <w:szCs w:val="32"/>
        </w:rPr>
        <w:t>12.1 الطلب الأساسي</w:t>
      </w:r>
    </w:p>
    <w:p w14:paraId="661CD43A" w14:textId="77777777" w:rsidR="007A6A72" w:rsidRPr="00D646E0" w:rsidRDefault="00000000" w:rsidP="00D646E0">
      <w:pPr>
        <w:bidi/>
        <w:jc w:val="left"/>
        <w:rPr>
          <w:sz w:val="28"/>
          <w:szCs w:val="28"/>
        </w:rPr>
      </w:pPr>
      <w:r w:rsidRPr="00D646E0">
        <w:rPr>
          <w:rFonts w:eastAsia="Arial" w:cs="Arial"/>
          <w:sz w:val="28"/>
          <w:szCs w:val="28"/>
        </w:rPr>
        <w:t>pending ← confirmed ← ready ← completed، مع cancelled وفق الدور والحالة. يستخدم Order::canChangeStatus وchangeStatus لمنع الانتقالات غير المعرفة. عند اكتمال الطلب النقدي يصبح سجل الدفع completed وتمنح نقاط الولاء مرة واحدة.</w:t>
      </w:r>
    </w:p>
    <w:p w14:paraId="7B069BA5" w14:textId="77777777" w:rsidR="007A6A72" w:rsidRPr="00D646E0" w:rsidRDefault="00000000" w:rsidP="00D646E0">
      <w:pPr>
        <w:pStyle w:val="21"/>
        <w:jc w:val="left"/>
        <w:rPr>
          <w:sz w:val="32"/>
          <w:szCs w:val="32"/>
        </w:rPr>
      </w:pPr>
      <w:r w:rsidRPr="00D646E0">
        <w:rPr>
          <w:rFonts w:ascii="Arial" w:eastAsia="Arial" w:hAnsi="Arial" w:cs="Arial"/>
          <w:sz w:val="32"/>
          <w:szCs w:val="32"/>
        </w:rPr>
        <w:t>12.2 التوصيل</w:t>
      </w:r>
    </w:p>
    <w:p w14:paraId="478DFC55" w14:textId="77777777" w:rsidR="007A6A72" w:rsidRPr="00D646E0" w:rsidRDefault="00000000" w:rsidP="00D646E0">
      <w:pPr>
        <w:bidi/>
        <w:jc w:val="left"/>
        <w:rPr>
          <w:sz w:val="28"/>
          <w:szCs w:val="28"/>
        </w:rPr>
      </w:pPr>
      <w:r w:rsidRPr="00D646E0">
        <w:rPr>
          <w:rFonts w:eastAsia="Arial" w:cs="Arial"/>
          <w:sz w:val="28"/>
          <w:szCs w:val="28"/>
        </w:rPr>
        <w:t>pending ← in_delivery ← delivered. الحالات القديمة assigned وpicked_up تطبع إلى in_delivery في تجربة العرض. الإسناد يرسل التوصيل مباشرة إلى in_delivery؛ delivered يكمل الطلب الأساسي ويسجل actual_delivery_time.</w:t>
      </w:r>
    </w:p>
    <w:p w14:paraId="2D16183B" w14:textId="77777777" w:rsidR="007A6A72" w:rsidRPr="00D646E0" w:rsidRDefault="00000000" w:rsidP="00D646E0">
      <w:pPr>
        <w:pStyle w:val="21"/>
        <w:jc w:val="left"/>
        <w:rPr>
          <w:sz w:val="32"/>
          <w:szCs w:val="32"/>
        </w:rPr>
      </w:pPr>
      <w:r w:rsidRPr="00D646E0">
        <w:rPr>
          <w:rFonts w:ascii="Arial" w:eastAsia="Arial" w:hAnsi="Arial" w:cs="Arial"/>
          <w:sz w:val="32"/>
          <w:szCs w:val="32"/>
        </w:rPr>
        <w:t>12.3 الحجز</w:t>
      </w:r>
    </w:p>
    <w:p w14:paraId="43AC509F" w14:textId="77777777" w:rsidR="007A6A72" w:rsidRPr="00D646E0" w:rsidRDefault="00000000" w:rsidP="00D646E0">
      <w:pPr>
        <w:bidi/>
        <w:jc w:val="left"/>
        <w:rPr>
          <w:sz w:val="28"/>
          <w:szCs w:val="28"/>
        </w:rPr>
      </w:pPr>
      <w:r w:rsidRPr="00D646E0">
        <w:rPr>
          <w:rFonts w:eastAsia="Arial" w:cs="Arial"/>
          <w:sz w:val="28"/>
          <w:szCs w:val="28"/>
        </w:rPr>
        <w:t>pending ← confirmed ← seated ← completed، مع cancelled أو no_show. مدة الجلسة 60 دقيقة؛ الفحص اللاحق يحول الحجز المنتهي إلى completed إذا كان seated أو no_show خلاف ذلك ويحرر الطاولة منطقيًا.</w:t>
      </w:r>
    </w:p>
    <w:p w14:paraId="449DBEA6" w14:textId="77777777" w:rsidR="007A6A72" w:rsidRPr="00D646E0" w:rsidRDefault="00000000" w:rsidP="00D646E0">
      <w:pPr>
        <w:pStyle w:val="21"/>
        <w:jc w:val="left"/>
        <w:rPr>
          <w:sz w:val="32"/>
          <w:szCs w:val="32"/>
        </w:rPr>
      </w:pPr>
      <w:r w:rsidRPr="00D646E0">
        <w:rPr>
          <w:rFonts w:ascii="Arial" w:eastAsia="Arial" w:hAnsi="Arial" w:cs="Arial"/>
          <w:sz w:val="32"/>
          <w:szCs w:val="32"/>
        </w:rPr>
        <w:t>12.4 الإلغاء الموحد</w:t>
      </w:r>
    </w:p>
    <w:p w14:paraId="72A7CCCE" w14:textId="77777777" w:rsidR="007A6A72" w:rsidRPr="00D646E0" w:rsidRDefault="00000000" w:rsidP="00D646E0">
      <w:pPr>
        <w:pStyle w:val="a"/>
        <w:numPr>
          <w:ilvl w:val="0"/>
          <w:numId w:val="25"/>
        </w:numPr>
        <w:jc w:val="left"/>
        <w:rPr>
          <w:sz w:val="28"/>
          <w:szCs w:val="28"/>
        </w:rPr>
      </w:pPr>
      <w:r w:rsidRPr="00D646E0">
        <w:rPr>
          <w:rFonts w:eastAsia="Arial" w:cs="Arial"/>
          <w:sz w:val="28"/>
          <w:szCs w:val="28"/>
        </w:rPr>
        <w:t>يقفل Order بقفل for update داخل DB transaction لمنع سباق طلبين.</w:t>
      </w:r>
    </w:p>
    <w:p w14:paraId="2A68E742" w14:textId="77777777" w:rsidR="007A6A72" w:rsidRPr="00D646E0" w:rsidRDefault="00000000" w:rsidP="00D646E0">
      <w:pPr>
        <w:pStyle w:val="a"/>
        <w:numPr>
          <w:ilvl w:val="0"/>
          <w:numId w:val="25"/>
        </w:numPr>
        <w:jc w:val="left"/>
        <w:rPr>
          <w:sz w:val="28"/>
          <w:szCs w:val="28"/>
        </w:rPr>
      </w:pPr>
      <w:r w:rsidRPr="00D646E0">
        <w:rPr>
          <w:rFonts w:eastAsia="Arial" w:cs="Arial"/>
          <w:sz w:val="28"/>
          <w:szCs w:val="28"/>
        </w:rPr>
        <w:t>إذا كان الطلب ملغى يعيد ملخصًا مع already_cancelled=true ولا يكرر أي عكس.</w:t>
      </w:r>
    </w:p>
    <w:p w14:paraId="157CA286" w14:textId="77777777" w:rsidR="007A6A72" w:rsidRPr="00D646E0" w:rsidRDefault="00000000" w:rsidP="00D646E0">
      <w:pPr>
        <w:pStyle w:val="a"/>
        <w:numPr>
          <w:ilvl w:val="0"/>
          <w:numId w:val="25"/>
        </w:numPr>
        <w:jc w:val="left"/>
        <w:rPr>
          <w:sz w:val="28"/>
          <w:szCs w:val="28"/>
        </w:rPr>
      </w:pPr>
      <w:r w:rsidRPr="00D646E0">
        <w:rPr>
          <w:rFonts w:eastAsia="Arial" w:cs="Arial"/>
          <w:sz w:val="28"/>
          <w:szCs w:val="28"/>
        </w:rPr>
        <w:t>يعيد كميات المنتجات المباشرة ومكونات العروض إلى المخزون.</w:t>
      </w:r>
    </w:p>
    <w:p w14:paraId="6973B675" w14:textId="77777777" w:rsidR="007A6A72" w:rsidRPr="00D646E0" w:rsidRDefault="00000000" w:rsidP="00D646E0">
      <w:pPr>
        <w:pStyle w:val="a"/>
        <w:numPr>
          <w:ilvl w:val="0"/>
          <w:numId w:val="25"/>
        </w:numPr>
        <w:jc w:val="left"/>
        <w:rPr>
          <w:sz w:val="28"/>
          <w:szCs w:val="28"/>
        </w:rPr>
      </w:pPr>
      <w:r w:rsidRPr="00D646E0">
        <w:rPr>
          <w:rFonts w:eastAsia="Arial" w:cs="Arial"/>
          <w:sz w:val="28"/>
          <w:szCs w:val="28"/>
        </w:rPr>
        <w:t>يسوي الدفع: استرداد أو إلغاء pending حسب الطريقة، ويعيد نقاط الاستبدال عند الحاجة.</w:t>
      </w:r>
    </w:p>
    <w:p w14:paraId="172BA729" w14:textId="77777777" w:rsidR="007A6A72" w:rsidRPr="00D646E0" w:rsidRDefault="00000000" w:rsidP="00D646E0">
      <w:pPr>
        <w:pStyle w:val="a"/>
        <w:numPr>
          <w:ilvl w:val="0"/>
          <w:numId w:val="25"/>
        </w:numPr>
        <w:jc w:val="left"/>
        <w:rPr>
          <w:sz w:val="28"/>
          <w:szCs w:val="28"/>
        </w:rPr>
      </w:pPr>
      <w:r w:rsidRPr="00D646E0">
        <w:rPr>
          <w:rFonts w:eastAsia="Arial" w:cs="Arial"/>
          <w:sz w:val="28"/>
          <w:szCs w:val="28"/>
        </w:rPr>
        <w:t>يعكس نقاط الكسب المتعلقة بالطلب إن كانت قد منحت.</w:t>
      </w:r>
    </w:p>
    <w:p w14:paraId="00B87EA7" w14:textId="77777777" w:rsidR="007A6A72" w:rsidRPr="00D646E0" w:rsidRDefault="00000000" w:rsidP="00D646E0">
      <w:pPr>
        <w:pStyle w:val="a"/>
        <w:numPr>
          <w:ilvl w:val="0"/>
          <w:numId w:val="25"/>
        </w:numPr>
        <w:jc w:val="left"/>
        <w:rPr>
          <w:sz w:val="28"/>
          <w:szCs w:val="28"/>
        </w:rPr>
      </w:pPr>
      <w:r w:rsidRPr="00D646E0">
        <w:rPr>
          <w:rFonts w:eastAsia="Arial" w:cs="Arial"/>
          <w:sz w:val="28"/>
          <w:szCs w:val="28"/>
        </w:rPr>
        <w:t>يحدّث Order وDeliveryOrder/ReservationOrder ويرسل إشعارات الإلغاء.</w:t>
      </w:r>
    </w:p>
    <w:tbl>
      <w:tblPr>
        <w:tblW w:w="9360" w:type="dxa"/>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Layout w:type="fixed"/>
        <w:tblLook w:val="04A0" w:firstRow="1" w:lastRow="0" w:firstColumn="1" w:lastColumn="0" w:noHBand="0" w:noVBand="1"/>
      </w:tblPr>
      <w:tblGrid>
        <w:gridCol w:w="9360"/>
      </w:tblGrid>
      <w:tr w:rsidR="007A6A72" w:rsidRPr="00D646E0" w14:paraId="5B3DC65A" w14:textId="77777777">
        <w:trPr>
          <w:cantSplit/>
          <w:tblHeader/>
        </w:trPr>
        <w:tc>
          <w:tcPr>
            <w:tcW w:w="9360" w:type="dxa"/>
            <w:shd w:val="clear" w:color="auto" w:fill="FFF7E6"/>
            <w:tcMar>
              <w:top w:w="80" w:type="dxa"/>
              <w:left w:w="120" w:type="dxa"/>
              <w:bottom w:w="80" w:type="dxa"/>
              <w:right w:w="120" w:type="dxa"/>
            </w:tcMar>
            <w:vAlign w:val="center"/>
          </w:tcPr>
          <w:p w14:paraId="40DF8D55" w14:textId="77777777" w:rsidR="007A6A72" w:rsidRPr="00D646E0" w:rsidRDefault="00000000" w:rsidP="00D646E0">
            <w:pPr>
              <w:bidi/>
              <w:spacing w:after="40"/>
              <w:jc w:val="left"/>
              <w:rPr>
                <w:sz w:val="28"/>
                <w:szCs w:val="28"/>
              </w:rPr>
            </w:pPr>
            <w:r w:rsidRPr="00D646E0">
              <w:rPr>
                <w:rFonts w:eastAsia="Arial" w:cs="Arial"/>
                <w:b/>
                <w:color w:val="7A5A00"/>
                <w:sz w:val="28"/>
                <w:szCs w:val="28"/>
              </w:rPr>
              <w:lastRenderedPageBreak/>
              <w:t xml:space="preserve">ملاحظة مالية — </w:t>
            </w:r>
            <w:r w:rsidRPr="00D646E0">
              <w:rPr>
                <w:rFonts w:eastAsia="Arial" w:cs="Arial"/>
                <w:sz w:val="28"/>
                <w:szCs w:val="28"/>
              </w:rPr>
              <w:t>إلغاء زر الطلب وإلغاء الحجز وإلغاء التوصيل جميعها تتقاطع مع OrderCancellationService، لذلك لا ينبغي لأي واجهة مستقبلية تنفيذ عكس المخزون أو النقاط محليًا أو بمسار جانبي.</w:t>
            </w:r>
          </w:p>
        </w:tc>
      </w:tr>
    </w:tbl>
    <w:p w14:paraId="6BEF5325" w14:textId="77777777" w:rsidR="007A6A72" w:rsidRPr="00D646E0" w:rsidRDefault="007A6A72" w:rsidP="00D646E0">
      <w:pPr>
        <w:bidi/>
        <w:spacing w:after="40"/>
        <w:jc w:val="left"/>
        <w:rPr>
          <w:sz w:val="28"/>
          <w:szCs w:val="28"/>
        </w:rPr>
      </w:pPr>
    </w:p>
    <w:p w14:paraId="57559439" w14:textId="77777777" w:rsidR="007A6A72" w:rsidRPr="00D646E0" w:rsidRDefault="00000000" w:rsidP="00D646E0">
      <w:pPr>
        <w:bidi/>
        <w:jc w:val="left"/>
        <w:rPr>
          <w:sz w:val="28"/>
          <w:szCs w:val="28"/>
        </w:rPr>
      </w:pPr>
      <w:r w:rsidRPr="00D646E0">
        <w:rPr>
          <w:sz w:val="28"/>
          <w:szCs w:val="28"/>
        </w:rPr>
        <w:br w:type="page"/>
      </w:r>
    </w:p>
    <w:p w14:paraId="09242A33" w14:textId="77777777" w:rsidR="007A6A72" w:rsidRPr="00D646E0" w:rsidRDefault="00000000" w:rsidP="00D646E0">
      <w:pPr>
        <w:pStyle w:val="1"/>
        <w:jc w:val="left"/>
        <w:rPr>
          <w:sz w:val="40"/>
          <w:szCs w:val="36"/>
        </w:rPr>
      </w:pPr>
      <w:r w:rsidRPr="00D646E0">
        <w:rPr>
          <w:rFonts w:ascii="Arial" w:eastAsia="Arial" w:hAnsi="Arial" w:cs="Arial"/>
          <w:sz w:val="40"/>
          <w:szCs w:val="40"/>
        </w:rPr>
        <w:lastRenderedPageBreak/>
        <w:t>13. ملحق API الكامل (188 مسارًا)</w:t>
      </w:r>
    </w:p>
    <w:p w14:paraId="4B7391B0" w14:textId="77777777" w:rsidR="007A6A72" w:rsidRPr="00D646E0" w:rsidRDefault="00000000" w:rsidP="00D646E0">
      <w:pPr>
        <w:bidi/>
        <w:jc w:val="left"/>
        <w:rPr>
          <w:sz w:val="28"/>
          <w:szCs w:val="28"/>
        </w:rPr>
      </w:pPr>
      <w:r w:rsidRPr="00D646E0">
        <w:rPr>
          <w:rFonts w:eastAsia="Arial" w:cs="Arial"/>
          <w:sz w:val="28"/>
          <w:szCs w:val="28"/>
        </w:rPr>
        <w:t>هذا الملحق يغطي كل مسار ظاهر في قائمة Laravel وقت إنشاء المستند. الجدول يذكر طريقة HTTP والمسار والمتحكم والغرض. التفاصيل الدقيقة للـpayload وقواعد التحقق تبقى مرجعيتها النهائية في المتحكم المذكور.</w:t>
      </w:r>
    </w:p>
    <w:p w14:paraId="2BA8D864" w14:textId="77777777" w:rsidR="007A6A72" w:rsidRPr="00D646E0" w:rsidRDefault="00000000" w:rsidP="00D646E0">
      <w:pPr>
        <w:pStyle w:val="21"/>
        <w:jc w:val="left"/>
        <w:rPr>
          <w:sz w:val="32"/>
          <w:szCs w:val="32"/>
        </w:rPr>
      </w:pPr>
      <w:r w:rsidRPr="00D646E0">
        <w:rPr>
          <w:rFonts w:ascii="Arial" w:eastAsia="Arial" w:hAnsi="Arial" w:cs="Arial"/>
          <w:sz w:val="32"/>
          <w:szCs w:val="32"/>
        </w:rPr>
        <w:t>المدير العام</w:t>
      </w:r>
    </w:p>
    <w:p w14:paraId="07824ACD"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general_manager. عدد المسارات في هذه المجموعة: 30.</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67C39132" w14:textId="77777777" w:rsidTr="00D646E0">
        <w:trPr>
          <w:cantSplit/>
          <w:tblHeader/>
        </w:trPr>
        <w:tc>
          <w:tcPr>
            <w:tcW w:w="780" w:type="dxa"/>
            <w:shd w:val="clear" w:color="auto" w:fill="E8EEF5"/>
            <w:tcMar>
              <w:top w:w="80" w:type="dxa"/>
              <w:left w:w="120" w:type="dxa"/>
              <w:bottom w:w="80" w:type="dxa"/>
              <w:right w:w="120" w:type="dxa"/>
            </w:tcMar>
            <w:vAlign w:val="center"/>
          </w:tcPr>
          <w:p w14:paraId="2C7C3F1D"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358E0E8F"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25D14151"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3290D091" w14:textId="77777777" w:rsidTr="00D646E0">
        <w:trPr>
          <w:cantSplit/>
        </w:trPr>
        <w:tc>
          <w:tcPr>
            <w:tcW w:w="780" w:type="dxa"/>
          </w:tcPr>
          <w:p w14:paraId="54A6240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4C0D380"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/api/admin/customers</w:t>
            </w:r>
          </w:p>
        </w:tc>
        <w:tc>
          <w:tcPr>
            <w:tcW w:w="4350" w:type="dxa"/>
          </w:tcPr>
          <w:p w14:paraId="747E7664" w14:textId="77777777" w:rsidR="007A6A72" w:rsidRPr="00D646E0" w:rsidRDefault="00000000" w:rsidP="00D646E0">
            <w:pPr>
              <w:bidi/>
              <w:jc w:val="left"/>
              <w:rPr>
                <w:sz w:val="28"/>
                <w:szCs w:val="28"/>
              </w:rPr>
            </w:pPr>
            <w:r w:rsidRPr="00D646E0">
              <w:rPr>
                <w:rFonts w:eastAsia="Arial" w:cs="Arial"/>
                <w:sz w:val="18"/>
                <w:szCs w:val="18"/>
              </w:rPr>
              <w:t>CustomerController@index — يعيد قائمة مفلترة ومقسمة إلى صفحات بحسب سياق المسار.</w:t>
            </w:r>
          </w:p>
        </w:tc>
      </w:tr>
      <w:tr w:rsidR="007A6A72" w:rsidRPr="00D646E0" w14:paraId="1A91EBCD" w14:textId="77777777" w:rsidTr="00D646E0">
        <w:trPr>
          <w:cantSplit/>
        </w:trPr>
        <w:tc>
          <w:tcPr>
            <w:tcW w:w="780" w:type="dxa"/>
          </w:tcPr>
          <w:p w14:paraId="789E166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63CF45F0"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/api/admin/customers/broadcast</w:t>
            </w:r>
          </w:p>
        </w:tc>
        <w:tc>
          <w:tcPr>
            <w:tcW w:w="4350" w:type="dxa"/>
          </w:tcPr>
          <w:p w14:paraId="21BAE939" w14:textId="77777777" w:rsidR="007A6A72" w:rsidRPr="00D646E0" w:rsidRDefault="00000000" w:rsidP="00D646E0">
            <w:pPr>
              <w:bidi/>
              <w:jc w:val="left"/>
              <w:rPr>
                <w:sz w:val="28"/>
                <w:szCs w:val="28"/>
              </w:rPr>
            </w:pPr>
            <w:r w:rsidRPr="00D646E0">
              <w:rPr>
                <w:rFonts w:eastAsia="Arial" w:cs="Arial"/>
                <w:sz w:val="18"/>
                <w:szCs w:val="18"/>
              </w:rPr>
              <w:t>CustomerController@broadcast — يضع إرسال إشعار جماعي في الطابور.</w:t>
            </w:r>
          </w:p>
        </w:tc>
      </w:tr>
      <w:tr w:rsidR="007A6A72" w:rsidRPr="00D646E0" w14:paraId="63777080" w14:textId="77777777" w:rsidTr="00D646E0">
        <w:trPr>
          <w:cantSplit/>
        </w:trPr>
        <w:tc>
          <w:tcPr>
            <w:tcW w:w="780" w:type="dxa"/>
          </w:tcPr>
          <w:p w14:paraId="6B0FE4D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5BCC3133"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/api/admin/customers/{id}</w:t>
            </w:r>
          </w:p>
        </w:tc>
        <w:tc>
          <w:tcPr>
            <w:tcW w:w="4350" w:type="dxa"/>
          </w:tcPr>
          <w:p w14:paraId="43886AD6" w14:textId="77777777" w:rsidR="007A6A72" w:rsidRPr="00D646E0" w:rsidRDefault="00000000" w:rsidP="00D646E0">
            <w:pPr>
              <w:bidi/>
              <w:jc w:val="left"/>
              <w:rPr>
                <w:sz w:val="28"/>
                <w:szCs w:val="28"/>
              </w:rPr>
            </w:pPr>
            <w:r w:rsidRPr="00D646E0">
              <w:rPr>
                <w:rFonts w:eastAsia="Arial" w:cs="Arial"/>
                <w:sz w:val="18"/>
                <w:szCs w:val="18"/>
              </w:rPr>
              <w:t>CustomerController@show — يعيد تفاصيل السجل المطلوب بعد التحقق من الصلاحية والوجود.</w:t>
            </w:r>
          </w:p>
        </w:tc>
      </w:tr>
      <w:tr w:rsidR="007A6A72" w:rsidRPr="00D646E0" w14:paraId="598C87BB" w14:textId="77777777" w:rsidTr="00D646E0">
        <w:trPr>
          <w:cantSplit/>
        </w:trPr>
        <w:tc>
          <w:tcPr>
            <w:tcW w:w="780" w:type="dxa"/>
          </w:tcPr>
          <w:p w14:paraId="7823D9C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1265B99A"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/api/admin/customers/{id}/ban</w:t>
            </w:r>
          </w:p>
        </w:tc>
        <w:tc>
          <w:tcPr>
            <w:tcW w:w="4350" w:type="dxa"/>
          </w:tcPr>
          <w:p w14:paraId="638DFF6B" w14:textId="77777777" w:rsidR="007A6A72" w:rsidRPr="00D646E0" w:rsidRDefault="00000000" w:rsidP="00D646E0">
            <w:pPr>
              <w:bidi/>
              <w:jc w:val="left"/>
              <w:rPr>
                <w:sz w:val="28"/>
                <w:szCs w:val="28"/>
              </w:rPr>
            </w:pPr>
            <w:r w:rsidRPr="00D646E0">
              <w:rPr>
                <w:rFonts w:eastAsia="Arial" w:cs="Arial"/>
                <w:sz w:val="18"/>
                <w:szCs w:val="18"/>
              </w:rPr>
              <w:t>CustomerController@ban — ينفذ عملية المسار بعد التحقق من الصلاحية والمدخلات.</w:t>
            </w:r>
          </w:p>
        </w:tc>
      </w:tr>
      <w:tr w:rsidR="007A6A72" w:rsidRPr="00D646E0" w14:paraId="1A906940" w14:textId="77777777" w:rsidTr="00D646E0">
        <w:trPr>
          <w:cantSplit/>
        </w:trPr>
        <w:tc>
          <w:tcPr>
            <w:tcW w:w="780" w:type="dxa"/>
          </w:tcPr>
          <w:p w14:paraId="7F40054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561811D2"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/api/admin/customers/{id}/orders</w:t>
            </w:r>
          </w:p>
        </w:tc>
        <w:tc>
          <w:tcPr>
            <w:tcW w:w="4350" w:type="dxa"/>
          </w:tcPr>
          <w:p w14:paraId="74707DA0" w14:textId="77777777" w:rsidR="007A6A72" w:rsidRPr="00D646E0" w:rsidRDefault="00000000" w:rsidP="00D646E0">
            <w:pPr>
              <w:bidi/>
              <w:jc w:val="left"/>
              <w:rPr>
                <w:sz w:val="28"/>
                <w:szCs w:val="28"/>
              </w:rPr>
            </w:pPr>
            <w:r w:rsidRPr="00D646E0">
              <w:rPr>
                <w:rFonts w:eastAsia="Arial" w:cs="Arial"/>
                <w:sz w:val="18"/>
                <w:szCs w:val="18"/>
              </w:rPr>
              <w:t>CustomerController@orders — ينفذ عملية المسار بعد التحقق من الصلاحية والمدخلات.</w:t>
            </w:r>
          </w:p>
        </w:tc>
      </w:tr>
      <w:tr w:rsidR="007A6A72" w:rsidRPr="00D646E0" w14:paraId="6EE748D4" w14:textId="77777777" w:rsidTr="00D646E0">
        <w:trPr>
          <w:cantSplit/>
        </w:trPr>
        <w:tc>
          <w:tcPr>
            <w:tcW w:w="780" w:type="dxa"/>
          </w:tcPr>
          <w:p w14:paraId="3122751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11F3FAEF"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/api/admin/customers/{id}/unban</w:t>
            </w:r>
          </w:p>
        </w:tc>
        <w:tc>
          <w:tcPr>
            <w:tcW w:w="4350" w:type="dxa"/>
          </w:tcPr>
          <w:p w14:paraId="57EE600A" w14:textId="77777777" w:rsidR="007A6A72" w:rsidRPr="00D646E0" w:rsidRDefault="00000000" w:rsidP="00D646E0">
            <w:pPr>
              <w:bidi/>
              <w:jc w:val="left"/>
              <w:rPr>
                <w:sz w:val="28"/>
                <w:szCs w:val="28"/>
              </w:rPr>
            </w:pPr>
            <w:r w:rsidRPr="00D646E0">
              <w:rPr>
                <w:rFonts w:eastAsia="Arial" w:cs="Arial"/>
                <w:sz w:val="18"/>
                <w:szCs w:val="18"/>
              </w:rPr>
              <w:t>CustomerController@unban — ينفذ عملية المسار بعد التحقق من الصلاحية والمدخلات.</w:t>
            </w:r>
          </w:p>
        </w:tc>
      </w:tr>
      <w:tr w:rsidR="007A6A72" w:rsidRPr="00D646E0" w14:paraId="33ECCA05" w14:textId="77777777" w:rsidTr="00D646E0">
        <w:trPr>
          <w:cantSplit/>
        </w:trPr>
        <w:tc>
          <w:tcPr>
            <w:tcW w:w="780" w:type="dxa"/>
          </w:tcPr>
          <w:p w14:paraId="39E1EE1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B78CD8A"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/api/admin/customers/{id}/warning</w:t>
            </w:r>
          </w:p>
        </w:tc>
        <w:tc>
          <w:tcPr>
            <w:tcW w:w="4350" w:type="dxa"/>
          </w:tcPr>
          <w:p w14:paraId="5471FC66" w14:textId="77777777" w:rsidR="007A6A72" w:rsidRPr="00D646E0" w:rsidRDefault="00000000" w:rsidP="00D646E0">
            <w:pPr>
              <w:bidi/>
              <w:jc w:val="left"/>
              <w:rPr>
                <w:sz w:val="28"/>
                <w:szCs w:val="28"/>
              </w:rPr>
            </w:pPr>
            <w:r w:rsidRPr="00D646E0">
              <w:rPr>
                <w:rFonts w:eastAsia="Arial" w:cs="Arial"/>
                <w:sz w:val="18"/>
                <w:szCs w:val="18"/>
              </w:rPr>
              <w:t>CustomerController@warning — ينفذ عملية المسار بعد التحقق من الصلاحية والمدخلات.</w:t>
            </w:r>
          </w:p>
        </w:tc>
      </w:tr>
      <w:tr w:rsidR="007A6A72" w:rsidRPr="00D646E0" w14:paraId="657DC63B" w14:textId="77777777" w:rsidTr="00D646E0">
        <w:trPr>
          <w:cantSplit/>
        </w:trPr>
        <w:tc>
          <w:tcPr>
            <w:tcW w:w="780" w:type="dxa"/>
          </w:tcPr>
          <w:p w14:paraId="1E0EEA0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D35AC18"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w:t>
            </w:r>
          </w:p>
        </w:tc>
        <w:tc>
          <w:tcPr>
            <w:tcW w:w="4350" w:type="dxa"/>
          </w:tcPr>
          <w:p w14:paraId="4F17F779" w14:textId="77777777" w:rsidR="007A6A72" w:rsidRPr="00D646E0" w:rsidRDefault="00000000" w:rsidP="00D646E0">
            <w:pPr>
              <w:bidi/>
              <w:jc w:val="left"/>
              <w:rPr>
                <w:sz w:val="28"/>
                <w:szCs w:val="28"/>
              </w:rPr>
            </w:pPr>
            <w:r w:rsidRPr="00D646E0">
              <w:rPr>
                <w:rFonts w:eastAsia="Arial" w:cs="Arial"/>
                <w:sz w:val="18"/>
                <w:szCs w:val="18"/>
              </w:rPr>
              <w:t>EmployeeController@index — يعيد قائمة مفلترة ومقسمة إلى صفحات بحسب سياق المسار.</w:t>
            </w:r>
          </w:p>
        </w:tc>
      </w:tr>
      <w:tr w:rsidR="007A6A72" w:rsidRPr="00D646E0" w14:paraId="456FED68" w14:textId="77777777" w:rsidTr="00D646E0">
        <w:trPr>
          <w:cantSplit/>
        </w:trPr>
        <w:tc>
          <w:tcPr>
            <w:tcW w:w="780" w:type="dxa"/>
          </w:tcPr>
          <w:p w14:paraId="252AA72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705AE485"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w:t>
            </w:r>
          </w:p>
        </w:tc>
        <w:tc>
          <w:tcPr>
            <w:tcW w:w="4350" w:type="dxa"/>
          </w:tcPr>
          <w:p w14:paraId="69FDB75A" w14:textId="77777777" w:rsidR="007A6A72" w:rsidRPr="00D646E0" w:rsidRDefault="00000000" w:rsidP="00D646E0">
            <w:pPr>
              <w:bidi/>
              <w:jc w:val="left"/>
              <w:rPr>
                <w:sz w:val="28"/>
                <w:szCs w:val="28"/>
              </w:rPr>
            </w:pPr>
            <w:r w:rsidRPr="00D646E0">
              <w:rPr>
                <w:rFonts w:eastAsia="Arial" w:cs="Arial"/>
                <w:sz w:val="18"/>
                <w:szCs w:val="18"/>
              </w:rPr>
              <w:t>EmployeeController@store — يتحقق من البيانات وينشئ سجلًا جديدًا ويرجع تفاصيله.</w:t>
            </w:r>
          </w:p>
        </w:tc>
      </w:tr>
      <w:tr w:rsidR="007A6A72" w:rsidRPr="00D646E0" w14:paraId="3D4853AF" w14:textId="77777777" w:rsidTr="00D646E0">
        <w:trPr>
          <w:cantSplit/>
        </w:trPr>
        <w:tc>
          <w:tcPr>
            <w:tcW w:w="780" w:type="dxa"/>
          </w:tcPr>
          <w:p w14:paraId="71F3965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8DB15C5"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w:t>
            </w:r>
          </w:p>
        </w:tc>
        <w:tc>
          <w:tcPr>
            <w:tcW w:w="4350" w:type="dxa"/>
          </w:tcPr>
          <w:p w14:paraId="77DEE6C7" w14:textId="77777777" w:rsidR="007A6A72" w:rsidRPr="00D646E0" w:rsidRDefault="00000000" w:rsidP="00D646E0">
            <w:pPr>
              <w:bidi/>
              <w:jc w:val="left"/>
              <w:rPr>
                <w:sz w:val="28"/>
                <w:szCs w:val="28"/>
              </w:rPr>
            </w:pPr>
            <w:r w:rsidRPr="00D646E0">
              <w:rPr>
                <w:rFonts w:eastAsia="Arial" w:cs="Arial"/>
                <w:sz w:val="18"/>
                <w:szCs w:val="18"/>
              </w:rPr>
              <w:t>EmployeeController@show — يعيد تفاصيل السجل المطلوب بعد التحقق من الصلاحية والوجود.</w:t>
            </w:r>
          </w:p>
        </w:tc>
      </w:tr>
      <w:tr w:rsidR="007A6A72" w:rsidRPr="00D646E0" w14:paraId="112E5349" w14:textId="77777777" w:rsidTr="00D646E0">
        <w:trPr>
          <w:cantSplit/>
        </w:trPr>
        <w:tc>
          <w:tcPr>
            <w:tcW w:w="780" w:type="dxa"/>
          </w:tcPr>
          <w:p w14:paraId="1ABF2FE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339E5849"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w:t>
            </w:r>
          </w:p>
        </w:tc>
        <w:tc>
          <w:tcPr>
            <w:tcW w:w="4350" w:type="dxa"/>
          </w:tcPr>
          <w:p w14:paraId="5CADC368" w14:textId="77777777" w:rsidR="007A6A72" w:rsidRPr="00D646E0" w:rsidRDefault="00000000" w:rsidP="00D646E0">
            <w:pPr>
              <w:bidi/>
              <w:jc w:val="left"/>
              <w:rPr>
                <w:sz w:val="28"/>
                <w:szCs w:val="28"/>
              </w:rPr>
            </w:pPr>
            <w:r w:rsidRPr="00D646E0">
              <w:rPr>
                <w:rFonts w:eastAsia="Arial" w:cs="Arial"/>
                <w:sz w:val="18"/>
                <w:szCs w:val="18"/>
              </w:rPr>
              <w:t>EmployeeController@update — يتحقق من البيانات ويحدّث السجل ثم يرجع النسخة الجديدة.</w:t>
            </w:r>
          </w:p>
        </w:tc>
      </w:tr>
      <w:tr w:rsidR="007A6A72" w:rsidRPr="00D646E0" w14:paraId="31141CDE" w14:textId="77777777" w:rsidTr="00D646E0">
        <w:trPr>
          <w:cantSplit/>
        </w:trPr>
        <w:tc>
          <w:tcPr>
            <w:tcW w:w="780" w:type="dxa"/>
          </w:tcPr>
          <w:p w14:paraId="393DDD9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PATCH</w:t>
            </w:r>
          </w:p>
        </w:tc>
        <w:tc>
          <w:tcPr>
            <w:tcW w:w="4230" w:type="dxa"/>
          </w:tcPr>
          <w:p w14:paraId="156A4A3D"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w:t>
            </w:r>
          </w:p>
        </w:tc>
        <w:tc>
          <w:tcPr>
            <w:tcW w:w="4350" w:type="dxa"/>
          </w:tcPr>
          <w:p w14:paraId="29AEC6FA" w14:textId="77777777" w:rsidR="007A6A72" w:rsidRPr="00D646E0" w:rsidRDefault="00000000" w:rsidP="00D646E0">
            <w:pPr>
              <w:bidi/>
              <w:jc w:val="left"/>
              <w:rPr>
                <w:sz w:val="28"/>
                <w:szCs w:val="28"/>
              </w:rPr>
            </w:pPr>
            <w:r w:rsidRPr="00D646E0">
              <w:rPr>
                <w:rFonts w:eastAsia="Arial" w:cs="Arial"/>
                <w:sz w:val="18"/>
                <w:szCs w:val="18"/>
              </w:rPr>
              <w:t>EmployeeController@update — يتحقق من البيانات ويحدّث السجل ثم يرجع النسخة الجديدة.</w:t>
            </w:r>
          </w:p>
        </w:tc>
      </w:tr>
      <w:tr w:rsidR="007A6A72" w:rsidRPr="00D646E0" w14:paraId="2B5BC9FF" w14:textId="77777777" w:rsidTr="00D646E0">
        <w:trPr>
          <w:cantSplit/>
        </w:trPr>
        <w:tc>
          <w:tcPr>
            <w:tcW w:w="780" w:type="dxa"/>
          </w:tcPr>
          <w:p w14:paraId="6BA4456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1806F7E1"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w:t>
            </w:r>
          </w:p>
        </w:tc>
        <w:tc>
          <w:tcPr>
            <w:tcW w:w="4350" w:type="dxa"/>
          </w:tcPr>
          <w:p w14:paraId="5E60319A" w14:textId="77777777" w:rsidR="007A6A72" w:rsidRPr="00D646E0" w:rsidRDefault="00000000" w:rsidP="00D646E0">
            <w:pPr>
              <w:bidi/>
              <w:jc w:val="left"/>
              <w:rPr>
                <w:sz w:val="28"/>
                <w:szCs w:val="28"/>
              </w:rPr>
            </w:pPr>
            <w:r w:rsidRPr="00D646E0">
              <w:rPr>
                <w:rFonts w:eastAsia="Arial" w:cs="Arial"/>
                <w:sz w:val="18"/>
                <w:szCs w:val="18"/>
              </w:rPr>
              <w:t>EmployeeController@update — يتحقق من البيانات ويحدّث السجل ثم يرجع النسخة الجديدة.</w:t>
            </w:r>
          </w:p>
        </w:tc>
      </w:tr>
      <w:tr w:rsidR="007A6A72" w:rsidRPr="00D646E0" w14:paraId="458973B4" w14:textId="77777777" w:rsidTr="00D646E0">
        <w:trPr>
          <w:cantSplit/>
        </w:trPr>
        <w:tc>
          <w:tcPr>
            <w:tcW w:w="780" w:type="dxa"/>
          </w:tcPr>
          <w:p w14:paraId="7B61086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lastRenderedPageBreak/>
              <w:t>DELETE</w:t>
            </w:r>
          </w:p>
        </w:tc>
        <w:tc>
          <w:tcPr>
            <w:tcW w:w="4230" w:type="dxa"/>
          </w:tcPr>
          <w:p w14:paraId="548D917E"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w:t>
            </w:r>
          </w:p>
        </w:tc>
        <w:tc>
          <w:tcPr>
            <w:tcW w:w="4350" w:type="dxa"/>
          </w:tcPr>
          <w:p w14:paraId="561382B0" w14:textId="77777777" w:rsidR="007A6A72" w:rsidRPr="00D646E0" w:rsidRDefault="00000000" w:rsidP="00D646E0">
            <w:pPr>
              <w:bidi/>
              <w:jc w:val="left"/>
              <w:rPr>
                <w:sz w:val="28"/>
                <w:szCs w:val="28"/>
              </w:rPr>
            </w:pPr>
            <w:r w:rsidRPr="00D646E0">
              <w:rPr>
                <w:rFonts w:eastAsia="Arial" w:cs="Arial"/>
                <w:sz w:val="18"/>
                <w:szCs w:val="18"/>
              </w:rPr>
              <w:t>EmployeeController@destroy — يتحقق من قابلية الحذف ثم يحذف السجل أو يرفض العملية.</w:t>
            </w:r>
          </w:p>
        </w:tc>
      </w:tr>
      <w:tr w:rsidR="007A6A72" w:rsidRPr="00D646E0" w14:paraId="30E00DCB" w14:textId="77777777" w:rsidTr="00D646E0">
        <w:trPr>
          <w:cantSplit/>
        </w:trPr>
        <w:tc>
          <w:tcPr>
            <w:tcW w:w="780" w:type="dxa"/>
          </w:tcPr>
          <w:p w14:paraId="45288B1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3F6CF53B"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/api/admin/employees/{id}/avatar</w:t>
            </w:r>
          </w:p>
        </w:tc>
        <w:tc>
          <w:tcPr>
            <w:tcW w:w="4350" w:type="dxa"/>
          </w:tcPr>
          <w:p w14:paraId="5208A649" w14:textId="77777777" w:rsidR="007A6A72" w:rsidRPr="00D646E0" w:rsidRDefault="00000000" w:rsidP="00D646E0">
            <w:pPr>
              <w:bidi/>
              <w:jc w:val="left"/>
              <w:rPr>
                <w:sz w:val="28"/>
                <w:szCs w:val="28"/>
              </w:rPr>
            </w:pPr>
            <w:r w:rsidRPr="00D646E0">
              <w:rPr>
                <w:rFonts w:eastAsia="Arial" w:cs="Arial"/>
                <w:sz w:val="18"/>
                <w:szCs w:val="18"/>
              </w:rPr>
              <w:t>UploadController@uploadEmployeeAvatar — يرفع صورة الموظف بعد التحقق من الصلاحية.</w:t>
            </w:r>
          </w:p>
        </w:tc>
      </w:tr>
      <w:tr w:rsidR="007A6A72" w:rsidRPr="00D646E0" w14:paraId="63FE96C7" w14:textId="77777777" w:rsidTr="00D646E0">
        <w:trPr>
          <w:cantSplit/>
        </w:trPr>
        <w:tc>
          <w:tcPr>
            <w:tcW w:w="780" w:type="dxa"/>
          </w:tcPr>
          <w:p w14:paraId="1E7E055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DELETE</w:t>
            </w:r>
          </w:p>
        </w:tc>
        <w:tc>
          <w:tcPr>
            <w:tcW w:w="4230" w:type="dxa"/>
          </w:tcPr>
          <w:p w14:paraId="639F4686"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/api/admin/employees/{id}/avatar</w:t>
            </w:r>
          </w:p>
        </w:tc>
        <w:tc>
          <w:tcPr>
            <w:tcW w:w="4350" w:type="dxa"/>
          </w:tcPr>
          <w:p w14:paraId="706168CE" w14:textId="77777777" w:rsidR="007A6A72" w:rsidRPr="00D646E0" w:rsidRDefault="00000000" w:rsidP="00D646E0">
            <w:pPr>
              <w:bidi/>
              <w:jc w:val="left"/>
              <w:rPr>
                <w:sz w:val="28"/>
                <w:szCs w:val="28"/>
              </w:rPr>
            </w:pPr>
            <w:r w:rsidRPr="00D646E0">
              <w:rPr>
                <w:rFonts w:eastAsia="Arial" w:cs="Arial"/>
                <w:sz w:val="18"/>
                <w:szCs w:val="18"/>
              </w:rPr>
              <w:t>UploadController@deleteEmployeeAvatar — يحذف صورة الموظف ويفرغ الحقل.</w:t>
            </w:r>
          </w:p>
        </w:tc>
      </w:tr>
      <w:tr w:rsidR="007A6A72" w:rsidRPr="00D646E0" w14:paraId="76F1C531" w14:textId="77777777" w:rsidTr="00D646E0">
        <w:trPr>
          <w:cantSplit/>
        </w:trPr>
        <w:tc>
          <w:tcPr>
            <w:tcW w:w="780" w:type="dxa"/>
          </w:tcPr>
          <w:p w14:paraId="38EB388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32E41332"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/api/admin/employees/{id}/notify</w:t>
            </w:r>
          </w:p>
        </w:tc>
        <w:tc>
          <w:tcPr>
            <w:tcW w:w="4350" w:type="dxa"/>
          </w:tcPr>
          <w:p w14:paraId="72C12693" w14:textId="77777777" w:rsidR="007A6A72" w:rsidRPr="00D646E0" w:rsidRDefault="00000000" w:rsidP="00D646E0">
            <w:pPr>
              <w:bidi/>
              <w:jc w:val="left"/>
              <w:rPr>
                <w:sz w:val="28"/>
                <w:szCs w:val="28"/>
              </w:rPr>
            </w:pPr>
            <w:r w:rsidRPr="00D646E0">
              <w:rPr>
                <w:rFonts w:eastAsia="Arial" w:cs="Arial"/>
                <w:sz w:val="18"/>
                <w:szCs w:val="18"/>
              </w:rPr>
              <w:t>EmployeeController@sendNotification — ينفذ عملية المسار بعد التحقق من الصلاحية والمدخلات.</w:t>
            </w:r>
          </w:p>
        </w:tc>
      </w:tr>
      <w:tr w:rsidR="007A6A72" w:rsidRPr="00D646E0" w14:paraId="54433B52" w14:textId="77777777" w:rsidTr="00D646E0">
        <w:trPr>
          <w:cantSplit/>
        </w:trPr>
        <w:tc>
          <w:tcPr>
            <w:tcW w:w="780" w:type="dxa"/>
          </w:tcPr>
          <w:p w14:paraId="3426E94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53D11C98"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/api/admin/employees/{id}/review</w:t>
            </w:r>
          </w:p>
        </w:tc>
        <w:tc>
          <w:tcPr>
            <w:tcW w:w="4350" w:type="dxa"/>
          </w:tcPr>
          <w:p w14:paraId="1842C318" w14:textId="77777777" w:rsidR="007A6A72" w:rsidRPr="00D646E0" w:rsidRDefault="00000000" w:rsidP="00D646E0">
            <w:pPr>
              <w:bidi/>
              <w:jc w:val="left"/>
              <w:rPr>
                <w:sz w:val="28"/>
                <w:szCs w:val="28"/>
              </w:rPr>
            </w:pPr>
            <w:r w:rsidRPr="00D646E0">
              <w:rPr>
                <w:rFonts w:eastAsia="Arial" w:cs="Arial"/>
                <w:sz w:val="18"/>
                <w:szCs w:val="18"/>
              </w:rPr>
              <w:t>ReviewController@rateEmployee — يحفظ تقييم الموظف وفق الصلاحية.</w:t>
            </w:r>
          </w:p>
        </w:tc>
      </w:tr>
      <w:tr w:rsidR="007A6A72" w:rsidRPr="00D646E0" w14:paraId="73DC0D55" w14:textId="77777777" w:rsidTr="00D646E0">
        <w:trPr>
          <w:cantSplit/>
        </w:trPr>
        <w:tc>
          <w:tcPr>
            <w:tcW w:w="780" w:type="dxa"/>
          </w:tcPr>
          <w:p w14:paraId="32479D3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06649EE"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/api/admin/employees/{id}/reviews</w:t>
            </w:r>
          </w:p>
        </w:tc>
        <w:tc>
          <w:tcPr>
            <w:tcW w:w="4350" w:type="dxa"/>
          </w:tcPr>
          <w:p w14:paraId="6F2EDCDD" w14:textId="77777777" w:rsidR="007A6A72" w:rsidRPr="00D646E0" w:rsidRDefault="00000000" w:rsidP="00D646E0">
            <w:pPr>
              <w:bidi/>
              <w:jc w:val="left"/>
              <w:rPr>
                <w:sz w:val="28"/>
                <w:szCs w:val="28"/>
              </w:rPr>
            </w:pPr>
            <w:r w:rsidRPr="00D646E0">
              <w:rPr>
                <w:rFonts w:eastAsia="Arial" w:cs="Arial"/>
                <w:sz w:val="18"/>
                <w:szCs w:val="18"/>
              </w:rPr>
              <w:t>ReviewController@employeeReviews — يعيد تقييمات الموظفين أو موظف محدد.</w:t>
            </w:r>
          </w:p>
        </w:tc>
      </w:tr>
      <w:tr w:rsidR="007A6A72" w:rsidRPr="00D646E0" w14:paraId="6C0002CB" w14:textId="77777777" w:rsidTr="00D646E0">
        <w:trPr>
          <w:cantSplit/>
        </w:trPr>
        <w:tc>
          <w:tcPr>
            <w:tcW w:w="780" w:type="dxa"/>
          </w:tcPr>
          <w:p w14:paraId="5BF878A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663890FA"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/api/admin/orders</w:t>
            </w:r>
          </w:p>
        </w:tc>
        <w:tc>
          <w:tcPr>
            <w:tcW w:w="4350" w:type="dxa"/>
          </w:tcPr>
          <w:p w14:paraId="231EB484" w14:textId="77777777" w:rsidR="007A6A72" w:rsidRPr="00D646E0" w:rsidRDefault="00000000" w:rsidP="00D646E0">
            <w:pPr>
              <w:bidi/>
              <w:jc w:val="left"/>
              <w:rPr>
                <w:sz w:val="28"/>
                <w:szCs w:val="28"/>
              </w:rPr>
            </w:pPr>
            <w:r w:rsidRPr="00D646E0">
              <w:rPr>
                <w:rFonts w:eastAsia="Arial" w:cs="Arial"/>
                <w:sz w:val="18"/>
                <w:szCs w:val="18"/>
              </w:rPr>
              <w:t>OrderController@adminIndex — يعيد عرضًا إداريًا شاملاً ومفلترًا.</w:t>
            </w:r>
          </w:p>
        </w:tc>
      </w:tr>
      <w:tr w:rsidR="007A6A72" w:rsidRPr="00D646E0" w14:paraId="48F8E373" w14:textId="77777777" w:rsidTr="00D646E0">
        <w:trPr>
          <w:cantSplit/>
        </w:trPr>
        <w:tc>
          <w:tcPr>
            <w:tcW w:w="780" w:type="dxa"/>
          </w:tcPr>
          <w:p w14:paraId="57781397"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4946CC9"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/api/admin/orders/stats</w:t>
            </w:r>
          </w:p>
        </w:tc>
        <w:tc>
          <w:tcPr>
            <w:tcW w:w="4350" w:type="dxa"/>
          </w:tcPr>
          <w:p w14:paraId="3D1E2832" w14:textId="77777777" w:rsidR="007A6A72" w:rsidRPr="00D646E0" w:rsidRDefault="00000000" w:rsidP="00D646E0">
            <w:pPr>
              <w:bidi/>
              <w:jc w:val="left"/>
              <w:rPr>
                <w:sz w:val="28"/>
                <w:szCs w:val="28"/>
              </w:rPr>
            </w:pPr>
            <w:r w:rsidRPr="00D646E0">
              <w:rPr>
                <w:rFonts w:eastAsia="Arial" w:cs="Arial"/>
                <w:sz w:val="18"/>
                <w:szCs w:val="18"/>
              </w:rPr>
              <w:t>OrderController@stats — يجمع مؤشرات وإحصاءات الشاشة.</w:t>
            </w:r>
          </w:p>
        </w:tc>
      </w:tr>
      <w:tr w:rsidR="007A6A72" w:rsidRPr="00D646E0" w14:paraId="1F2A497E" w14:textId="77777777" w:rsidTr="00D646E0">
        <w:trPr>
          <w:cantSplit/>
        </w:trPr>
        <w:tc>
          <w:tcPr>
            <w:tcW w:w="780" w:type="dxa"/>
          </w:tcPr>
          <w:p w14:paraId="0F3A9217"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550331A1"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/api/admin/orders/{id}</w:t>
            </w:r>
          </w:p>
        </w:tc>
        <w:tc>
          <w:tcPr>
            <w:tcW w:w="4350" w:type="dxa"/>
          </w:tcPr>
          <w:p w14:paraId="7693CCF2" w14:textId="77777777" w:rsidR="007A6A72" w:rsidRPr="00D646E0" w:rsidRDefault="00000000" w:rsidP="00D646E0">
            <w:pPr>
              <w:bidi/>
              <w:jc w:val="left"/>
              <w:rPr>
                <w:sz w:val="28"/>
                <w:szCs w:val="28"/>
              </w:rPr>
            </w:pPr>
            <w:r w:rsidRPr="00D646E0">
              <w:rPr>
                <w:rFonts w:eastAsia="Arial" w:cs="Arial"/>
                <w:sz w:val="18"/>
                <w:szCs w:val="18"/>
              </w:rPr>
              <w:t>OrderController@adminShow — يعيد التفاصيل الموسعة للمدير العام.</w:t>
            </w:r>
          </w:p>
        </w:tc>
      </w:tr>
      <w:tr w:rsidR="007A6A72" w:rsidRPr="00D646E0" w14:paraId="32E717F5" w14:textId="77777777" w:rsidTr="00D646E0">
        <w:trPr>
          <w:cantSplit/>
        </w:trPr>
        <w:tc>
          <w:tcPr>
            <w:tcW w:w="780" w:type="dxa"/>
          </w:tcPr>
          <w:p w14:paraId="345217B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C641F52"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/api/admin/reports</w:t>
            </w:r>
          </w:p>
        </w:tc>
        <w:tc>
          <w:tcPr>
            <w:tcW w:w="4350" w:type="dxa"/>
          </w:tcPr>
          <w:p w14:paraId="381258D8" w14:textId="77777777" w:rsidR="007A6A72" w:rsidRPr="00D646E0" w:rsidRDefault="00000000" w:rsidP="00D646E0">
            <w:pPr>
              <w:bidi/>
              <w:jc w:val="left"/>
              <w:rPr>
                <w:sz w:val="28"/>
                <w:szCs w:val="28"/>
              </w:rPr>
            </w:pPr>
            <w:r w:rsidRPr="00D646E0">
              <w:rPr>
                <w:rFonts w:eastAsia="Arial" w:cs="Arial"/>
                <w:sz w:val="18"/>
                <w:szCs w:val="18"/>
              </w:rPr>
              <w:t>ReportController@adminIndex — يعيد عرضًا إداريًا شاملاً ومفلترًا.</w:t>
            </w:r>
          </w:p>
        </w:tc>
      </w:tr>
      <w:tr w:rsidR="007A6A72" w:rsidRPr="00D646E0" w14:paraId="62B11D45" w14:textId="77777777" w:rsidTr="00D646E0">
        <w:trPr>
          <w:cantSplit/>
        </w:trPr>
        <w:tc>
          <w:tcPr>
            <w:tcW w:w="780" w:type="dxa"/>
          </w:tcPr>
          <w:p w14:paraId="668EE26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2905F70"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/api/admin/reports/stats</w:t>
            </w:r>
          </w:p>
        </w:tc>
        <w:tc>
          <w:tcPr>
            <w:tcW w:w="4350" w:type="dxa"/>
          </w:tcPr>
          <w:p w14:paraId="47AA133E" w14:textId="77777777" w:rsidR="007A6A72" w:rsidRPr="00D646E0" w:rsidRDefault="00000000" w:rsidP="00D646E0">
            <w:pPr>
              <w:bidi/>
              <w:jc w:val="left"/>
              <w:rPr>
                <w:sz w:val="28"/>
                <w:szCs w:val="28"/>
              </w:rPr>
            </w:pPr>
            <w:r w:rsidRPr="00D646E0">
              <w:rPr>
                <w:rFonts w:eastAsia="Arial" w:cs="Arial"/>
                <w:sz w:val="18"/>
                <w:szCs w:val="18"/>
              </w:rPr>
              <w:t>ReportController@stats — يجمع مؤشرات وإحصاءات الشاشة.</w:t>
            </w:r>
          </w:p>
        </w:tc>
      </w:tr>
      <w:tr w:rsidR="007A6A72" w:rsidRPr="00D646E0" w14:paraId="70BA11D0" w14:textId="77777777" w:rsidTr="00D646E0">
        <w:trPr>
          <w:cantSplit/>
        </w:trPr>
        <w:tc>
          <w:tcPr>
            <w:tcW w:w="780" w:type="dxa"/>
          </w:tcPr>
          <w:p w14:paraId="3FBCC18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4759FDC3"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/api/admin/reports/{id}/send</w:t>
            </w:r>
          </w:p>
        </w:tc>
        <w:tc>
          <w:tcPr>
            <w:tcW w:w="4350" w:type="dxa"/>
          </w:tcPr>
          <w:p w14:paraId="6268FCE0" w14:textId="77777777" w:rsidR="007A6A72" w:rsidRPr="00D646E0" w:rsidRDefault="00000000" w:rsidP="00D646E0">
            <w:pPr>
              <w:bidi/>
              <w:jc w:val="left"/>
              <w:rPr>
                <w:sz w:val="28"/>
                <w:szCs w:val="28"/>
              </w:rPr>
            </w:pPr>
            <w:r w:rsidRPr="00D646E0">
              <w:rPr>
                <w:rFonts w:eastAsia="Arial" w:cs="Arial"/>
                <w:sz w:val="18"/>
                <w:szCs w:val="18"/>
              </w:rPr>
              <w:t>ReportController@adminSend — يرسل تعليمات المدير المرتبطة بالتقرير.</w:t>
            </w:r>
          </w:p>
        </w:tc>
      </w:tr>
      <w:tr w:rsidR="007A6A72" w:rsidRPr="00D646E0" w14:paraId="444F557C" w14:textId="77777777" w:rsidTr="00D646E0">
        <w:trPr>
          <w:cantSplit/>
        </w:trPr>
        <w:tc>
          <w:tcPr>
            <w:tcW w:w="780" w:type="dxa"/>
          </w:tcPr>
          <w:p w14:paraId="2D4A3CB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4091952"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/api/admin/restaurant</w:t>
            </w:r>
          </w:p>
        </w:tc>
        <w:tc>
          <w:tcPr>
            <w:tcW w:w="4350" w:type="dxa"/>
          </w:tcPr>
          <w:p w14:paraId="3C1D1F87" w14:textId="77777777" w:rsidR="007A6A72" w:rsidRPr="00D646E0" w:rsidRDefault="00000000" w:rsidP="00D646E0">
            <w:pPr>
              <w:bidi/>
              <w:jc w:val="left"/>
              <w:rPr>
                <w:sz w:val="28"/>
                <w:szCs w:val="28"/>
              </w:rPr>
            </w:pPr>
            <w:r w:rsidRPr="00D646E0">
              <w:rPr>
                <w:rFonts w:eastAsia="Arial" w:cs="Arial"/>
                <w:sz w:val="18"/>
                <w:szCs w:val="18"/>
              </w:rPr>
              <w:t>RestaurantController@adminShow — يعيد التفاصيل الموسعة للمدير العام.</w:t>
            </w:r>
          </w:p>
        </w:tc>
      </w:tr>
      <w:tr w:rsidR="007A6A72" w:rsidRPr="00D646E0" w14:paraId="1A9C1066" w14:textId="77777777" w:rsidTr="00D646E0">
        <w:trPr>
          <w:cantSplit/>
        </w:trPr>
        <w:tc>
          <w:tcPr>
            <w:tcW w:w="780" w:type="dxa"/>
          </w:tcPr>
          <w:p w14:paraId="328F4EEA"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3ED32AD1"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/api/admin/restaurant/delivery-settings</w:t>
            </w:r>
          </w:p>
        </w:tc>
        <w:tc>
          <w:tcPr>
            <w:tcW w:w="4350" w:type="dxa"/>
          </w:tcPr>
          <w:p w14:paraId="461E7C87" w14:textId="77777777" w:rsidR="007A6A72" w:rsidRPr="00D646E0" w:rsidRDefault="00000000" w:rsidP="00D646E0">
            <w:pPr>
              <w:bidi/>
              <w:jc w:val="left"/>
              <w:rPr>
                <w:sz w:val="28"/>
                <w:szCs w:val="28"/>
              </w:rPr>
            </w:pPr>
            <w:r w:rsidRPr="00D646E0">
              <w:rPr>
                <w:rFonts w:eastAsia="Arial" w:cs="Arial"/>
                <w:sz w:val="18"/>
                <w:szCs w:val="18"/>
              </w:rPr>
              <w:t>RestaurantController@updateDeliverySettings — ينفذ عملية المسار بعد التحقق من الصلاحية والمدخلات.</w:t>
            </w:r>
          </w:p>
        </w:tc>
      </w:tr>
      <w:tr w:rsidR="007A6A72" w:rsidRPr="00D646E0" w14:paraId="360FDFE6" w14:textId="77777777" w:rsidTr="00D646E0">
        <w:trPr>
          <w:cantSplit/>
        </w:trPr>
        <w:tc>
          <w:tcPr>
            <w:tcW w:w="780" w:type="dxa"/>
          </w:tcPr>
          <w:p w14:paraId="702DEC3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CCC3860"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/api/admin/restaurant/logo</w:t>
            </w:r>
          </w:p>
        </w:tc>
        <w:tc>
          <w:tcPr>
            <w:tcW w:w="4350" w:type="dxa"/>
          </w:tcPr>
          <w:p w14:paraId="319B837B" w14:textId="77777777" w:rsidR="007A6A72" w:rsidRPr="00D646E0" w:rsidRDefault="00000000" w:rsidP="00D646E0">
            <w:pPr>
              <w:bidi/>
              <w:jc w:val="left"/>
              <w:rPr>
                <w:sz w:val="28"/>
                <w:szCs w:val="28"/>
              </w:rPr>
            </w:pPr>
            <w:r w:rsidRPr="00D646E0">
              <w:rPr>
                <w:rFonts w:eastAsia="Arial" w:cs="Arial"/>
                <w:sz w:val="18"/>
                <w:szCs w:val="18"/>
              </w:rPr>
              <w:t>UploadController@uploadLogo — يرفع شعار المطعم ويحدّث الإعدادات.</w:t>
            </w:r>
          </w:p>
        </w:tc>
      </w:tr>
      <w:tr w:rsidR="007A6A72" w:rsidRPr="00D646E0" w14:paraId="0B1CE9F2" w14:textId="77777777" w:rsidTr="00D646E0">
        <w:trPr>
          <w:cantSplit/>
        </w:trPr>
        <w:tc>
          <w:tcPr>
            <w:tcW w:w="780" w:type="dxa"/>
          </w:tcPr>
          <w:p w14:paraId="1A0D48B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0AAB0C8B"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/api/admin/restaurant/reservation-settings</w:t>
            </w:r>
          </w:p>
        </w:tc>
        <w:tc>
          <w:tcPr>
            <w:tcW w:w="4350" w:type="dxa"/>
          </w:tcPr>
          <w:p w14:paraId="5F0CDA3B" w14:textId="77777777" w:rsidR="007A6A72" w:rsidRPr="00D646E0" w:rsidRDefault="00000000" w:rsidP="00D646E0">
            <w:pPr>
              <w:bidi/>
              <w:jc w:val="left"/>
              <w:rPr>
                <w:sz w:val="28"/>
                <w:szCs w:val="28"/>
              </w:rPr>
            </w:pPr>
            <w:r w:rsidRPr="00D646E0">
              <w:rPr>
                <w:rFonts w:eastAsia="Arial" w:cs="Arial"/>
                <w:sz w:val="18"/>
                <w:szCs w:val="18"/>
              </w:rPr>
              <w:t>RestaurantController@updateReservationSettings — ينفذ عملية المسار بعد التحقق من الصلاحية والمدخلات.</w:t>
            </w:r>
          </w:p>
        </w:tc>
      </w:tr>
      <w:tr w:rsidR="007A6A72" w:rsidRPr="00D646E0" w14:paraId="3C0BA46E" w14:textId="77777777" w:rsidTr="00D646E0">
        <w:trPr>
          <w:cantSplit/>
        </w:trPr>
        <w:tc>
          <w:tcPr>
            <w:tcW w:w="780" w:type="dxa"/>
          </w:tcPr>
          <w:p w14:paraId="6F479A97"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29027D1B" w14:textId="77777777" w:rsidR="007A6A72" w:rsidRPr="00D646E0" w:rsidRDefault="00000000" w:rsidP="00D646E0">
            <w:pPr>
              <w:bidi/>
              <w:jc w:val="left"/>
              <w:rPr>
                <w:sz w:val="28"/>
                <w:szCs w:val="28"/>
              </w:rPr>
            </w:pPr>
            <w:r w:rsidRPr="00D646E0">
              <w:rPr>
                <w:rFonts w:ascii="Consolas" w:eastAsia="Consolas" w:hAnsi="Consolas" w:cs="Consolas"/>
                <w:sz w:val="18"/>
                <w:szCs w:val="18"/>
              </w:rPr>
              <w:t>/api/admin/restaurant/toggle-open</w:t>
            </w:r>
          </w:p>
        </w:tc>
        <w:tc>
          <w:tcPr>
            <w:tcW w:w="4350" w:type="dxa"/>
          </w:tcPr>
          <w:p w14:paraId="5F863E29" w14:textId="77777777" w:rsidR="007A6A72" w:rsidRPr="00D646E0" w:rsidRDefault="00000000" w:rsidP="00D646E0">
            <w:pPr>
              <w:bidi/>
              <w:jc w:val="left"/>
              <w:rPr>
                <w:sz w:val="28"/>
                <w:szCs w:val="28"/>
              </w:rPr>
            </w:pPr>
            <w:r w:rsidRPr="00D646E0">
              <w:rPr>
                <w:rFonts w:eastAsia="Arial" w:cs="Arial"/>
                <w:sz w:val="18"/>
                <w:szCs w:val="18"/>
              </w:rPr>
              <w:t>RestaurantController@toggleOpen — ينفذ عملية المسار بعد التحقق من الصلاحية والمدخلات.</w:t>
            </w:r>
          </w:p>
        </w:tc>
      </w:tr>
    </w:tbl>
    <w:p w14:paraId="25AFDB44" w14:textId="77777777" w:rsidR="007A6A72" w:rsidRPr="00D646E0" w:rsidRDefault="007A6A72" w:rsidP="00D646E0">
      <w:pPr>
        <w:bidi/>
        <w:spacing w:after="40"/>
        <w:jc w:val="left"/>
        <w:rPr>
          <w:sz w:val="28"/>
          <w:szCs w:val="28"/>
        </w:rPr>
      </w:pPr>
    </w:p>
    <w:p w14:paraId="667B883B" w14:textId="77777777" w:rsidR="007A6A72" w:rsidRPr="00D646E0" w:rsidRDefault="00000000" w:rsidP="00D646E0">
      <w:pPr>
        <w:pStyle w:val="21"/>
        <w:jc w:val="left"/>
        <w:rPr>
          <w:sz w:val="32"/>
          <w:szCs w:val="32"/>
        </w:rPr>
      </w:pPr>
      <w:r w:rsidRPr="00D646E0">
        <w:rPr>
          <w:rFonts w:ascii="Arial" w:eastAsia="Arial" w:hAnsi="Arial" w:cs="Arial"/>
          <w:sz w:val="32"/>
          <w:szCs w:val="32"/>
        </w:rPr>
        <w:lastRenderedPageBreak/>
        <w:t>إدارة الذكاء الاصطناعي</w:t>
      </w:r>
    </w:p>
    <w:p w14:paraId="2C26390B"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communication_manager / general_manager. عدد المسارات في هذه المجموعة: 3.</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55BECF4D" w14:textId="77777777" w:rsidTr="00D646E0">
        <w:trPr>
          <w:cantSplit/>
          <w:tblHeader/>
        </w:trPr>
        <w:tc>
          <w:tcPr>
            <w:tcW w:w="780" w:type="dxa"/>
            <w:shd w:val="clear" w:color="auto" w:fill="E8EEF5"/>
            <w:tcMar>
              <w:top w:w="80" w:type="dxa"/>
              <w:left w:w="120" w:type="dxa"/>
              <w:bottom w:w="80" w:type="dxa"/>
              <w:right w:w="120" w:type="dxa"/>
            </w:tcMar>
            <w:vAlign w:val="center"/>
          </w:tcPr>
          <w:p w14:paraId="51672D44"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7E407479"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09C13FF2"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748653B9" w14:textId="77777777" w:rsidTr="00D646E0">
        <w:trPr>
          <w:cantSplit/>
        </w:trPr>
        <w:tc>
          <w:tcPr>
            <w:tcW w:w="780" w:type="dxa"/>
          </w:tcPr>
          <w:p w14:paraId="1423932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3D0A193" w14:textId="77777777" w:rsidR="007A6A72" w:rsidRPr="00D646E0" w:rsidRDefault="00000000" w:rsidP="00D646E0">
            <w:pPr>
              <w:bidi/>
              <w:jc w:val="left"/>
              <w:rPr>
                <w:rFonts w:hint="cs"/>
                <w:sz w:val="28"/>
                <w:szCs w:val="28"/>
                <w:rtl/>
                <w:lang w:bidi="ar-SY"/>
              </w:rPr>
            </w:pPr>
            <w:r w:rsidRPr="00D646E0">
              <w:rPr>
                <w:rFonts w:ascii="Consolas" w:eastAsia="Consolas" w:hAnsi="Consolas" w:cs="Consolas"/>
                <w:sz w:val="18"/>
                <w:szCs w:val="18"/>
              </w:rPr>
              <w:t>/api/ai/conversations</w:t>
            </w:r>
          </w:p>
        </w:tc>
        <w:tc>
          <w:tcPr>
            <w:tcW w:w="4350" w:type="dxa"/>
          </w:tcPr>
          <w:p w14:paraId="65D3418B" w14:textId="77777777" w:rsidR="007A6A72" w:rsidRPr="00D646E0" w:rsidRDefault="00000000" w:rsidP="00D646E0">
            <w:pPr>
              <w:bidi/>
              <w:jc w:val="left"/>
              <w:rPr>
                <w:sz w:val="28"/>
                <w:szCs w:val="28"/>
              </w:rPr>
            </w:pPr>
            <w:r w:rsidRPr="00D646E0">
              <w:rPr>
                <w:rFonts w:eastAsia="Arial" w:cs="Arial"/>
                <w:sz w:val="18"/>
                <w:szCs w:val="18"/>
              </w:rPr>
              <w:t>AIController@conversations — يعرض محادثات المساعد للإدارة مع الفلاتر.</w:t>
            </w:r>
          </w:p>
        </w:tc>
      </w:tr>
      <w:tr w:rsidR="007A6A72" w:rsidRPr="00D646E0" w14:paraId="32F27705" w14:textId="77777777" w:rsidTr="00D646E0">
        <w:trPr>
          <w:cantSplit/>
        </w:trPr>
        <w:tc>
          <w:tcPr>
            <w:tcW w:w="780" w:type="dxa"/>
          </w:tcPr>
          <w:p w14:paraId="6046E56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ADC854E" w14:textId="77777777" w:rsidR="007A6A72" w:rsidRPr="00D646E0" w:rsidRDefault="00000000" w:rsidP="00D646E0">
            <w:pPr>
              <w:bidi/>
              <w:jc w:val="left"/>
              <w:rPr>
                <w:sz w:val="28"/>
                <w:szCs w:val="28"/>
              </w:rPr>
            </w:pPr>
            <w:r w:rsidRPr="00D646E0">
              <w:rPr>
                <w:rFonts w:ascii="Consolas" w:eastAsia="Consolas" w:hAnsi="Consolas" w:cs="Consolas"/>
                <w:sz w:val="18"/>
                <w:szCs w:val="18"/>
              </w:rPr>
              <w:t>/api/ai/conversations/stats</w:t>
            </w:r>
          </w:p>
        </w:tc>
        <w:tc>
          <w:tcPr>
            <w:tcW w:w="4350" w:type="dxa"/>
          </w:tcPr>
          <w:p w14:paraId="18F2BABC" w14:textId="77777777" w:rsidR="007A6A72" w:rsidRPr="00D646E0" w:rsidRDefault="00000000" w:rsidP="00D646E0">
            <w:pPr>
              <w:bidi/>
              <w:jc w:val="left"/>
              <w:rPr>
                <w:sz w:val="28"/>
                <w:szCs w:val="28"/>
              </w:rPr>
            </w:pPr>
            <w:r w:rsidRPr="00D646E0">
              <w:rPr>
                <w:rFonts w:eastAsia="Arial" w:cs="Arial"/>
                <w:sz w:val="18"/>
                <w:szCs w:val="18"/>
              </w:rPr>
              <w:t>AIController@conversationStats — يعيد إحصاءات المحادثات والنوايا.</w:t>
            </w:r>
          </w:p>
        </w:tc>
      </w:tr>
      <w:tr w:rsidR="007A6A72" w:rsidRPr="00D646E0" w14:paraId="3FC4BF2D" w14:textId="77777777" w:rsidTr="00D646E0">
        <w:trPr>
          <w:cantSplit/>
        </w:trPr>
        <w:tc>
          <w:tcPr>
            <w:tcW w:w="780" w:type="dxa"/>
          </w:tcPr>
          <w:p w14:paraId="1ACCC18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3C2A03AF" w14:textId="77777777" w:rsidR="007A6A72" w:rsidRPr="00D646E0" w:rsidRDefault="00000000" w:rsidP="00D646E0">
            <w:pPr>
              <w:bidi/>
              <w:jc w:val="left"/>
              <w:rPr>
                <w:sz w:val="28"/>
                <w:szCs w:val="28"/>
              </w:rPr>
            </w:pPr>
            <w:r w:rsidRPr="00D646E0">
              <w:rPr>
                <w:rFonts w:ascii="Consolas" w:eastAsia="Consolas" w:hAnsi="Consolas" w:cs="Consolas"/>
                <w:sz w:val="18"/>
                <w:szCs w:val="18"/>
              </w:rPr>
              <w:t>/api/ai/generate-report</w:t>
            </w:r>
          </w:p>
        </w:tc>
        <w:tc>
          <w:tcPr>
            <w:tcW w:w="4350" w:type="dxa"/>
          </w:tcPr>
          <w:p w14:paraId="32DC12A9" w14:textId="77777777" w:rsidR="007A6A72" w:rsidRPr="00D646E0" w:rsidRDefault="00000000" w:rsidP="00D646E0">
            <w:pPr>
              <w:bidi/>
              <w:jc w:val="left"/>
              <w:rPr>
                <w:sz w:val="28"/>
                <w:szCs w:val="28"/>
              </w:rPr>
            </w:pPr>
            <w:r w:rsidRPr="00D646E0">
              <w:rPr>
                <w:rFonts w:eastAsia="Arial" w:cs="Arial"/>
                <w:sz w:val="18"/>
                <w:szCs w:val="18"/>
              </w:rPr>
              <w:t>AIController@generateDailyReport — يضع مهمة تقرير الذكاء الاصطناعي في الطابور.</w:t>
            </w:r>
          </w:p>
        </w:tc>
      </w:tr>
    </w:tbl>
    <w:p w14:paraId="79E6FCC2" w14:textId="77777777" w:rsidR="007A6A72" w:rsidRPr="00D646E0" w:rsidRDefault="007A6A72" w:rsidP="00D646E0">
      <w:pPr>
        <w:bidi/>
        <w:spacing w:after="40"/>
        <w:jc w:val="left"/>
        <w:rPr>
          <w:sz w:val="28"/>
          <w:szCs w:val="28"/>
        </w:rPr>
      </w:pPr>
    </w:p>
    <w:p w14:paraId="2D7B8F65" w14:textId="77777777" w:rsidR="007A6A72" w:rsidRPr="00D646E0" w:rsidRDefault="00000000" w:rsidP="00D646E0">
      <w:pPr>
        <w:pStyle w:val="21"/>
        <w:jc w:val="left"/>
        <w:rPr>
          <w:sz w:val="32"/>
          <w:szCs w:val="32"/>
        </w:rPr>
      </w:pPr>
      <w:r w:rsidRPr="00D646E0">
        <w:rPr>
          <w:rFonts w:ascii="Arial" w:eastAsia="Arial" w:hAnsi="Arial" w:cs="Arial"/>
          <w:sz w:val="32"/>
          <w:szCs w:val="32"/>
        </w:rPr>
        <w:t>مصادقة الموظف</w:t>
      </w:r>
    </w:p>
    <w:p w14:paraId="7838E556"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موظف. عدد المسارات في هذه المجموعة: 6.</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7B49FE53" w14:textId="77777777" w:rsidTr="00D646E0">
        <w:trPr>
          <w:cantSplit/>
          <w:tblHeader/>
        </w:trPr>
        <w:tc>
          <w:tcPr>
            <w:tcW w:w="780" w:type="dxa"/>
            <w:shd w:val="clear" w:color="auto" w:fill="E8EEF5"/>
            <w:tcMar>
              <w:top w:w="80" w:type="dxa"/>
              <w:left w:w="120" w:type="dxa"/>
              <w:bottom w:w="80" w:type="dxa"/>
              <w:right w:w="120" w:type="dxa"/>
            </w:tcMar>
            <w:vAlign w:val="center"/>
          </w:tcPr>
          <w:p w14:paraId="39C317AB"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0C6FC5AE"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36FF4D6C"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570B94C2" w14:textId="77777777" w:rsidTr="00D646E0">
        <w:trPr>
          <w:cantSplit/>
        </w:trPr>
        <w:tc>
          <w:tcPr>
            <w:tcW w:w="780" w:type="dxa"/>
          </w:tcPr>
          <w:p w14:paraId="60AEAB0A"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7E48643" w14:textId="77777777" w:rsidR="007A6A72" w:rsidRPr="00D646E0" w:rsidRDefault="00000000" w:rsidP="00D646E0">
            <w:pPr>
              <w:bidi/>
              <w:jc w:val="left"/>
              <w:rPr>
                <w:sz w:val="28"/>
                <w:szCs w:val="28"/>
              </w:rPr>
            </w:pPr>
            <w:r w:rsidRPr="00D646E0">
              <w:rPr>
                <w:rFonts w:ascii="Consolas" w:eastAsia="Consolas" w:hAnsi="Consolas" w:cs="Consolas"/>
                <w:sz w:val="18"/>
                <w:szCs w:val="18"/>
              </w:rPr>
              <w:t>/api/auth/employee/avatar</w:t>
            </w:r>
          </w:p>
        </w:tc>
        <w:tc>
          <w:tcPr>
            <w:tcW w:w="4350" w:type="dxa"/>
          </w:tcPr>
          <w:p w14:paraId="04FF73D6" w14:textId="77777777" w:rsidR="007A6A72" w:rsidRPr="00D646E0" w:rsidRDefault="00000000" w:rsidP="00D646E0">
            <w:pPr>
              <w:bidi/>
              <w:jc w:val="left"/>
              <w:rPr>
                <w:sz w:val="28"/>
                <w:szCs w:val="28"/>
              </w:rPr>
            </w:pPr>
            <w:r w:rsidRPr="00D646E0">
              <w:rPr>
                <w:rFonts w:eastAsia="Arial" w:cs="Arial"/>
                <w:sz w:val="18"/>
                <w:szCs w:val="18"/>
              </w:rPr>
              <w:t>UploadController@uploadEmployeeAvatar — يرفع صورة الموظف بعد التحقق من الصلاحية.</w:t>
            </w:r>
          </w:p>
        </w:tc>
      </w:tr>
      <w:tr w:rsidR="007A6A72" w:rsidRPr="00D646E0" w14:paraId="2CCF185B" w14:textId="77777777" w:rsidTr="00D646E0">
        <w:trPr>
          <w:cantSplit/>
        </w:trPr>
        <w:tc>
          <w:tcPr>
            <w:tcW w:w="780" w:type="dxa"/>
          </w:tcPr>
          <w:p w14:paraId="7256C34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DELETE</w:t>
            </w:r>
          </w:p>
        </w:tc>
        <w:tc>
          <w:tcPr>
            <w:tcW w:w="4230" w:type="dxa"/>
          </w:tcPr>
          <w:p w14:paraId="058E2462" w14:textId="77777777" w:rsidR="007A6A72" w:rsidRPr="00D646E0" w:rsidRDefault="00000000" w:rsidP="00D646E0">
            <w:pPr>
              <w:bidi/>
              <w:jc w:val="left"/>
              <w:rPr>
                <w:sz w:val="28"/>
                <w:szCs w:val="28"/>
              </w:rPr>
            </w:pPr>
            <w:r w:rsidRPr="00D646E0">
              <w:rPr>
                <w:rFonts w:ascii="Consolas" w:eastAsia="Consolas" w:hAnsi="Consolas" w:cs="Consolas"/>
                <w:sz w:val="18"/>
                <w:szCs w:val="18"/>
              </w:rPr>
              <w:t>/api/auth/employee/avatar</w:t>
            </w:r>
          </w:p>
        </w:tc>
        <w:tc>
          <w:tcPr>
            <w:tcW w:w="4350" w:type="dxa"/>
          </w:tcPr>
          <w:p w14:paraId="39166FE3" w14:textId="77777777" w:rsidR="007A6A72" w:rsidRPr="00D646E0" w:rsidRDefault="00000000" w:rsidP="00D646E0">
            <w:pPr>
              <w:bidi/>
              <w:jc w:val="left"/>
              <w:rPr>
                <w:sz w:val="28"/>
                <w:szCs w:val="28"/>
              </w:rPr>
            </w:pPr>
            <w:r w:rsidRPr="00D646E0">
              <w:rPr>
                <w:rFonts w:eastAsia="Arial" w:cs="Arial"/>
                <w:sz w:val="18"/>
                <w:szCs w:val="18"/>
              </w:rPr>
              <w:t>UploadController@deleteEmployeeAvatar — يحذف صورة الموظف ويفرغ الحقل.</w:t>
            </w:r>
          </w:p>
        </w:tc>
      </w:tr>
      <w:tr w:rsidR="007A6A72" w:rsidRPr="00D646E0" w14:paraId="13D9CB81" w14:textId="77777777" w:rsidTr="00D646E0">
        <w:trPr>
          <w:cantSplit/>
        </w:trPr>
        <w:tc>
          <w:tcPr>
            <w:tcW w:w="780" w:type="dxa"/>
          </w:tcPr>
          <w:p w14:paraId="1FE61A1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59831B86" w14:textId="77777777" w:rsidR="007A6A72" w:rsidRPr="00D646E0" w:rsidRDefault="00000000" w:rsidP="00D646E0">
            <w:pPr>
              <w:bidi/>
              <w:jc w:val="left"/>
              <w:rPr>
                <w:sz w:val="28"/>
                <w:szCs w:val="28"/>
              </w:rPr>
            </w:pPr>
            <w:r w:rsidRPr="00D646E0">
              <w:rPr>
                <w:rFonts w:ascii="Consolas" w:eastAsia="Consolas" w:hAnsi="Consolas" w:cs="Consolas"/>
                <w:sz w:val="18"/>
                <w:szCs w:val="18"/>
              </w:rPr>
              <w:t>/api/auth/employee/login</w:t>
            </w:r>
          </w:p>
        </w:tc>
        <w:tc>
          <w:tcPr>
            <w:tcW w:w="4350" w:type="dxa"/>
          </w:tcPr>
          <w:p w14:paraId="15C3CE9B" w14:textId="77777777" w:rsidR="007A6A72" w:rsidRPr="00D646E0" w:rsidRDefault="00000000" w:rsidP="00D646E0">
            <w:pPr>
              <w:bidi/>
              <w:jc w:val="left"/>
              <w:rPr>
                <w:sz w:val="28"/>
                <w:szCs w:val="28"/>
              </w:rPr>
            </w:pPr>
            <w:r w:rsidRPr="00D646E0">
              <w:rPr>
                <w:rFonts w:eastAsia="Arial" w:cs="Arial"/>
                <w:sz w:val="18"/>
                <w:szCs w:val="18"/>
              </w:rPr>
              <w:t>EmployeeAuthController@login — يتحقق من بيانات الدخول وينشئ توكن Sanctum جديدًا.</w:t>
            </w:r>
          </w:p>
        </w:tc>
      </w:tr>
      <w:tr w:rsidR="007A6A72" w:rsidRPr="00D646E0" w14:paraId="5339ABCD" w14:textId="77777777" w:rsidTr="00D646E0">
        <w:trPr>
          <w:cantSplit/>
        </w:trPr>
        <w:tc>
          <w:tcPr>
            <w:tcW w:w="780" w:type="dxa"/>
          </w:tcPr>
          <w:p w14:paraId="2560DA5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0FA6456F" w14:textId="77777777" w:rsidR="007A6A72" w:rsidRPr="00D646E0" w:rsidRDefault="00000000" w:rsidP="00D646E0">
            <w:pPr>
              <w:bidi/>
              <w:jc w:val="left"/>
              <w:rPr>
                <w:sz w:val="28"/>
                <w:szCs w:val="28"/>
              </w:rPr>
            </w:pPr>
            <w:r w:rsidRPr="00D646E0">
              <w:rPr>
                <w:rFonts w:ascii="Consolas" w:eastAsia="Consolas" w:hAnsi="Consolas" w:cs="Consolas"/>
                <w:sz w:val="18"/>
                <w:szCs w:val="18"/>
              </w:rPr>
              <w:t>/api/auth/employee/logout</w:t>
            </w:r>
          </w:p>
        </w:tc>
        <w:tc>
          <w:tcPr>
            <w:tcW w:w="4350" w:type="dxa"/>
          </w:tcPr>
          <w:p w14:paraId="78C25B68" w14:textId="77777777" w:rsidR="007A6A72" w:rsidRPr="00D646E0" w:rsidRDefault="00000000" w:rsidP="00D646E0">
            <w:pPr>
              <w:bidi/>
              <w:jc w:val="left"/>
              <w:rPr>
                <w:sz w:val="28"/>
                <w:szCs w:val="28"/>
              </w:rPr>
            </w:pPr>
            <w:r w:rsidRPr="00D646E0">
              <w:rPr>
                <w:rFonts w:eastAsia="Arial" w:cs="Arial"/>
                <w:sz w:val="18"/>
                <w:szCs w:val="18"/>
              </w:rPr>
              <w:t>EmployeeAuthController@logout — يحذف توكن الجلسة الحالي وينهي المصادقة.</w:t>
            </w:r>
          </w:p>
        </w:tc>
      </w:tr>
      <w:tr w:rsidR="007A6A72" w:rsidRPr="00D646E0" w14:paraId="630A937D" w14:textId="77777777" w:rsidTr="00D646E0">
        <w:trPr>
          <w:cantSplit/>
        </w:trPr>
        <w:tc>
          <w:tcPr>
            <w:tcW w:w="780" w:type="dxa"/>
          </w:tcPr>
          <w:p w14:paraId="6680BD9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3F68686" w14:textId="77777777" w:rsidR="007A6A72" w:rsidRPr="00D646E0" w:rsidRDefault="00000000" w:rsidP="00D646E0">
            <w:pPr>
              <w:bidi/>
              <w:jc w:val="left"/>
              <w:rPr>
                <w:sz w:val="28"/>
                <w:szCs w:val="28"/>
              </w:rPr>
            </w:pPr>
            <w:r w:rsidRPr="00D646E0">
              <w:rPr>
                <w:rFonts w:ascii="Consolas" w:eastAsia="Consolas" w:hAnsi="Consolas" w:cs="Consolas"/>
                <w:sz w:val="18"/>
                <w:szCs w:val="18"/>
              </w:rPr>
              <w:t>/api/auth/employee/me</w:t>
            </w:r>
          </w:p>
        </w:tc>
        <w:tc>
          <w:tcPr>
            <w:tcW w:w="4350" w:type="dxa"/>
          </w:tcPr>
          <w:p w14:paraId="5393AAC1" w14:textId="77777777" w:rsidR="007A6A72" w:rsidRPr="00D646E0" w:rsidRDefault="00000000" w:rsidP="00D646E0">
            <w:pPr>
              <w:bidi/>
              <w:jc w:val="left"/>
              <w:rPr>
                <w:sz w:val="28"/>
                <w:szCs w:val="28"/>
              </w:rPr>
            </w:pPr>
            <w:r w:rsidRPr="00D646E0">
              <w:rPr>
                <w:rFonts w:eastAsia="Arial" w:cs="Arial"/>
                <w:sz w:val="18"/>
                <w:szCs w:val="18"/>
              </w:rPr>
              <w:t>EmployeeAuthController@me — يعيد ملف الموظف الحالي وإحصاءات مرتبطة بدوره.</w:t>
            </w:r>
          </w:p>
        </w:tc>
      </w:tr>
      <w:tr w:rsidR="007A6A72" w:rsidRPr="00D646E0" w14:paraId="0DE207BB" w14:textId="77777777" w:rsidTr="00D646E0">
        <w:trPr>
          <w:cantSplit/>
        </w:trPr>
        <w:tc>
          <w:tcPr>
            <w:tcW w:w="780" w:type="dxa"/>
          </w:tcPr>
          <w:p w14:paraId="27C9196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68E0229D" w14:textId="77777777" w:rsidR="007A6A72" w:rsidRPr="00D646E0" w:rsidRDefault="00000000" w:rsidP="00D646E0">
            <w:pPr>
              <w:bidi/>
              <w:jc w:val="left"/>
              <w:rPr>
                <w:sz w:val="28"/>
                <w:szCs w:val="28"/>
              </w:rPr>
            </w:pPr>
            <w:r w:rsidRPr="00D646E0">
              <w:rPr>
                <w:rFonts w:ascii="Consolas" w:eastAsia="Consolas" w:hAnsi="Consolas" w:cs="Consolas"/>
                <w:sz w:val="18"/>
                <w:szCs w:val="18"/>
              </w:rPr>
              <w:t>/api/auth/employee/profile</w:t>
            </w:r>
          </w:p>
        </w:tc>
        <w:tc>
          <w:tcPr>
            <w:tcW w:w="4350" w:type="dxa"/>
          </w:tcPr>
          <w:p w14:paraId="799CC297" w14:textId="77777777" w:rsidR="007A6A72" w:rsidRPr="00D646E0" w:rsidRDefault="00000000" w:rsidP="00D646E0">
            <w:pPr>
              <w:bidi/>
              <w:jc w:val="left"/>
              <w:rPr>
                <w:sz w:val="28"/>
                <w:szCs w:val="28"/>
              </w:rPr>
            </w:pPr>
            <w:r w:rsidRPr="00D646E0">
              <w:rPr>
                <w:rFonts w:eastAsia="Arial" w:cs="Arial"/>
                <w:sz w:val="18"/>
                <w:szCs w:val="18"/>
              </w:rPr>
              <w:t>EmployeeAuthController@updateProfile — يتحقق من المدخلات وكلمة المرور عند اللزوم ثم يحفظ التعديلات.</w:t>
            </w:r>
          </w:p>
        </w:tc>
      </w:tr>
    </w:tbl>
    <w:p w14:paraId="334F4190" w14:textId="77777777" w:rsidR="007A6A72" w:rsidRPr="00D646E0" w:rsidRDefault="007A6A72" w:rsidP="00D646E0">
      <w:pPr>
        <w:bidi/>
        <w:spacing w:after="40"/>
        <w:jc w:val="left"/>
        <w:rPr>
          <w:sz w:val="28"/>
          <w:szCs w:val="28"/>
        </w:rPr>
      </w:pPr>
    </w:p>
    <w:p w14:paraId="029306BC" w14:textId="77777777" w:rsidR="007A6A72" w:rsidRPr="00D646E0" w:rsidRDefault="00000000" w:rsidP="00D646E0">
      <w:pPr>
        <w:pStyle w:val="21"/>
        <w:jc w:val="left"/>
        <w:rPr>
          <w:sz w:val="32"/>
          <w:szCs w:val="32"/>
        </w:rPr>
      </w:pPr>
      <w:r w:rsidRPr="00D646E0">
        <w:rPr>
          <w:rFonts w:ascii="Arial" w:eastAsia="Arial" w:hAnsi="Arial" w:cs="Arial"/>
          <w:sz w:val="32"/>
          <w:szCs w:val="32"/>
        </w:rPr>
        <w:t>التواصل والمحتوى</w:t>
      </w:r>
    </w:p>
    <w:p w14:paraId="5D761078"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communication_manager. عدد المسارات في هذه المجموعة: 16.</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460F7D10" w14:textId="77777777" w:rsidTr="00D646E0">
        <w:trPr>
          <w:cantSplit/>
          <w:tblHeader/>
        </w:trPr>
        <w:tc>
          <w:tcPr>
            <w:tcW w:w="780" w:type="dxa"/>
            <w:shd w:val="clear" w:color="auto" w:fill="E8EEF5"/>
            <w:tcMar>
              <w:top w:w="80" w:type="dxa"/>
              <w:left w:w="120" w:type="dxa"/>
              <w:bottom w:w="80" w:type="dxa"/>
              <w:right w:w="120" w:type="dxa"/>
            </w:tcMar>
            <w:vAlign w:val="center"/>
          </w:tcPr>
          <w:p w14:paraId="1562B1F3"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06518668" w14:textId="77777777" w:rsidR="007A6A72" w:rsidRPr="00D646E0" w:rsidRDefault="00000000" w:rsidP="00D646E0">
            <w:pPr>
              <w:bidi/>
              <w:jc w:val="left"/>
              <w:rPr>
                <w:rFonts w:hint="cs"/>
                <w:sz w:val="28"/>
                <w:szCs w:val="28"/>
                <w:rtl/>
                <w:lang w:bidi="ar-SY"/>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009DF011"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03C6875D" w14:textId="77777777" w:rsidTr="00D646E0">
        <w:trPr>
          <w:cantSplit/>
        </w:trPr>
        <w:tc>
          <w:tcPr>
            <w:tcW w:w="780" w:type="dxa"/>
          </w:tcPr>
          <w:p w14:paraId="5B3DB43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lastRenderedPageBreak/>
              <w:t>GET</w:t>
            </w:r>
          </w:p>
        </w:tc>
        <w:tc>
          <w:tcPr>
            <w:tcW w:w="4230" w:type="dxa"/>
          </w:tcPr>
          <w:p w14:paraId="693697E3"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/api/communication/ai-reports</w:t>
            </w:r>
          </w:p>
        </w:tc>
        <w:tc>
          <w:tcPr>
            <w:tcW w:w="4350" w:type="dxa"/>
          </w:tcPr>
          <w:p w14:paraId="6E6DC25E" w14:textId="77777777" w:rsidR="007A6A72" w:rsidRPr="00D646E0" w:rsidRDefault="00000000" w:rsidP="00D646E0">
            <w:pPr>
              <w:bidi/>
              <w:jc w:val="left"/>
              <w:rPr>
                <w:sz w:val="28"/>
                <w:szCs w:val="28"/>
              </w:rPr>
            </w:pPr>
            <w:r w:rsidRPr="00D646E0">
              <w:rPr>
                <w:rFonts w:eastAsia="Arial" w:cs="Arial"/>
                <w:sz w:val="18"/>
                <w:szCs w:val="18"/>
              </w:rPr>
              <w:t>ReportController@aiReportsIndex — يعرض تقارير الذكاء الاصطناعي لمدير التواصل.</w:t>
            </w:r>
          </w:p>
        </w:tc>
      </w:tr>
      <w:tr w:rsidR="007A6A72" w:rsidRPr="00D646E0" w14:paraId="29B179D7" w14:textId="77777777" w:rsidTr="00D646E0">
        <w:trPr>
          <w:cantSplit/>
        </w:trPr>
        <w:tc>
          <w:tcPr>
            <w:tcW w:w="780" w:type="dxa"/>
          </w:tcPr>
          <w:p w14:paraId="7243ADF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9759288"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/api/communication/ai-reports/{id}/forward</w:t>
            </w:r>
          </w:p>
        </w:tc>
        <w:tc>
          <w:tcPr>
            <w:tcW w:w="4350" w:type="dxa"/>
          </w:tcPr>
          <w:p w14:paraId="1E832F12" w14:textId="77777777" w:rsidR="007A6A72" w:rsidRPr="00D646E0" w:rsidRDefault="00000000" w:rsidP="00D646E0">
            <w:pPr>
              <w:bidi/>
              <w:jc w:val="left"/>
              <w:rPr>
                <w:sz w:val="28"/>
                <w:szCs w:val="28"/>
              </w:rPr>
            </w:pPr>
            <w:r w:rsidRPr="00D646E0">
              <w:rPr>
                <w:rFonts w:eastAsia="Arial" w:cs="Arial"/>
                <w:sz w:val="18"/>
                <w:szCs w:val="18"/>
              </w:rPr>
              <w:t>ReportController@forwardToGM — يمرر تقرير الذكاء الاصطناعي للمدير العام.</w:t>
            </w:r>
          </w:p>
        </w:tc>
      </w:tr>
      <w:tr w:rsidR="007A6A72" w:rsidRPr="00D646E0" w14:paraId="5D51F805" w14:textId="77777777" w:rsidTr="00D646E0">
        <w:trPr>
          <w:cantSplit/>
        </w:trPr>
        <w:tc>
          <w:tcPr>
            <w:tcW w:w="780" w:type="dxa"/>
          </w:tcPr>
          <w:p w14:paraId="189BFEB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38711D0"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/api/communication/images</w:t>
            </w:r>
          </w:p>
        </w:tc>
        <w:tc>
          <w:tcPr>
            <w:tcW w:w="4350" w:type="dxa"/>
          </w:tcPr>
          <w:p w14:paraId="5FC32AE8" w14:textId="77777777" w:rsidR="007A6A72" w:rsidRPr="00D646E0" w:rsidRDefault="00000000" w:rsidP="00D646E0">
            <w:pPr>
              <w:bidi/>
              <w:jc w:val="left"/>
              <w:rPr>
                <w:sz w:val="28"/>
                <w:szCs w:val="28"/>
              </w:rPr>
            </w:pPr>
            <w:r w:rsidRPr="00D646E0">
              <w:rPr>
                <w:rFonts w:eastAsia="Arial" w:cs="Arial"/>
                <w:sz w:val="18"/>
                <w:szCs w:val="18"/>
              </w:rPr>
              <w:t>RestaurantController@imagesIndex — يعيد معرض صور المطعم.</w:t>
            </w:r>
          </w:p>
        </w:tc>
      </w:tr>
      <w:tr w:rsidR="007A6A72" w:rsidRPr="00D646E0" w14:paraId="7F251FB6" w14:textId="77777777" w:rsidTr="00D646E0">
        <w:trPr>
          <w:cantSplit/>
        </w:trPr>
        <w:tc>
          <w:tcPr>
            <w:tcW w:w="780" w:type="dxa"/>
          </w:tcPr>
          <w:p w14:paraId="2CA4CDA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49735B56"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/api/communication/images</w:t>
            </w:r>
          </w:p>
        </w:tc>
        <w:tc>
          <w:tcPr>
            <w:tcW w:w="4350" w:type="dxa"/>
          </w:tcPr>
          <w:p w14:paraId="6983C4E3" w14:textId="77777777" w:rsidR="007A6A72" w:rsidRPr="00D646E0" w:rsidRDefault="00000000" w:rsidP="00D646E0">
            <w:pPr>
              <w:bidi/>
              <w:jc w:val="left"/>
              <w:rPr>
                <w:sz w:val="28"/>
                <w:szCs w:val="28"/>
              </w:rPr>
            </w:pPr>
            <w:r w:rsidRPr="00D646E0">
              <w:rPr>
                <w:rFonts w:eastAsia="Arial" w:cs="Arial"/>
                <w:sz w:val="18"/>
                <w:szCs w:val="18"/>
              </w:rPr>
              <w:t>UploadController@uploadRestaurantImage — يرفع صورة للمعرض مع بياناتها.</w:t>
            </w:r>
          </w:p>
        </w:tc>
      </w:tr>
      <w:tr w:rsidR="007A6A72" w:rsidRPr="00D646E0" w14:paraId="2972A352" w14:textId="77777777" w:rsidTr="00D646E0">
        <w:trPr>
          <w:cantSplit/>
        </w:trPr>
        <w:tc>
          <w:tcPr>
            <w:tcW w:w="780" w:type="dxa"/>
          </w:tcPr>
          <w:p w14:paraId="4E3E94D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51E18C9E"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/api/communication/images/{id}</w:t>
            </w:r>
          </w:p>
        </w:tc>
        <w:tc>
          <w:tcPr>
            <w:tcW w:w="4350" w:type="dxa"/>
          </w:tcPr>
          <w:p w14:paraId="54DC7B4A" w14:textId="77777777" w:rsidR="007A6A72" w:rsidRPr="00D646E0" w:rsidRDefault="00000000" w:rsidP="00D646E0">
            <w:pPr>
              <w:bidi/>
              <w:jc w:val="left"/>
              <w:rPr>
                <w:sz w:val="28"/>
                <w:szCs w:val="28"/>
              </w:rPr>
            </w:pPr>
            <w:r w:rsidRPr="00D646E0">
              <w:rPr>
                <w:rFonts w:eastAsia="Arial" w:cs="Arial"/>
                <w:sz w:val="18"/>
                <w:szCs w:val="18"/>
              </w:rPr>
              <w:t>RestaurantController@imageUpdate — يحدّث وصف الصورة وتصنيفها.</w:t>
            </w:r>
          </w:p>
        </w:tc>
      </w:tr>
      <w:tr w:rsidR="007A6A72" w:rsidRPr="00D646E0" w14:paraId="7EF48571" w14:textId="77777777" w:rsidTr="00D646E0">
        <w:trPr>
          <w:cantSplit/>
        </w:trPr>
        <w:tc>
          <w:tcPr>
            <w:tcW w:w="780" w:type="dxa"/>
          </w:tcPr>
          <w:p w14:paraId="2DF047A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DELETE</w:t>
            </w:r>
          </w:p>
        </w:tc>
        <w:tc>
          <w:tcPr>
            <w:tcW w:w="4230" w:type="dxa"/>
          </w:tcPr>
          <w:p w14:paraId="75FA64E0"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/api/communication/images/{id}</w:t>
            </w:r>
          </w:p>
        </w:tc>
        <w:tc>
          <w:tcPr>
            <w:tcW w:w="4350" w:type="dxa"/>
          </w:tcPr>
          <w:p w14:paraId="21FCEBF3" w14:textId="77777777" w:rsidR="007A6A72" w:rsidRPr="00D646E0" w:rsidRDefault="00000000" w:rsidP="00D646E0">
            <w:pPr>
              <w:bidi/>
              <w:jc w:val="left"/>
              <w:rPr>
                <w:sz w:val="28"/>
                <w:szCs w:val="28"/>
              </w:rPr>
            </w:pPr>
            <w:r w:rsidRPr="00D646E0">
              <w:rPr>
                <w:rFonts w:eastAsia="Arial" w:cs="Arial"/>
                <w:sz w:val="18"/>
                <w:szCs w:val="18"/>
              </w:rPr>
              <w:t>RestaurantController@imageDestroy — يحذف سجل الصورة وملفها.</w:t>
            </w:r>
          </w:p>
        </w:tc>
      </w:tr>
      <w:tr w:rsidR="007A6A72" w:rsidRPr="00D646E0" w14:paraId="122E39DA" w14:textId="77777777" w:rsidTr="00D646E0">
        <w:trPr>
          <w:cantSplit/>
        </w:trPr>
        <w:tc>
          <w:tcPr>
            <w:tcW w:w="780" w:type="dxa"/>
          </w:tcPr>
          <w:p w14:paraId="05B03ACA"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PATCH</w:t>
            </w:r>
          </w:p>
        </w:tc>
        <w:tc>
          <w:tcPr>
            <w:tcW w:w="4230" w:type="dxa"/>
          </w:tcPr>
          <w:p w14:paraId="54CBF8E0"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/api/communication/images/{id}/order</w:t>
            </w:r>
          </w:p>
        </w:tc>
        <w:tc>
          <w:tcPr>
            <w:tcW w:w="4350" w:type="dxa"/>
          </w:tcPr>
          <w:p w14:paraId="30178AA2" w14:textId="77777777" w:rsidR="007A6A72" w:rsidRPr="00D646E0" w:rsidRDefault="00000000" w:rsidP="00D646E0">
            <w:pPr>
              <w:bidi/>
              <w:jc w:val="left"/>
              <w:rPr>
                <w:sz w:val="28"/>
                <w:szCs w:val="28"/>
              </w:rPr>
            </w:pPr>
            <w:r w:rsidRPr="00D646E0">
              <w:rPr>
                <w:rFonts w:eastAsia="Arial" w:cs="Arial"/>
                <w:sz w:val="18"/>
                <w:szCs w:val="18"/>
              </w:rPr>
              <w:t>RestaurantController@imageReorder — يغير ترتيب الصورة.</w:t>
            </w:r>
          </w:p>
        </w:tc>
      </w:tr>
      <w:tr w:rsidR="007A6A72" w:rsidRPr="00D646E0" w14:paraId="4D6AB2A9" w14:textId="77777777" w:rsidTr="00D646E0">
        <w:trPr>
          <w:cantSplit/>
        </w:trPr>
        <w:tc>
          <w:tcPr>
            <w:tcW w:w="780" w:type="dxa"/>
          </w:tcPr>
          <w:p w14:paraId="126E213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PATCH</w:t>
            </w:r>
          </w:p>
        </w:tc>
        <w:tc>
          <w:tcPr>
            <w:tcW w:w="4230" w:type="dxa"/>
          </w:tcPr>
          <w:p w14:paraId="25FDC7C0"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/api/communication/images/{id}/toggle</w:t>
            </w:r>
          </w:p>
        </w:tc>
        <w:tc>
          <w:tcPr>
            <w:tcW w:w="4350" w:type="dxa"/>
          </w:tcPr>
          <w:p w14:paraId="13E4D922" w14:textId="77777777" w:rsidR="007A6A72" w:rsidRPr="00D646E0" w:rsidRDefault="00000000" w:rsidP="00D646E0">
            <w:pPr>
              <w:bidi/>
              <w:jc w:val="left"/>
              <w:rPr>
                <w:sz w:val="28"/>
                <w:szCs w:val="28"/>
              </w:rPr>
            </w:pPr>
            <w:r w:rsidRPr="00D646E0">
              <w:rPr>
                <w:rFonts w:eastAsia="Arial" w:cs="Arial"/>
                <w:sz w:val="18"/>
                <w:szCs w:val="18"/>
              </w:rPr>
              <w:t>RestaurantController@imageToggle — يبدّل ظهور الصورة للعامة.</w:t>
            </w:r>
          </w:p>
        </w:tc>
      </w:tr>
      <w:tr w:rsidR="007A6A72" w:rsidRPr="00D646E0" w14:paraId="491F21BF" w14:textId="77777777" w:rsidTr="00D646E0">
        <w:trPr>
          <w:cantSplit/>
        </w:trPr>
        <w:tc>
          <w:tcPr>
            <w:tcW w:w="780" w:type="dxa"/>
          </w:tcPr>
          <w:p w14:paraId="1154D7E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EEBC94D"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/api/communication/meal-suggestions</w:t>
            </w:r>
          </w:p>
        </w:tc>
        <w:tc>
          <w:tcPr>
            <w:tcW w:w="4350" w:type="dxa"/>
          </w:tcPr>
          <w:p w14:paraId="36969000" w14:textId="77777777" w:rsidR="007A6A72" w:rsidRPr="00D646E0" w:rsidRDefault="00000000" w:rsidP="00D646E0">
            <w:pPr>
              <w:bidi/>
              <w:jc w:val="left"/>
              <w:rPr>
                <w:sz w:val="28"/>
                <w:szCs w:val="28"/>
              </w:rPr>
            </w:pPr>
            <w:r w:rsidRPr="00D646E0">
              <w:rPr>
                <w:rFonts w:eastAsia="Arial" w:cs="Arial"/>
                <w:sz w:val="18"/>
                <w:szCs w:val="18"/>
              </w:rPr>
              <w:t>MealSuggestionController@index — يعيد قائمة مفلترة ومقسمة إلى صفحات بحسب سياق المسار.</w:t>
            </w:r>
          </w:p>
        </w:tc>
      </w:tr>
      <w:tr w:rsidR="007A6A72" w:rsidRPr="00D646E0" w14:paraId="5F201C5F" w14:textId="77777777" w:rsidTr="00D646E0">
        <w:trPr>
          <w:cantSplit/>
        </w:trPr>
        <w:tc>
          <w:tcPr>
            <w:tcW w:w="780" w:type="dxa"/>
          </w:tcPr>
          <w:p w14:paraId="4A5E7CB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5E4757E"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/api/communication/meal-suggestions/stats</w:t>
            </w:r>
          </w:p>
        </w:tc>
        <w:tc>
          <w:tcPr>
            <w:tcW w:w="4350" w:type="dxa"/>
          </w:tcPr>
          <w:p w14:paraId="487C2EE7" w14:textId="77777777" w:rsidR="007A6A72" w:rsidRPr="00D646E0" w:rsidRDefault="00000000" w:rsidP="00D646E0">
            <w:pPr>
              <w:bidi/>
              <w:jc w:val="left"/>
              <w:rPr>
                <w:sz w:val="28"/>
                <w:szCs w:val="28"/>
              </w:rPr>
            </w:pPr>
            <w:r w:rsidRPr="00D646E0">
              <w:rPr>
                <w:rFonts w:eastAsia="Arial" w:cs="Arial"/>
                <w:sz w:val="18"/>
                <w:szCs w:val="18"/>
              </w:rPr>
              <w:t>MealSuggestionController@stats — يجمع مؤشرات وإحصاءات الشاشة.</w:t>
            </w:r>
          </w:p>
        </w:tc>
      </w:tr>
      <w:tr w:rsidR="007A6A72" w:rsidRPr="00D646E0" w14:paraId="03826A59" w14:textId="77777777" w:rsidTr="00D646E0">
        <w:trPr>
          <w:cantSplit/>
        </w:trPr>
        <w:tc>
          <w:tcPr>
            <w:tcW w:w="780" w:type="dxa"/>
          </w:tcPr>
          <w:p w14:paraId="6DED5B2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5CEBD8F"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/api/communication/meal-suggestions/{id}</w:t>
            </w:r>
          </w:p>
        </w:tc>
        <w:tc>
          <w:tcPr>
            <w:tcW w:w="4350" w:type="dxa"/>
          </w:tcPr>
          <w:p w14:paraId="274B016D" w14:textId="77777777" w:rsidR="007A6A72" w:rsidRPr="00D646E0" w:rsidRDefault="00000000" w:rsidP="00D646E0">
            <w:pPr>
              <w:bidi/>
              <w:jc w:val="left"/>
              <w:rPr>
                <w:sz w:val="28"/>
                <w:szCs w:val="28"/>
              </w:rPr>
            </w:pPr>
            <w:r w:rsidRPr="00D646E0">
              <w:rPr>
                <w:rFonts w:eastAsia="Arial" w:cs="Arial"/>
                <w:sz w:val="18"/>
                <w:szCs w:val="18"/>
              </w:rPr>
              <w:t>MealSuggestionController@show — يعيد تفاصيل السجل المطلوب بعد التحقق من الصلاحية والوجود.</w:t>
            </w:r>
          </w:p>
        </w:tc>
      </w:tr>
      <w:tr w:rsidR="007A6A72" w:rsidRPr="00D646E0" w14:paraId="028B3D52" w14:textId="77777777" w:rsidTr="00D646E0">
        <w:trPr>
          <w:cantSplit/>
        </w:trPr>
        <w:tc>
          <w:tcPr>
            <w:tcW w:w="780" w:type="dxa"/>
          </w:tcPr>
          <w:p w14:paraId="3D36913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716D4C8F"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/api/communication/meal-suggestions/{id}/implement</w:t>
            </w:r>
          </w:p>
        </w:tc>
        <w:tc>
          <w:tcPr>
            <w:tcW w:w="4350" w:type="dxa"/>
          </w:tcPr>
          <w:p w14:paraId="091EED88" w14:textId="77777777" w:rsidR="007A6A72" w:rsidRPr="00D646E0" w:rsidRDefault="00000000" w:rsidP="00D646E0">
            <w:pPr>
              <w:bidi/>
              <w:jc w:val="left"/>
              <w:rPr>
                <w:sz w:val="28"/>
                <w:szCs w:val="28"/>
              </w:rPr>
            </w:pPr>
            <w:r w:rsidRPr="00D646E0">
              <w:rPr>
                <w:rFonts w:eastAsia="Arial" w:cs="Arial"/>
                <w:sz w:val="18"/>
                <w:szCs w:val="18"/>
              </w:rPr>
              <w:t>MealSuggestionController@markImplemented — يعلّم اقتراح الوجبة كمطبق ويبلغ الزبون.</w:t>
            </w:r>
          </w:p>
        </w:tc>
      </w:tr>
      <w:tr w:rsidR="007A6A72" w:rsidRPr="00D646E0" w14:paraId="698A7897" w14:textId="77777777" w:rsidTr="00D646E0">
        <w:trPr>
          <w:cantSplit/>
        </w:trPr>
        <w:tc>
          <w:tcPr>
            <w:tcW w:w="780" w:type="dxa"/>
          </w:tcPr>
          <w:p w14:paraId="32BC2E2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7842A2CC"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/api/communication/meal-suggestions/{id}/reject</w:t>
            </w:r>
          </w:p>
        </w:tc>
        <w:tc>
          <w:tcPr>
            <w:tcW w:w="4350" w:type="dxa"/>
          </w:tcPr>
          <w:p w14:paraId="2F6C51CA" w14:textId="77777777" w:rsidR="007A6A72" w:rsidRPr="00D646E0" w:rsidRDefault="00000000" w:rsidP="00D646E0">
            <w:pPr>
              <w:bidi/>
              <w:jc w:val="left"/>
              <w:rPr>
                <w:sz w:val="28"/>
                <w:szCs w:val="28"/>
              </w:rPr>
            </w:pPr>
            <w:r w:rsidRPr="00D646E0">
              <w:rPr>
                <w:rFonts w:eastAsia="Arial" w:cs="Arial"/>
                <w:sz w:val="18"/>
                <w:szCs w:val="18"/>
              </w:rPr>
              <w:t>MealSuggestionController@reject — يرفض الاقتراح مع السبب ويبلغ الزبون.</w:t>
            </w:r>
          </w:p>
        </w:tc>
      </w:tr>
      <w:tr w:rsidR="007A6A72" w:rsidRPr="00D646E0" w14:paraId="3BDF5BF1" w14:textId="77777777" w:rsidTr="00D646E0">
        <w:trPr>
          <w:cantSplit/>
        </w:trPr>
        <w:tc>
          <w:tcPr>
            <w:tcW w:w="780" w:type="dxa"/>
          </w:tcPr>
          <w:p w14:paraId="00411A4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5C995B46"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/api/communication/meal-suggestions/{id}/review</w:t>
            </w:r>
          </w:p>
        </w:tc>
        <w:tc>
          <w:tcPr>
            <w:tcW w:w="4350" w:type="dxa"/>
          </w:tcPr>
          <w:p w14:paraId="024F6B98" w14:textId="77777777" w:rsidR="007A6A72" w:rsidRPr="00D646E0" w:rsidRDefault="00000000" w:rsidP="00D646E0">
            <w:pPr>
              <w:bidi/>
              <w:jc w:val="left"/>
              <w:rPr>
                <w:sz w:val="28"/>
                <w:szCs w:val="28"/>
              </w:rPr>
            </w:pPr>
            <w:r w:rsidRPr="00D646E0">
              <w:rPr>
                <w:rFonts w:eastAsia="Arial" w:cs="Arial"/>
                <w:sz w:val="18"/>
                <w:szCs w:val="18"/>
              </w:rPr>
              <w:t>MealSuggestionController@review — يضيف ملاحظة المراجعة ويغيّر حالة الاقتراح.</w:t>
            </w:r>
          </w:p>
        </w:tc>
      </w:tr>
      <w:tr w:rsidR="007A6A72" w:rsidRPr="00D646E0" w14:paraId="234D7787" w14:textId="77777777" w:rsidTr="00D646E0">
        <w:trPr>
          <w:cantSplit/>
        </w:trPr>
        <w:tc>
          <w:tcPr>
            <w:tcW w:w="780" w:type="dxa"/>
          </w:tcPr>
          <w:p w14:paraId="02D70F7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F78E35C"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/api/communication/restaurant</w:t>
            </w:r>
          </w:p>
        </w:tc>
        <w:tc>
          <w:tcPr>
            <w:tcW w:w="4350" w:type="dxa"/>
          </w:tcPr>
          <w:p w14:paraId="2BB6EA76" w14:textId="77777777" w:rsidR="007A6A72" w:rsidRPr="00D646E0" w:rsidRDefault="00000000" w:rsidP="00D646E0">
            <w:pPr>
              <w:bidi/>
              <w:jc w:val="left"/>
              <w:rPr>
                <w:sz w:val="28"/>
                <w:szCs w:val="28"/>
              </w:rPr>
            </w:pPr>
            <w:r w:rsidRPr="00D646E0">
              <w:rPr>
                <w:rFonts w:eastAsia="Arial" w:cs="Arial"/>
                <w:sz w:val="18"/>
                <w:szCs w:val="18"/>
              </w:rPr>
              <w:t>RestaurantController@commShow — يعيد معلومات المطعم القابلة للتحرير لمدير التواصل.</w:t>
            </w:r>
          </w:p>
        </w:tc>
      </w:tr>
      <w:tr w:rsidR="007A6A72" w:rsidRPr="00D646E0" w14:paraId="2DBCE0E0" w14:textId="77777777" w:rsidTr="00D646E0">
        <w:trPr>
          <w:cantSplit/>
        </w:trPr>
        <w:tc>
          <w:tcPr>
            <w:tcW w:w="780" w:type="dxa"/>
          </w:tcPr>
          <w:p w14:paraId="6DEF348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0CBF31FB" w14:textId="77777777" w:rsidR="007A6A72" w:rsidRPr="00D646E0" w:rsidRDefault="00000000" w:rsidP="00D646E0">
            <w:pPr>
              <w:bidi/>
              <w:jc w:val="left"/>
              <w:rPr>
                <w:sz w:val="28"/>
                <w:szCs w:val="28"/>
              </w:rPr>
            </w:pPr>
            <w:r w:rsidRPr="00D646E0">
              <w:rPr>
                <w:rFonts w:ascii="Consolas" w:eastAsia="Consolas" w:hAnsi="Consolas" w:cs="Consolas"/>
                <w:sz w:val="18"/>
                <w:szCs w:val="18"/>
              </w:rPr>
              <w:t>/api/communication/restaurant</w:t>
            </w:r>
          </w:p>
        </w:tc>
        <w:tc>
          <w:tcPr>
            <w:tcW w:w="4350" w:type="dxa"/>
          </w:tcPr>
          <w:p w14:paraId="1DED254E" w14:textId="77777777" w:rsidR="007A6A72" w:rsidRPr="00D646E0" w:rsidRDefault="00000000" w:rsidP="00D646E0">
            <w:pPr>
              <w:bidi/>
              <w:jc w:val="left"/>
              <w:rPr>
                <w:sz w:val="28"/>
                <w:szCs w:val="28"/>
              </w:rPr>
            </w:pPr>
            <w:r w:rsidRPr="00D646E0">
              <w:rPr>
                <w:rFonts w:eastAsia="Arial" w:cs="Arial"/>
                <w:sz w:val="18"/>
                <w:szCs w:val="18"/>
              </w:rPr>
              <w:t>RestaurantController@updateContactInfo — يحدّث معلومات الموقع والتواصل والمحتوى العام.</w:t>
            </w:r>
          </w:p>
        </w:tc>
      </w:tr>
    </w:tbl>
    <w:p w14:paraId="420BCC6A" w14:textId="77777777" w:rsidR="007A6A72" w:rsidRPr="00D646E0" w:rsidRDefault="007A6A72" w:rsidP="00D646E0">
      <w:pPr>
        <w:bidi/>
        <w:spacing w:after="40"/>
        <w:jc w:val="left"/>
        <w:rPr>
          <w:sz w:val="28"/>
          <w:szCs w:val="28"/>
        </w:rPr>
      </w:pPr>
    </w:p>
    <w:p w14:paraId="59ADCC95" w14:textId="77777777" w:rsidR="007A6A72" w:rsidRPr="00D646E0" w:rsidRDefault="00000000" w:rsidP="00D646E0">
      <w:pPr>
        <w:pStyle w:val="21"/>
        <w:jc w:val="left"/>
        <w:rPr>
          <w:sz w:val="32"/>
          <w:szCs w:val="32"/>
        </w:rPr>
      </w:pPr>
      <w:r w:rsidRPr="00D646E0">
        <w:rPr>
          <w:rFonts w:ascii="Arial" w:eastAsia="Arial" w:hAnsi="Arial" w:cs="Arial"/>
          <w:sz w:val="32"/>
          <w:szCs w:val="32"/>
        </w:rPr>
        <w:t>عمليات الزبون المحمية</w:t>
      </w:r>
    </w:p>
    <w:p w14:paraId="7B8E544E"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زبون. عدد المسارات في هذه المجموعة: 23.</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4CF59316" w14:textId="77777777" w:rsidTr="00D646E0">
        <w:trPr>
          <w:cantSplit/>
          <w:tblHeader/>
        </w:trPr>
        <w:tc>
          <w:tcPr>
            <w:tcW w:w="780" w:type="dxa"/>
            <w:shd w:val="clear" w:color="auto" w:fill="E8EEF5"/>
            <w:tcMar>
              <w:top w:w="80" w:type="dxa"/>
              <w:left w:w="120" w:type="dxa"/>
              <w:bottom w:w="80" w:type="dxa"/>
              <w:right w:w="120" w:type="dxa"/>
            </w:tcMar>
            <w:vAlign w:val="center"/>
          </w:tcPr>
          <w:p w14:paraId="1E452EEC" w14:textId="77777777" w:rsidR="007A6A72" w:rsidRPr="00D646E0" w:rsidRDefault="00000000" w:rsidP="00D646E0">
            <w:pPr>
              <w:bidi/>
              <w:jc w:val="left"/>
              <w:rPr>
                <w:sz w:val="28"/>
                <w:szCs w:val="28"/>
              </w:rPr>
            </w:pPr>
            <w:r w:rsidRPr="00D646E0">
              <w:rPr>
                <w:rFonts w:eastAsia="Arial" w:cs="Arial"/>
                <w:b/>
                <w:color w:val="1F4D78"/>
              </w:rPr>
              <w:lastRenderedPageBreak/>
              <w:t>الطريقة</w:t>
            </w:r>
          </w:p>
        </w:tc>
        <w:tc>
          <w:tcPr>
            <w:tcW w:w="4230" w:type="dxa"/>
            <w:shd w:val="clear" w:color="auto" w:fill="E8EEF5"/>
            <w:tcMar>
              <w:top w:w="80" w:type="dxa"/>
              <w:left w:w="120" w:type="dxa"/>
              <w:bottom w:w="80" w:type="dxa"/>
              <w:right w:w="120" w:type="dxa"/>
            </w:tcMar>
            <w:vAlign w:val="center"/>
          </w:tcPr>
          <w:p w14:paraId="5F25CD81"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4849A96D"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123C697F" w14:textId="77777777" w:rsidTr="00D646E0">
        <w:trPr>
          <w:cantSplit/>
        </w:trPr>
        <w:tc>
          <w:tcPr>
            <w:tcW w:w="780" w:type="dxa"/>
          </w:tcPr>
          <w:p w14:paraId="0418A0B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3FD956C8"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/api/customer/ai/chat</w:t>
            </w:r>
          </w:p>
        </w:tc>
        <w:tc>
          <w:tcPr>
            <w:tcW w:w="4350" w:type="dxa"/>
          </w:tcPr>
          <w:p w14:paraId="0FE2FE24" w14:textId="77777777" w:rsidR="007A6A72" w:rsidRPr="00D646E0" w:rsidRDefault="00000000" w:rsidP="00D646E0">
            <w:pPr>
              <w:bidi/>
              <w:jc w:val="left"/>
              <w:rPr>
                <w:sz w:val="28"/>
                <w:szCs w:val="28"/>
              </w:rPr>
            </w:pPr>
            <w:r w:rsidRPr="00D646E0">
              <w:rPr>
                <w:rFonts w:eastAsia="Arial" w:cs="Arial"/>
                <w:sz w:val="18"/>
                <w:szCs w:val="18"/>
              </w:rPr>
              <w:t>AIController@chat — يعالج رسالة المساعد ويحفظ السياق ويعيد الرد والاقتراحات.</w:t>
            </w:r>
          </w:p>
        </w:tc>
      </w:tr>
      <w:tr w:rsidR="007A6A72" w:rsidRPr="00D646E0" w14:paraId="7E2376A6" w14:textId="77777777" w:rsidTr="00D646E0">
        <w:trPr>
          <w:cantSplit/>
        </w:trPr>
        <w:tc>
          <w:tcPr>
            <w:tcW w:w="780" w:type="dxa"/>
          </w:tcPr>
          <w:p w14:paraId="32A7EC6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6F240466"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/api/customer/ai/history</w:t>
            </w:r>
          </w:p>
        </w:tc>
        <w:tc>
          <w:tcPr>
            <w:tcW w:w="4350" w:type="dxa"/>
          </w:tcPr>
          <w:p w14:paraId="53C9C1FA" w14:textId="77777777" w:rsidR="007A6A72" w:rsidRPr="00D646E0" w:rsidRDefault="00000000" w:rsidP="00D646E0">
            <w:pPr>
              <w:bidi/>
              <w:jc w:val="left"/>
              <w:rPr>
                <w:sz w:val="28"/>
                <w:szCs w:val="28"/>
              </w:rPr>
            </w:pPr>
            <w:r w:rsidRPr="00D646E0">
              <w:rPr>
                <w:rFonts w:eastAsia="Arial" w:cs="Arial"/>
                <w:sz w:val="18"/>
                <w:szCs w:val="18"/>
              </w:rPr>
              <w:t>AIController@customerHistory — يعيد آخر محادثات الزبون مجمعة حسب اليوم.</w:t>
            </w:r>
          </w:p>
        </w:tc>
      </w:tr>
      <w:tr w:rsidR="007A6A72" w:rsidRPr="00D646E0" w14:paraId="35F19CBB" w14:textId="77777777" w:rsidTr="00D646E0">
        <w:trPr>
          <w:cantSplit/>
        </w:trPr>
        <w:tc>
          <w:tcPr>
            <w:tcW w:w="780" w:type="dxa"/>
          </w:tcPr>
          <w:p w14:paraId="318BAE8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56B40E98"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/api/customer/avatar</w:t>
            </w:r>
          </w:p>
        </w:tc>
        <w:tc>
          <w:tcPr>
            <w:tcW w:w="4350" w:type="dxa"/>
          </w:tcPr>
          <w:p w14:paraId="54A0BFF9" w14:textId="77777777" w:rsidR="007A6A72" w:rsidRPr="00D646E0" w:rsidRDefault="00000000" w:rsidP="00D646E0">
            <w:pPr>
              <w:bidi/>
              <w:jc w:val="left"/>
              <w:rPr>
                <w:sz w:val="28"/>
                <w:szCs w:val="28"/>
              </w:rPr>
            </w:pPr>
            <w:r w:rsidRPr="00D646E0">
              <w:rPr>
                <w:rFonts w:eastAsia="Arial" w:cs="Arial"/>
                <w:sz w:val="18"/>
                <w:szCs w:val="18"/>
              </w:rPr>
              <w:t>UploadController@uploadCustomerAvatar — يرفع صورة الزبون مع تأكيد كلمة المرور.</w:t>
            </w:r>
          </w:p>
        </w:tc>
      </w:tr>
      <w:tr w:rsidR="007A6A72" w:rsidRPr="00D646E0" w14:paraId="1F4F8BC3" w14:textId="77777777" w:rsidTr="00D646E0">
        <w:trPr>
          <w:cantSplit/>
        </w:trPr>
        <w:tc>
          <w:tcPr>
            <w:tcW w:w="780" w:type="dxa"/>
          </w:tcPr>
          <w:p w14:paraId="111693A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A2ACF06"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/api/customer/delivery/{id}/rate</w:t>
            </w:r>
          </w:p>
        </w:tc>
        <w:tc>
          <w:tcPr>
            <w:tcW w:w="4350" w:type="dxa"/>
          </w:tcPr>
          <w:p w14:paraId="4754E7DB" w14:textId="77777777" w:rsidR="007A6A72" w:rsidRPr="00D646E0" w:rsidRDefault="00000000" w:rsidP="00D646E0">
            <w:pPr>
              <w:bidi/>
              <w:jc w:val="left"/>
              <w:rPr>
                <w:sz w:val="28"/>
                <w:szCs w:val="28"/>
              </w:rPr>
            </w:pPr>
            <w:r w:rsidRPr="00D646E0">
              <w:rPr>
                <w:rFonts w:eastAsia="Arial" w:cs="Arial"/>
                <w:sz w:val="18"/>
                <w:szCs w:val="18"/>
              </w:rPr>
              <w:t>ReviewController@customerRateDriver — يحفظ تقييم السائق بعد التسليم.</w:t>
            </w:r>
          </w:p>
        </w:tc>
      </w:tr>
      <w:tr w:rsidR="007A6A72" w:rsidRPr="00D646E0" w14:paraId="1859AB94" w14:textId="77777777" w:rsidTr="00D646E0">
        <w:trPr>
          <w:cantSplit/>
        </w:trPr>
        <w:tc>
          <w:tcPr>
            <w:tcW w:w="780" w:type="dxa"/>
          </w:tcPr>
          <w:p w14:paraId="49B16B17"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666347D"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/api/customer/loyalty</w:t>
            </w:r>
          </w:p>
        </w:tc>
        <w:tc>
          <w:tcPr>
            <w:tcW w:w="4350" w:type="dxa"/>
          </w:tcPr>
          <w:p w14:paraId="09F85ECE" w14:textId="77777777" w:rsidR="007A6A72" w:rsidRPr="00D646E0" w:rsidRDefault="00000000" w:rsidP="00D646E0">
            <w:pPr>
              <w:bidi/>
              <w:jc w:val="left"/>
              <w:rPr>
                <w:sz w:val="28"/>
                <w:szCs w:val="28"/>
              </w:rPr>
            </w:pPr>
            <w:r w:rsidRPr="00D646E0">
              <w:rPr>
                <w:rFonts w:eastAsia="Arial" w:cs="Arial"/>
                <w:sz w:val="18"/>
                <w:szCs w:val="18"/>
              </w:rPr>
              <w:t>LoyaltyController@customerAccount — يعيد رصيد ومستوى وحركات ولاء الزبون.</w:t>
            </w:r>
          </w:p>
        </w:tc>
      </w:tr>
      <w:tr w:rsidR="007A6A72" w:rsidRPr="00D646E0" w14:paraId="65ECF347" w14:textId="77777777" w:rsidTr="00D646E0">
        <w:trPr>
          <w:cantSplit/>
        </w:trPr>
        <w:tc>
          <w:tcPr>
            <w:tcW w:w="780" w:type="dxa"/>
          </w:tcPr>
          <w:p w14:paraId="4317FCB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0A470247"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/api/customer/meal-suggestion</w:t>
            </w:r>
          </w:p>
        </w:tc>
        <w:tc>
          <w:tcPr>
            <w:tcW w:w="4350" w:type="dxa"/>
          </w:tcPr>
          <w:p w14:paraId="612F12B1" w14:textId="77777777" w:rsidR="007A6A72" w:rsidRPr="00D646E0" w:rsidRDefault="00000000" w:rsidP="00D646E0">
            <w:pPr>
              <w:bidi/>
              <w:jc w:val="left"/>
              <w:rPr>
                <w:sz w:val="28"/>
                <w:szCs w:val="28"/>
              </w:rPr>
            </w:pPr>
            <w:r w:rsidRPr="00D646E0">
              <w:rPr>
                <w:rFonts w:eastAsia="Arial" w:cs="Arial"/>
                <w:sz w:val="18"/>
                <w:szCs w:val="18"/>
              </w:rPr>
              <w:t>MealSuggestionController@store — يتحقق من البيانات وينشئ سجلًا جديدًا ويرجع تفاصيله.</w:t>
            </w:r>
          </w:p>
        </w:tc>
      </w:tr>
      <w:tr w:rsidR="007A6A72" w:rsidRPr="00D646E0" w14:paraId="081A951C" w14:textId="77777777" w:rsidTr="00D646E0">
        <w:trPr>
          <w:cantSplit/>
        </w:trPr>
        <w:tc>
          <w:tcPr>
            <w:tcW w:w="780" w:type="dxa"/>
          </w:tcPr>
          <w:p w14:paraId="4E3DE8F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81F6DCD"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/api/customer/meal-suggestions</w:t>
            </w:r>
          </w:p>
        </w:tc>
        <w:tc>
          <w:tcPr>
            <w:tcW w:w="4350" w:type="dxa"/>
          </w:tcPr>
          <w:p w14:paraId="28C4270B" w14:textId="77777777" w:rsidR="007A6A72" w:rsidRPr="00D646E0" w:rsidRDefault="00000000" w:rsidP="00D646E0">
            <w:pPr>
              <w:bidi/>
              <w:jc w:val="left"/>
              <w:rPr>
                <w:sz w:val="28"/>
                <w:szCs w:val="28"/>
              </w:rPr>
            </w:pPr>
            <w:r w:rsidRPr="00D646E0">
              <w:rPr>
                <w:rFonts w:eastAsia="Arial" w:cs="Arial"/>
                <w:sz w:val="18"/>
                <w:szCs w:val="18"/>
              </w:rPr>
              <w:t>MealSuggestionController@customerIndex — يعيد السجلات الخاصة بالزبون الحالي.</w:t>
            </w:r>
          </w:p>
        </w:tc>
      </w:tr>
      <w:tr w:rsidR="007A6A72" w:rsidRPr="00D646E0" w14:paraId="4C64C845" w14:textId="77777777" w:rsidTr="00D646E0">
        <w:trPr>
          <w:cantSplit/>
        </w:trPr>
        <w:tc>
          <w:tcPr>
            <w:tcW w:w="780" w:type="dxa"/>
          </w:tcPr>
          <w:p w14:paraId="7ED70AEA"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ACAB89C"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/api/customer/notifications</w:t>
            </w:r>
          </w:p>
        </w:tc>
        <w:tc>
          <w:tcPr>
            <w:tcW w:w="4350" w:type="dxa"/>
          </w:tcPr>
          <w:p w14:paraId="6E18E70D" w14:textId="77777777" w:rsidR="007A6A72" w:rsidRPr="00D646E0" w:rsidRDefault="00000000" w:rsidP="00D646E0">
            <w:pPr>
              <w:bidi/>
              <w:jc w:val="left"/>
              <w:rPr>
                <w:sz w:val="28"/>
                <w:szCs w:val="28"/>
              </w:rPr>
            </w:pPr>
            <w:r w:rsidRPr="00D646E0">
              <w:rPr>
                <w:rFonts w:eastAsia="Arial" w:cs="Arial"/>
                <w:sz w:val="18"/>
                <w:szCs w:val="18"/>
              </w:rPr>
              <w:t>NotificationController@customerIndex — يعيد السجلات الخاصة بالزبون الحالي.</w:t>
            </w:r>
          </w:p>
        </w:tc>
      </w:tr>
      <w:tr w:rsidR="007A6A72" w:rsidRPr="00D646E0" w14:paraId="0B1D56F5" w14:textId="77777777" w:rsidTr="00D646E0">
        <w:trPr>
          <w:cantSplit/>
        </w:trPr>
        <w:tc>
          <w:tcPr>
            <w:tcW w:w="780" w:type="dxa"/>
          </w:tcPr>
          <w:p w14:paraId="5163E44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0039FA4D"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/api/customer/notifications/read-all</w:t>
            </w:r>
          </w:p>
        </w:tc>
        <w:tc>
          <w:tcPr>
            <w:tcW w:w="4350" w:type="dxa"/>
          </w:tcPr>
          <w:p w14:paraId="4B440269" w14:textId="77777777" w:rsidR="007A6A72" w:rsidRPr="00D646E0" w:rsidRDefault="00000000" w:rsidP="00D646E0">
            <w:pPr>
              <w:bidi/>
              <w:jc w:val="left"/>
              <w:rPr>
                <w:sz w:val="28"/>
                <w:szCs w:val="28"/>
              </w:rPr>
            </w:pPr>
            <w:r w:rsidRPr="00D646E0">
              <w:rPr>
                <w:rFonts w:eastAsia="Arial" w:cs="Arial"/>
                <w:sz w:val="18"/>
                <w:szCs w:val="18"/>
              </w:rPr>
              <w:t>NotificationController@customerMarkAllRead — يعلّم كل إشعارات الزبون كمقروءة.</w:t>
            </w:r>
          </w:p>
        </w:tc>
      </w:tr>
      <w:tr w:rsidR="007A6A72" w:rsidRPr="00D646E0" w14:paraId="7DA1236B" w14:textId="77777777" w:rsidTr="00D646E0">
        <w:trPr>
          <w:cantSplit/>
        </w:trPr>
        <w:tc>
          <w:tcPr>
            <w:tcW w:w="780" w:type="dxa"/>
          </w:tcPr>
          <w:p w14:paraId="7F9DAA9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5EA5C4BC"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/api/customer/notifications/{id}/read</w:t>
            </w:r>
          </w:p>
        </w:tc>
        <w:tc>
          <w:tcPr>
            <w:tcW w:w="4350" w:type="dxa"/>
          </w:tcPr>
          <w:p w14:paraId="1879398A" w14:textId="77777777" w:rsidR="007A6A72" w:rsidRPr="00D646E0" w:rsidRDefault="00000000" w:rsidP="00D646E0">
            <w:pPr>
              <w:bidi/>
              <w:jc w:val="left"/>
              <w:rPr>
                <w:sz w:val="28"/>
                <w:szCs w:val="28"/>
              </w:rPr>
            </w:pPr>
            <w:r w:rsidRPr="00D646E0">
              <w:rPr>
                <w:rFonts w:eastAsia="Arial" w:cs="Arial"/>
                <w:sz w:val="18"/>
                <w:szCs w:val="18"/>
              </w:rPr>
              <w:t>NotificationController@markRead — يعلّم الإشعار المحدد كمقروء إذا كان للمستخدم.</w:t>
            </w:r>
          </w:p>
        </w:tc>
      </w:tr>
      <w:tr w:rsidR="007A6A72" w:rsidRPr="00D646E0" w14:paraId="1E26CE0C" w14:textId="77777777" w:rsidTr="00D646E0">
        <w:trPr>
          <w:cantSplit/>
        </w:trPr>
        <w:tc>
          <w:tcPr>
            <w:tcW w:w="780" w:type="dxa"/>
          </w:tcPr>
          <w:p w14:paraId="29D8BA3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A6D34BC"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/api/customer/orders</w:t>
            </w:r>
          </w:p>
        </w:tc>
        <w:tc>
          <w:tcPr>
            <w:tcW w:w="4350" w:type="dxa"/>
          </w:tcPr>
          <w:p w14:paraId="4A8CFF31" w14:textId="77777777" w:rsidR="007A6A72" w:rsidRPr="00D646E0" w:rsidRDefault="00000000" w:rsidP="00D646E0">
            <w:pPr>
              <w:bidi/>
              <w:jc w:val="left"/>
              <w:rPr>
                <w:sz w:val="28"/>
                <w:szCs w:val="28"/>
              </w:rPr>
            </w:pPr>
            <w:r w:rsidRPr="00D646E0">
              <w:rPr>
                <w:rFonts w:eastAsia="Arial" w:cs="Arial"/>
                <w:sz w:val="18"/>
                <w:szCs w:val="18"/>
              </w:rPr>
              <w:t>OrderController@customerOrders — يعيد طلبات الزبون وحالاتها الموحدة.</w:t>
            </w:r>
          </w:p>
        </w:tc>
      </w:tr>
      <w:tr w:rsidR="007A6A72" w:rsidRPr="00D646E0" w14:paraId="5CCBDC1E" w14:textId="77777777" w:rsidTr="00D646E0">
        <w:trPr>
          <w:cantSplit/>
        </w:trPr>
        <w:tc>
          <w:tcPr>
            <w:tcW w:w="780" w:type="dxa"/>
          </w:tcPr>
          <w:p w14:paraId="51BB74A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1F762F43"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/api/customer/orders</w:t>
            </w:r>
          </w:p>
        </w:tc>
        <w:tc>
          <w:tcPr>
            <w:tcW w:w="4350" w:type="dxa"/>
          </w:tcPr>
          <w:p w14:paraId="13FFF0F6" w14:textId="77777777" w:rsidR="007A6A72" w:rsidRPr="00D646E0" w:rsidRDefault="00000000" w:rsidP="00D646E0">
            <w:pPr>
              <w:bidi/>
              <w:jc w:val="left"/>
              <w:rPr>
                <w:sz w:val="28"/>
                <w:szCs w:val="28"/>
              </w:rPr>
            </w:pPr>
            <w:r w:rsidRPr="00D646E0">
              <w:rPr>
                <w:rFonts w:eastAsia="Arial" w:cs="Arial"/>
                <w:sz w:val="18"/>
                <w:szCs w:val="18"/>
              </w:rPr>
              <w:t>OrderController@customerStore — ينشئ طلبًا مع عناصره ومرفق التوصيل أو الحجز داخل معاملة.</w:t>
            </w:r>
          </w:p>
        </w:tc>
      </w:tr>
      <w:tr w:rsidR="007A6A72" w:rsidRPr="00D646E0" w14:paraId="10F5E15C" w14:textId="77777777" w:rsidTr="00D646E0">
        <w:trPr>
          <w:cantSplit/>
        </w:trPr>
        <w:tc>
          <w:tcPr>
            <w:tcW w:w="780" w:type="dxa"/>
          </w:tcPr>
          <w:p w14:paraId="13C8411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474FEAC"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/api/customer/orders/{id}</w:t>
            </w:r>
          </w:p>
        </w:tc>
        <w:tc>
          <w:tcPr>
            <w:tcW w:w="4350" w:type="dxa"/>
          </w:tcPr>
          <w:p w14:paraId="175AC9A1" w14:textId="77777777" w:rsidR="007A6A72" w:rsidRPr="00D646E0" w:rsidRDefault="00000000" w:rsidP="00D646E0">
            <w:pPr>
              <w:bidi/>
              <w:jc w:val="left"/>
              <w:rPr>
                <w:sz w:val="28"/>
                <w:szCs w:val="28"/>
              </w:rPr>
            </w:pPr>
            <w:r w:rsidRPr="00D646E0">
              <w:rPr>
                <w:rFonts w:eastAsia="Arial" w:cs="Arial"/>
                <w:sz w:val="18"/>
                <w:szCs w:val="18"/>
              </w:rPr>
              <w:t>OrderController@customerShow — يعيد طلبًا يخص الزبون الحالي فقط.</w:t>
            </w:r>
          </w:p>
        </w:tc>
      </w:tr>
      <w:tr w:rsidR="007A6A72" w:rsidRPr="00D646E0" w14:paraId="0C140AAE" w14:textId="77777777" w:rsidTr="00D646E0">
        <w:trPr>
          <w:cantSplit/>
        </w:trPr>
        <w:tc>
          <w:tcPr>
            <w:tcW w:w="780" w:type="dxa"/>
          </w:tcPr>
          <w:p w14:paraId="43D33EE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DELETE</w:t>
            </w:r>
          </w:p>
        </w:tc>
        <w:tc>
          <w:tcPr>
            <w:tcW w:w="4230" w:type="dxa"/>
          </w:tcPr>
          <w:p w14:paraId="1A219590"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/api/customer/orders/{id}</w:t>
            </w:r>
          </w:p>
        </w:tc>
        <w:tc>
          <w:tcPr>
            <w:tcW w:w="4350" w:type="dxa"/>
          </w:tcPr>
          <w:p w14:paraId="15738723" w14:textId="77777777" w:rsidR="007A6A72" w:rsidRPr="00D646E0" w:rsidRDefault="00000000" w:rsidP="00D646E0">
            <w:pPr>
              <w:bidi/>
              <w:jc w:val="left"/>
              <w:rPr>
                <w:sz w:val="28"/>
                <w:szCs w:val="28"/>
              </w:rPr>
            </w:pPr>
            <w:r w:rsidRPr="00D646E0">
              <w:rPr>
                <w:rFonts w:eastAsia="Arial" w:cs="Arial"/>
                <w:sz w:val="18"/>
                <w:szCs w:val="18"/>
              </w:rPr>
              <w:t>OrderController@customerCancel — يلغي الطلب المسموح ويسوي الدفع والمخزون والنقاط مرة واحدة.</w:t>
            </w:r>
          </w:p>
        </w:tc>
      </w:tr>
      <w:tr w:rsidR="007A6A72" w:rsidRPr="00D646E0" w14:paraId="073F0912" w14:textId="77777777" w:rsidTr="00D646E0">
        <w:trPr>
          <w:cantSplit/>
        </w:trPr>
        <w:tc>
          <w:tcPr>
            <w:tcW w:w="780" w:type="dxa"/>
          </w:tcPr>
          <w:p w14:paraId="77EA7B3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7984F9AA"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/api/customer/orders/{id}/pay</w:t>
            </w:r>
          </w:p>
        </w:tc>
        <w:tc>
          <w:tcPr>
            <w:tcW w:w="4350" w:type="dxa"/>
          </w:tcPr>
          <w:p w14:paraId="7D6ADA20" w14:textId="77777777" w:rsidR="007A6A72" w:rsidRPr="00D646E0" w:rsidRDefault="00000000" w:rsidP="00D646E0">
            <w:pPr>
              <w:bidi/>
              <w:jc w:val="left"/>
              <w:rPr>
                <w:sz w:val="28"/>
                <w:szCs w:val="28"/>
              </w:rPr>
            </w:pPr>
            <w:r w:rsidRPr="00D646E0">
              <w:rPr>
                <w:rFonts w:eastAsia="Arial" w:cs="Arial"/>
                <w:sz w:val="18"/>
                <w:szCs w:val="18"/>
              </w:rPr>
              <w:t>PaymentController@customerPay — ينشئ سجل الدفع ويعالج الطريقة ويحدّث الولاء والإشعارات.</w:t>
            </w:r>
          </w:p>
        </w:tc>
      </w:tr>
      <w:tr w:rsidR="007A6A72" w:rsidRPr="00D646E0" w14:paraId="4CEC5654" w14:textId="77777777" w:rsidTr="00D646E0">
        <w:trPr>
          <w:cantSplit/>
        </w:trPr>
        <w:tc>
          <w:tcPr>
            <w:tcW w:w="780" w:type="dxa"/>
          </w:tcPr>
          <w:p w14:paraId="184BAC5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A2047CC"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/api/customer/orders/{orderId}/products/{productId}/rate</w:t>
            </w:r>
          </w:p>
        </w:tc>
        <w:tc>
          <w:tcPr>
            <w:tcW w:w="4350" w:type="dxa"/>
          </w:tcPr>
          <w:p w14:paraId="336F390C" w14:textId="77777777" w:rsidR="007A6A72" w:rsidRPr="00D646E0" w:rsidRDefault="00000000" w:rsidP="00D646E0">
            <w:pPr>
              <w:bidi/>
              <w:jc w:val="left"/>
              <w:rPr>
                <w:sz w:val="28"/>
                <w:szCs w:val="28"/>
              </w:rPr>
            </w:pPr>
            <w:r w:rsidRPr="00D646E0">
              <w:rPr>
                <w:rFonts w:eastAsia="Arial" w:cs="Arial"/>
                <w:sz w:val="18"/>
                <w:szCs w:val="18"/>
              </w:rPr>
              <w:t>ReviewController@customerRateProduct — يحفظ تقييم وجبة بعد اكتمال الطلب.</w:t>
            </w:r>
          </w:p>
        </w:tc>
      </w:tr>
      <w:tr w:rsidR="007A6A72" w:rsidRPr="00D646E0" w14:paraId="1F05995A" w14:textId="77777777" w:rsidTr="00D646E0">
        <w:trPr>
          <w:cantSplit/>
        </w:trPr>
        <w:tc>
          <w:tcPr>
            <w:tcW w:w="780" w:type="dxa"/>
          </w:tcPr>
          <w:p w14:paraId="21B8AD9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44E8EC06"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/api/customer/products/{id}/report-unavailable</w:t>
            </w:r>
          </w:p>
        </w:tc>
        <w:tc>
          <w:tcPr>
            <w:tcW w:w="4350" w:type="dxa"/>
          </w:tcPr>
          <w:p w14:paraId="36B37E6B" w14:textId="77777777" w:rsidR="007A6A72" w:rsidRPr="00D646E0" w:rsidRDefault="00000000" w:rsidP="00D646E0">
            <w:pPr>
              <w:bidi/>
              <w:jc w:val="left"/>
              <w:rPr>
                <w:sz w:val="28"/>
                <w:szCs w:val="28"/>
              </w:rPr>
            </w:pPr>
            <w:r w:rsidRPr="00D646E0">
              <w:rPr>
                <w:rFonts w:eastAsia="Arial" w:cs="Arial"/>
                <w:sz w:val="18"/>
                <w:szCs w:val="18"/>
              </w:rPr>
              <w:t>ProductController@reportUnavailable — يسجل بلاغ الزبون ويرسل تنبيهًا لمدير المخزون.</w:t>
            </w:r>
          </w:p>
        </w:tc>
      </w:tr>
      <w:tr w:rsidR="007A6A72" w:rsidRPr="00D646E0" w14:paraId="6DC7CEB6" w14:textId="77777777" w:rsidTr="00D646E0">
        <w:trPr>
          <w:cantSplit/>
        </w:trPr>
        <w:tc>
          <w:tcPr>
            <w:tcW w:w="780" w:type="dxa"/>
          </w:tcPr>
          <w:p w14:paraId="34D8DA4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E3B962F"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/api/customer/profile</w:t>
            </w:r>
          </w:p>
        </w:tc>
        <w:tc>
          <w:tcPr>
            <w:tcW w:w="4350" w:type="dxa"/>
          </w:tcPr>
          <w:p w14:paraId="4EFD7D96" w14:textId="77777777" w:rsidR="007A6A72" w:rsidRPr="00D646E0" w:rsidRDefault="00000000" w:rsidP="00D646E0">
            <w:pPr>
              <w:bidi/>
              <w:jc w:val="left"/>
              <w:rPr>
                <w:sz w:val="28"/>
                <w:szCs w:val="28"/>
              </w:rPr>
            </w:pPr>
            <w:r w:rsidRPr="00D646E0">
              <w:rPr>
                <w:rFonts w:eastAsia="Arial" w:cs="Arial"/>
                <w:sz w:val="18"/>
                <w:szCs w:val="18"/>
              </w:rPr>
              <w:t>CustomerController@profile — يعيد ملف الزبون وبياناته المرتبطة.</w:t>
            </w:r>
          </w:p>
        </w:tc>
      </w:tr>
      <w:tr w:rsidR="007A6A72" w:rsidRPr="00D646E0" w14:paraId="4903157B" w14:textId="77777777" w:rsidTr="00D646E0">
        <w:trPr>
          <w:cantSplit/>
        </w:trPr>
        <w:tc>
          <w:tcPr>
            <w:tcW w:w="780" w:type="dxa"/>
          </w:tcPr>
          <w:p w14:paraId="2552198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lastRenderedPageBreak/>
              <w:t>PUT</w:t>
            </w:r>
          </w:p>
        </w:tc>
        <w:tc>
          <w:tcPr>
            <w:tcW w:w="4230" w:type="dxa"/>
          </w:tcPr>
          <w:p w14:paraId="59AAEC65"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/api/customer/profile</w:t>
            </w:r>
          </w:p>
        </w:tc>
        <w:tc>
          <w:tcPr>
            <w:tcW w:w="4350" w:type="dxa"/>
          </w:tcPr>
          <w:p w14:paraId="0D3BC50C" w14:textId="77777777" w:rsidR="007A6A72" w:rsidRPr="00D646E0" w:rsidRDefault="00000000" w:rsidP="00D646E0">
            <w:pPr>
              <w:bidi/>
              <w:jc w:val="left"/>
              <w:rPr>
                <w:sz w:val="28"/>
                <w:szCs w:val="28"/>
              </w:rPr>
            </w:pPr>
            <w:r w:rsidRPr="00D646E0">
              <w:rPr>
                <w:rFonts w:eastAsia="Arial" w:cs="Arial"/>
                <w:sz w:val="18"/>
                <w:szCs w:val="18"/>
              </w:rPr>
              <w:t>CustomerController@updateProfile — يتحقق من المدخلات وكلمة المرور عند اللزوم ثم يحفظ التعديلات.</w:t>
            </w:r>
          </w:p>
        </w:tc>
      </w:tr>
      <w:tr w:rsidR="007A6A72" w:rsidRPr="00D646E0" w14:paraId="284F504A" w14:textId="77777777" w:rsidTr="00D646E0">
        <w:trPr>
          <w:cantSplit/>
        </w:trPr>
        <w:tc>
          <w:tcPr>
            <w:tcW w:w="780" w:type="dxa"/>
          </w:tcPr>
          <w:p w14:paraId="165BEB6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5F62681E"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/api/customer/saved-addresses</w:t>
            </w:r>
          </w:p>
        </w:tc>
        <w:tc>
          <w:tcPr>
            <w:tcW w:w="4350" w:type="dxa"/>
          </w:tcPr>
          <w:p w14:paraId="5D412C5A" w14:textId="77777777" w:rsidR="007A6A72" w:rsidRPr="00D646E0" w:rsidRDefault="00000000" w:rsidP="00D646E0">
            <w:pPr>
              <w:bidi/>
              <w:jc w:val="left"/>
              <w:rPr>
                <w:sz w:val="28"/>
                <w:szCs w:val="28"/>
              </w:rPr>
            </w:pPr>
            <w:r w:rsidRPr="00D646E0">
              <w:rPr>
                <w:rFonts w:eastAsia="Arial" w:cs="Arial"/>
                <w:sz w:val="18"/>
                <w:szCs w:val="18"/>
              </w:rPr>
              <w:t>CustomerSavedAddressController@index — يعيد قائمة مفلترة ومقسمة إلى صفحات بحسب سياق المسار.</w:t>
            </w:r>
          </w:p>
        </w:tc>
      </w:tr>
      <w:tr w:rsidR="007A6A72" w:rsidRPr="00D646E0" w14:paraId="1A12927A" w14:textId="77777777" w:rsidTr="00D646E0">
        <w:trPr>
          <w:cantSplit/>
        </w:trPr>
        <w:tc>
          <w:tcPr>
            <w:tcW w:w="780" w:type="dxa"/>
          </w:tcPr>
          <w:p w14:paraId="05C7E75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610216B8"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/api/customer/saved-addresses</w:t>
            </w:r>
          </w:p>
        </w:tc>
        <w:tc>
          <w:tcPr>
            <w:tcW w:w="4350" w:type="dxa"/>
          </w:tcPr>
          <w:p w14:paraId="282E7A32" w14:textId="77777777" w:rsidR="007A6A72" w:rsidRPr="00D646E0" w:rsidRDefault="00000000" w:rsidP="00D646E0">
            <w:pPr>
              <w:bidi/>
              <w:jc w:val="left"/>
              <w:rPr>
                <w:sz w:val="28"/>
                <w:szCs w:val="28"/>
              </w:rPr>
            </w:pPr>
            <w:r w:rsidRPr="00D646E0">
              <w:rPr>
                <w:rFonts w:eastAsia="Arial" w:cs="Arial"/>
                <w:sz w:val="18"/>
                <w:szCs w:val="18"/>
              </w:rPr>
              <w:t>CustomerSavedAddressController@sync — يستبدل مجموعة العناوين المحفوظة بعد التحقق.</w:t>
            </w:r>
          </w:p>
        </w:tc>
      </w:tr>
      <w:tr w:rsidR="007A6A72" w:rsidRPr="00D646E0" w14:paraId="234F56A7" w14:textId="77777777" w:rsidTr="00D646E0">
        <w:trPr>
          <w:cantSplit/>
        </w:trPr>
        <w:tc>
          <w:tcPr>
            <w:tcW w:w="780" w:type="dxa"/>
          </w:tcPr>
          <w:p w14:paraId="558A22A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2F5FE2FE"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/api/customer/saved-addresses/{type}</w:t>
            </w:r>
          </w:p>
        </w:tc>
        <w:tc>
          <w:tcPr>
            <w:tcW w:w="4350" w:type="dxa"/>
          </w:tcPr>
          <w:p w14:paraId="0C93F5F4" w14:textId="77777777" w:rsidR="007A6A72" w:rsidRPr="00D646E0" w:rsidRDefault="00000000" w:rsidP="00D646E0">
            <w:pPr>
              <w:bidi/>
              <w:jc w:val="left"/>
              <w:rPr>
                <w:sz w:val="28"/>
                <w:szCs w:val="28"/>
              </w:rPr>
            </w:pPr>
            <w:r w:rsidRPr="00D646E0">
              <w:rPr>
                <w:rFonts w:eastAsia="Arial" w:cs="Arial"/>
                <w:sz w:val="18"/>
                <w:szCs w:val="18"/>
              </w:rPr>
              <w:t>CustomerSavedAddressController@update — يتحقق من البيانات ويحدّث السجل ثم يرجع النسخة الجديدة.</w:t>
            </w:r>
          </w:p>
        </w:tc>
      </w:tr>
      <w:tr w:rsidR="007A6A72" w:rsidRPr="00D646E0" w14:paraId="6A9FAA88" w14:textId="77777777" w:rsidTr="00D646E0">
        <w:trPr>
          <w:cantSplit/>
        </w:trPr>
        <w:tc>
          <w:tcPr>
            <w:tcW w:w="780" w:type="dxa"/>
          </w:tcPr>
          <w:p w14:paraId="35BC034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DELETE</w:t>
            </w:r>
          </w:p>
        </w:tc>
        <w:tc>
          <w:tcPr>
            <w:tcW w:w="4230" w:type="dxa"/>
          </w:tcPr>
          <w:p w14:paraId="08D7C1D9"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/api/customer/saved-addresses/{type}</w:t>
            </w:r>
          </w:p>
        </w:tc>
        <w:tc>
          <w:tcPr>
            <w:tcW w:w="4350" w:type="dxa"/>
          </w:tcPr>
          <w:p w14:paraId="583454A2" w14:textId="77777777" w:rsidR="007A6A72" w:rsidRPr="00D646E0" w:rsidRDefault="00000000" w:rsidP="00D646E0">
            <w:pPr>
              <w:bidi/>
              <w:jc w:val="left"/>
              <w:rPr>
                <w:sz w:val="28"/>
                <w:szCs w:val="28"/>
              </w:rPr>
            </w:pPr>
            <w:r w:rsidRPr="00D646E0">
              <w:rPr>
                <w:rFonts w:eastAsia="Arial" w:cs="Arial"/>
                <w:sz w:val="18"/>
                <w:szCs w:val="18"/>
              </w:rPr>
              <w:t>CustomerSavedAddressController@destroy — يتحقق من قابلية الحذف ثم يحذف السجل أو يرفض العملية.</w:t>
            </w:r>
          </w:p>
        </w:tc>
      </w:tr>
    </w:tbl>
    <w:p w14:paraId="0A5E21E4" w14:textId="77777777" w:rsidR="007A6A72" w:rsidRPr="00D646E0" w:rsidRDefault="007A6A72" w:rsidP="00D646E0">
      <w:pPr>
        <w:bidi/>
        <w:spacing w:after="40"/>
        <w:jc w:val="left"/>
        <w:rPr>
          <w:sz w:val="28"/>
          <w:szCs w:val="28"/>
        </w:rPr>
      </w:pPr>
    </w:p>
    <w:p w14:paraId="5846CC51" w14:textId="77777777" w:rsidR="007A6A72" w:rsidRPr="00D646E0" w:rsidRDefault="00000000" w:rsidP="00D646E0">
      <w:pPr>
        <w:pStyle w:val="21"/>
        <w:jc w:val="left"/>
        <w:rPr>
          <w:sz w:val="32"/>
          <w:szCs w:val="32"/>
        </w:rPr>
      </w:pPr>
      <w:r w:rsidRPr="00D646E0">
        <w:rPr>
          <w:rFonts w:ascii="Arial" w:eastAsia="Arial" w:hAnsi="Arial" w:cs="Arial"/>
          <w:sz w:val="32"/>
          <w:szCs w:val="32"/>
        </w:rPr>
        <w:t>مصادقة الزبون</w:t>
      </w:r>
    </w:p>
    <w:p w14:paraId="2F192AE0"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عام/زبون. عدد المسارات في هذه المجموعة: 5.</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6D21FEED" w14:textId="77777777" w:rsidTr="00D646E0">
        <w:trPr>
          <w:cantSplit/>
          <w:tblHeader/>
        </w:trPr>
        <w:tc>
          <w:tcPr>
            <w:tcW w:w="780" w:type="dxa"/>
            <w:shd w:val="clear" w:color="auto" w:fill="E8EEF5"/>
            <w:tcMar>
              <w:top w:w="80" w:type="dxa"/>
              <w:left w:w="120" w:type="dxa"/>
              <w:bottom w:w="80" w:type="dxa"/>
              <w:right w:w="120" w:type="dxa"/>
            </w:tcMar>
            <w:vAlign w:val="center"/>
          </w:tcPr>
          <w:p w14:paraId="738E98FB"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408FCB92"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67817994"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0A566493" w14:textId="77777777" w:rsidTr="00D646E0">
        <w:trPr>
          <w:cantSplit/>
        </w:trPr>
        <w:tc>
          <w:tcPr>
            <w:tcW w:w="780" w:type="dxa"/>
          </w:tcPr>
          <w:p w14:paraId="4C3DB3F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762E2441"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/api/customer/auth/forgot-password</w:t>
            </w:r>
          </w:p>
        </w:tc>
        <w:tc>
          <w:tcPr>
            <w:tcW w:w="4350" w:type="dxa"/>
          </w:tcPr>
          <w:p w14:paraId="6331D8C8" w14:textId="77777777" w:rsidR="007A6A72" w:rsidRPr="00D646E0" w:rsidRDefault="00000000" w:rsidP="00D646E0">
            <w:pPr>
              <w:bidi/>
              <w:jc w:val="left"/>
              <w:rPr>
                <w:sz w:val="28"/>
                <w:szCs w:val="28"/>
              </w:rPr>
            </w:pPr>
            <w:r w:rsidRPr="00D646E0">
              <w:rPr>
                <w:rFonts w:eastAsia="Arial" w:cs="Arial"/>
                <w:sz w:val="18"/>
                <w:szCs w:val="18"/>
              </w:rPr>
              <w:t>CustomerAuthController@forgotPassword — يطلب رابط استعادة مع استجابة عامة لا تكشف وجود الحساب.</w:t>
            </w:r>
          </w:p>
        </w:tc>
      </w:tr>
      <w:tr w:rsidR="007A6A72" w:rsidRPr="00D646E0" w14:paraId="42C4FDCB" w14:textId="77777777" w:rsidTr="00D646E0">
        <w:trPr>
          <w:cantSplit/>
        </w:trPr>
        <w:tc>
          <w:tcPr>
            <w:tcW w:w="780" w:type="dxa"/>
          </w:tcPr>
          <w:p w14:paraId="2F5D0EC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00DBF8B"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/api/customer/auth/login</w:t>
            </w:r>
          </w:p>
        </w:tc>
        <w:tc>
          <w:tcPr>
            <w:tcW w:w="4350" w:type="dxa"/>
          </w:tcPr>
          <w:p w14:paraId="4A79EEA5" w14:textId="77777777" w:rsidR="007A6A72" w:rsidRPr="00D646E0" w:rsidRDefault="00000000" w:rsidP="00D646E0">
            <w:pPr>
              <w:bidi/>
              <w:jc w:val="left"/>
              <w:rPr>
                <w:sz w:val="28"/>
                <w:szCs w:val="28"/>
              </w:rPr>
            </w:pPr>
            <w:r w:rsidRPr="00D646E0">
              <w:rPr>
                <w:rFonts w:eastAsia="Arial" w:cs="Arial"/>
                <w:sz w:val="18"/>
                <w:szCs w:val="18"/>
              </w:rPr>
              <w:t>CustomerAuthController@login — يتحقق من بيانات الدخول وينشئ توكن Sanctum جديدًا.</w:t>
            </w:r>
          </w:p>
        </w:tc>
      </w:tr>
      <w:tr w:rsidR="007A6A72" w:rsidRPr="00D646E0" w14:paraId="229A27F2" w14:textId="77777777" w:rsidTr="00D646E0">
        <w:trPr>
          <w:cantSplit/>
        </w:trPr>
        <w:tc>
          <w:tcPr>
            <w:tcW w:w="780" w:type="dxa"/>
          </w:tcPr>
          <w:p w14:paraId="1A49240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02F7B467"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/api/customer/auth/logout</w:t>
            </w:r>
          </w:p>
        </w:tc>
        <w:tc>
          <w:tcPr>
            <w:tcW w:w="4350" w:type="dxa"/>
          </w:tcPr>
          <w:p w14:paraId="73D08C10" w14:textId="77777777" w:rsidR="007A6A72" w:rsidRPr="00D646E0" w:rsidRDefault="00000000" w:rsidP="00D646E0">
            <w:pPr>
              <w:bidi/>
              <w:jc w:val="left"/>
              <w:rPr>
                <w:sz w:val="28"/>
                <w:szCs w:val="28"/>
              </w:rPr>
            </w:pPr>
            <w:r w:rsidRPr="00D646E0">
              <w:rPr>
                <w:rFonts w:eastAsia="Arial" w:cs="Arial"/>
                <w:sz w:val="18"/>
                <w:szCs w:val="18"/>
              </w:rPr>
              <w:t>CustomerAuthController@logout — يحذف توكن الجلسة الحالي وينهي المصادقة.</w:t>
            </w:r>
          </w:p>
        </w:tc>
      </w:tr>
      <w:tr w:rsidR="007A6A72" w:rsidRPr="00D646E0" w14:paraId="053339CE" w14:textId="77777777" w:rsidTr="00D646E0">
        <w:trPr>
          <w:cantSplit/>
        </w:trPr>
        <w:tc>
          <w:tcPr>
            <w:tcW w:w="780" w:type="dxa"/>
          </w:tcPr>
          <w:p w14:paraId="0EFB292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5465DC5C"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/api/customer/auth/register</w:t>
            </w:r>
          </w:p>
        </w:tc>
        <w:tc>
          <w:tcPr>
            <w:tcW w:w="4350" w:type="dxa"/>
          </w:tcPr>
          <w:p w14:paraId="62C39B8C" w14:textId="77777777" w:rsidR="007A6A72" w:rsidRPr="00D646E0" w:rsidRDefault="00000000" w:rsidP="00D646E0">
            <w:pPr>
              <w:bidi/>
              <w:jc w:val="left"/>
              <w:rPr>
                <w:sz w:val="28"/>
                <w:szCs w:val="28"/>
              </w:rPr>
            </w:pPr>
            <w:r w:rsidRPr="00D646E0">
              <w:rPr>
                <w:rFonts w:eastAsia="Arial" w:cs="Arial"/>
                <w:sz w:val="18"/>
                <w:szCs w:val="18"/>
              </w:rPr>
              <w:t>CustomerAuthController@register — ينشئ حساب زبون وتوكنًا وحساب ولاء ابتدائيًا.</w:t>
            </w:r>
          </w:p>
        </w:tc>
      </w:tr>
      <w:tr w:rsidR="007A6A72" w:rsidRPr="00D646E0" w14:paraId="2DA9A6B1" w14:textId="77777777" w:rsidTr="00D646E0">
        <w:trPr>
          <w:cantSplit/>
        </w:trPr>
        <w:tc>
          <w:tcPr>
            <w:tcW w:w="780" w:type="dxa"/>
          </w:tcPr>
          <w:p w14:paraId="193D558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6107C129" w14:textId="77777777" w:rsidR="007A6A72" w:rsidRPr="00D646E0" w:rsidRDefault="00000000" w:rsidP="00D646E0">
            <w:pPr>
              <w:bidi/>
              <w:jc w:val="left"/>
              <w:rPr>
                <w:sz w:val="28"/>
                <w:szCs w:val="28"/>
              </w:rPr>
            </w:pPr>
            <w:r w:rsidRPr="00D646E0">
              <w:rPr>
                <w:rFonts w:ascii="Consolas" w:eastAsia="Consolas" w:hAnsi="Consolas" w:cs="Consolas"/>
                <w:sz w:val="18"/>
                <w:szCs w:val="18"/>
              </w:rPr>
              <w:t>/api/customer/auth/reset-password</w:t>
            </w:r>
          </w:p>
        </w:tc>
        <w:tc>
          <w:tcPr>
            <w:tcW w:w="4350" w:type="dxa"/>
          </w:tcPr>
          <w:p w14:paraId="018A31EB" w14:textId="77777777" w:rsidR="007A6A72" w:rsidRPr="00D646E0" w:rsidRDefault="00000000" w:rsidP="00D646E0">
            <w:pPr>
              <w:bidi/>
              <w:jc w:val="left"/>
              <w:rPr>
                <w:sz w:val="28"/>
                <w:szCs w:val="28"/>
              </w:rPr>
            </w:pPr>
            <w:r w:rsidRPr="00D646E0">
              <w:rPr>
                <w:rFonts w:eastAsia="Arial" w:cs="Arial"/>
                <w:sz w:val="18"/>
                <w:szCs w:val="18"/>
              </w:rPr>
              <w:t>CustomerAuthController@resetPassword — يتحقق من الرمز ويغيّر كلمة المرور ويلغي الجلسات القديمة.</w:t>
            </w:r>
          </w:p>
        </w:tc>
      </w:tr>
    </w:tbl>
    <w:p w14:paraId="606C8F1E" w14:textId="77777777" w:rsidR="007A6A72" w:rsidRPr="00D646E0" w:rsidRDefault="007A6A72" w:rsidP="00D646E0">
      <w:pPr>
        <w:bidi/>
        <w:spacing w:after="40"/>
        <w:jc w:val="left"/>
        <w:rPr>
          <w:sz w:val="28"/>
          <w:szCs w:val="28"/>
        </w:rPr>
      </w:pPr>
    </w:p>
    <w:p w14:paraId="3FBB6DCB" w14:textId="77777777" w:rsidR="007A6A72" w:rsidRPr="00D646E0" w:rsidRDefault="00000000" w:rsidP="00D646E0">
      <w:pPr>
        <w:pStyle w:val="21"/>
        <w:jc w:val="left"/>
        <w:rPr>
          <w:sz w:val="32"/>
          <w:szCs w:val="32"/>
        </w:rPr>
      </w:pPr>
      <w:r w:rsidRPr="00D646E0">
        <w:rPr>
          <w:rFonts w:ascii="Arial" w:eastAsia="Arial" w:hAnsi="Arial" w:cs="Arial"/>
          <w:sz w:val="32"/>
          <w:szCs w:val="32"/>
        </w:rPr>
        <w:t>التوصيل والسائقون</w:t>
      </w:r>
    </w:p>
    <w:p w14:paraId="146FD885" w14:textId="77777777" w:rsidR="007A6A72" w:rsidRDefault="00000000" w:rsidP="00D646E0">
      <w:pPr>
        <w:bidi/>
        <w:jc w:val="left"/>
        <w:rPr>
          <w:sz w:val="28"/>
          <w:szCs w:val="28"/>
          <w:rtl/>
          <w:lang w:bidi="ar-SY"/>
        </w:rPr>
      </w:pPr>
      <w:r w:rsidRPr="00D646E0">
        <w:rPr>
          <w:rFonts w:eastAsia="Arial" w:cs="Arial"/>
          <w:b/>
          <w:sz w:val="28"/>
          <w:szCs w:val="28"/>
        </w:rPr>
        <w:t>الوصول المعتاد:</w:t>
      </w:r>
      <w:r w:rsidRPr="00D646E0">
        <w:rPr>
          <w:rFonts w:eastAsia="Arial" w:cs="Arial"/>
          <w:sz w:val="28"/>
          <w:szCs w:val="28"/>
        </w:rPr>
        <w:t xml:space="preserve"> delivery_manager / driver. عدد المسارات </w:t>
      </w:r>
      <w:proofErr w:type="spellStart"/>
      <w:r w:rsidRPr="00D646E0">
        <w:rPr>
          <w:rFonts w:eastAsia="Arial" w:cs="Arial"/>
          <w:sz w:val="28"/>
          <w:szCs w:val="28"/>
        </w:rPr>
        <w:t>في</w:t>
      </w:r>
      <w:proofErr w:type="spellEnd"/>
      <w:r w:rsidRPr="00D646E0">
        <w:rPr>
          <w:rFonts w:eastAsia="Arial" w:cs="Arial"/>
          <w:sz w:val="28"/>
          <w:szCs w:val="28"/>
        </w:rPr>
        <w:t xml:space="preserve"> </w:t>
      </w:r>
      <w:proofErr w:type="spellStart"/>
      <w:r w:rsidRPr="00D646E0">
        <w:rPr>
          <w:rFonts w:eastAsia="Arial" w:cs="Arial"/>
          <w:sz w:val="28"/>
          <w:szCs w:val="28"/>
        </w:rPr>
        <w:t>هذه</w:t>
      </w:r>
      <w:proofErr w:type="spellEnd"/>
      <w:r w:rsidRPr="00D646E0">
        <w:rPr>
          <w:rFonts w:eastAsia="Arial" w:cs="Arial"/>
          <w:sz w:val="28"/>
          <w:szCs w:val="28"/>
        </w:rPr>
        <w:t xml:space="preserve"> </w:t>
      </w:r>
      <w:proofErr w:type="spellStart"/>
      <w:r w:rsidRPr="00D646E0">
        <w:rPr>
          <w:rFonts w:eastAsia="Arial" w:cs="Arial"/>
          <w:sz w:val="28"/>
          <w:szCs w:val="28"/>
        </w:rPr>
        <w:t>المجموعة</w:t>
      </w:r>
      <w:proofErr w:type="spellEnd"/>
      <w:r w:rsidRPr="00D646E0">
        <w:rPr>
          <w:rFonts w:eastAsia="Arial" w:cs="Arial"/>
          <w:sz w:val="28"/>
          <w:szCs w:val="28"/>
        </w:rPr>
        <w:t>: 13.</w:t>
      </w:r>
    </w:p>
    <w:p w14:paraId="5F47B950" w14:textId="77777777" w:rsidR="00D646E0" w:rsidRDefault="00D646E0" w:rsidP="00D646E0">
      <w:pPr>
        <w:bidi/>
        <w:jc w:val="left"/>
        <w:rPr>
          <w:sz w:val="28"/>
          <w:szCs w:val="28"/>
          <w:rtl/>
          <w:lang w:bidi="ar-SY"/>
        </w:rPr>
      </w:pPr>
    </w:p>
    <w:p w14:paraId="6E991AAC" w14:textId="77777777" w:rsidR="00D646E0" w:rsidRDefault="00D646E0" w:rsidP="00D646E0">
      <w:pPr>
        <w:bidi/>
        <w:jc w:val="left"/>
        <w:rPr>
          <w:sz w:val="28"/>
          <w:szCs w:val="28"/>
          <w:rtl/>
          <w:lang w:bidi="ar-SY"/>
        </w:rPr>
      </w:pPr>
    </w:p>
    <w:p w14:paraId="7AD82E69" w14:textId="77777777" w:rsidR="00D646E0" w:rsidRPr="00D646E0" w:rsidRDefault="00D646E0" w:rsidP="00D646E0">
      <w:pPr>
        <w:bidi/>
        <w:jc w:val="left"/>
        <w:rPr>
          <w:rFonts w:hint="cs"/>
          <w:sz w:val="28"/>
          <w:szCs w:val="28"/>
          <w:rtl/>
          <w:lang w:bidi="ar-SY"/>
        </w:rPr>
      </w:pP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67133C45" w14:textId="77777777" w:rsidTr="00D646E0">
        <w:trPr>
          <w:cantSplit/>
          <w:tblHeader/>
        </w:trPr>
        <w:tc>
          <w:tcPr>
            <w:tcW w:w="780" w:type="dxa"/>
            <w:shd w:val="clear" w:color="auto" w:fill="E8EEF5"/>
            <w:tcMar>
              <w:top w:w="80" w:type="dxa"/>
              <w:left w:w="120" w:type="dxa"/>
              <w:bottom w:w="80" w:type="dxa"/>
              <w:right w:w="120" w:type="dxa"/>
            </w:tcMar>
            <w:vAlign w:val="center"/>
          </w:tcPr>
          <w:p w14:paraId="21D21CA4" w14:textId="77777777" w:rsidR="007A6A72" w:rsidRPr="00D646E0" w:rsidRDefault="00000000" w:rsidP="00D646E0">
            <w:pPr>
              <w:bidi/>
              <w:jc w:val="left"/>
              <w:rPr>
                <w:sz w:val="28"/>
                <w:szCs w:val="28"/>
              </w:rPr>
            </w:pPr>
            <w:r w:rsidRPr="00D646E0">
              <w:rPr>
                <w:rFonts w:eastAsia="Arial" w:cs="Arial"/>
                <w:b/>
                <w:color w:val="1F4D78"/>
              </w:rPr>
              <w:lastRenderedPageBreak/>
              <w:t>الطريقة</w:t>
            </w:r>
          </w:p>
        </w:tc>
        <w:tc>
          <w:tcPr>
            <w:tcW w:w="4230" w:type="dxa"/>
            <w:shd w:val="clear" w:color="auto" w:fill="E8EEF5"/>
            <w:tcMar>
              <w:top w:w="80" w:type="dxa"/>
              <w:left w:w="120" w:type="dxa"/>
              <w:bottom w:w="80" w:type="dxa"/>
              <w:right w:w="120" w:type="dxa"/>
            </w:tcMar>
            <w:vAlign w:val="center"/>
          </w:tcPr>
          <w:p w14:paraId="14A18D82"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14BE641C"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02F59B24" w14:textId="77777777" w:rsidTr="00D646E0">
        <w:trPr>
          <w:cantSplit/>
        </w:trPr>
        <w:tc>
          <w:tcPr>
            <w:tcW w:w="780" w:type="dxa"/>
          </w:tcPr>
          <w:p w14:paraId="67FC027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9F6D862"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w:t>
            </w:r>
          </w:p>
        </w:tc>
        <w:tc>
          <w:tcPr>
            <w:tcW w:w="4350" w:type="dxa"/>
          </w:tcPr>
          <w:p w14:paraId="1DD802F1" w14:textId="77777777" w:rsidR="007A6A72" w:rsidRPr="00D646E0" w:rsidRDefault="00000000" w:rsidP="00D646E0">
            <w:pPr>
              <w:bidi/>
              <w:jc w:val="left"/>
              <w:rPr>
                <w:sz w:val="28"/>
                <w:szCs w:val="28"/>
              </w:rPr>
            </w:pPr>
            <w:r w:rsidRPr="00D646E0">
              <w:rPr>
                <w:rFonts w:eastAsia="Arial" w:cs="Arial"/>
                <w:sz w:val="18"/>
                <w:szCs w:val="18"/>
              </w:rPr>
              <w:t>DeliveryController@index — يعيد قائمة مفلترة ومقسمة إلى صفحات بحسب سياق المسار.</w:t>
            </w:r>
          </w:p>
        </w:tc>
      </w:tr>
      <w:tr w:rsidR="007A6A72" w:rsidRPr="00D646E0" w14:paraId="76A1F90A" w14:textId="77777777" w:rsidTr="00D646E0">
        <w:trPr>
          <w:cantSplit/>
        </w:trPr>
        <w:tc>
          <w:tcPr>
            <w:tcW w:w="780" w:type="dxa"/>
          </w:tcPr>
          <w:p w14:paraId="234D616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6A9ECEDD"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/api/delivery/active</w:t>
            </w:r>
          </w:p>
        </w:tc>
        <w:tc>
          <w:tcPr>
            <w:tcW w:w="4350" w:type="dxa"/>
          </w:tcPr>
          <w:p w14:paraId="6972DD55" w14:textId="77777777" w:rsidR="007A6A72" w:rsidRPr="00D646E0" w:rsidRDefault="00000000" w:rsidP="00D646E0">
            <w:pPr>
              <w:bidi/>
              <w:jc w:val="left"/>
              <w:rPr>
                <w:sz w:val="28"/>
                <w:szCs w:val="28"/>
              </w:rPr>
            </w:pPr>
            <w:r w:rsidRPr="00D646E0">
              <w:rPr>
                <w:rFonts w:eastAsia="Arial" w:cs="Arial"/>
                <w:sz w:val="18"/>
                <w:szCs w:val="18"/>
              </w:rPr>
              <w:t>DeliveryController@active — يعيد السجلات النشطة حاليًا.</w:t>
            </w:r>
          </w:p>
        </w:tc>
      </w:tr>
      <w:tr w:rsidR="007A6A72" w:rsidRPr="00D646E0" w14:paraId="6EDB56A2" w14:textId="77777777" w:rsidTr="00D646E0">
        <w:trPr>
          <w:cantSplit/>
        </w:trPr>
        <w:tc>
          <w:tcPr>
            <w:tcW w:w="780" w:type="dxa"/>
          </w:tcPr>
          <w:p w14:paraId="3EDBFBC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857DB64"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/api/delivery/assigned</w:t>
            </w:r>
          </w:p>
        </w:tc>
        <w:tc>
          <w:tcPr>
            <w:tcW w:w="4350" w:type="dxa"/>
          </w:tcPr>
          <w:p w14:paraId="7D883EBA" w14:textId="77777777" w:rsidR="007A6A72" w:rsidRPr="00D646E0" w:rsidRDefault="00000000" w:rsidP="00D646E0">
            <w:pPr>
              <w:bidi/>
              <w:jc w:val="left"/>
              <w:rPr>
                <w:sz w:val="28"/>
                <w:szCs w:val="28"/>
              </w:rPr>
            </w:pPr>
            <w:r w:rsidRPr="00D646E0">
              <w:rPr>
                <w:rFonts w:eastAsia="Arial" w:cs="Arial"/>
                <w:sz w:val="18"/>
                <w:szCs w:val="18"/>
              </w:rPr>
              <w:t>DeliveryController@assigned — يعيد عمليات التوصيل المسندة للسائق الحالي.</w:t>
            </w:r>
          </w:p>
        </w:tc>
      </w:tr>
      <w:tr w:rsidR="007A6A72" w:rsidRPr="00D646E0" w14:paraId="49D0B8C6" w14:textId="77777777" w:rsidTr="00D646E0">
        <w:trPr>
          <w:cantSplit/>
        </w:trPr>
        <w:tc>
          <w:tcPr>
            <w:tcW w:w="780" w:type="dxa"/>
          </w:tcPr>
          <w:p w14:paraId="6F9788C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367F55E"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/api/delivery/driver/{id}/ratings</w:t>
            </w:r>
          </w:p>
        </w:tc>
        <w:tc>
          <w:tcPr>
            <w:tcW w:w="4350" w:type="dxa"/>
          </w:tcPr>
          <w:p w14:paraId="663CE958" w14:textId="77777777" w:rsidR="007A6A72" w:rsidRPr="00D646E0" w:rsidRDefault="00000000" w:rsidP="00D646E0">
            <w:pPr>
              <w:bidi/>
              <w:jc w:val="left"/>
              <w:rPr>
                <w:sz w:val="28"/>
                <w:szCs w:val="28"/>
              </w:rPr>
            </w:pPr>
            <w:r w:rsidRPr="00D646E0">
              <w:rPr>
                <w:rFonts w:eastAsia="Arial" w:cs="Arial"/>
                <w:sz w:val="18"/>
                <w:szCs w:val="18"/>
              </w:rPr>
              <w:t>DeliveryController@driverRatings — يعيد تقييمات السائق وتوزيعها.</w:t>
            </w:r>
          </w:p>
        </w:tc>
      </w:tr>
      <w:tr w:rsidR="007A6A72" w:rsidRPr="00D646E0" w14:paraId="74F832C4" w14:textId="77777777" w:rsidTr="00D646E0">
        <w:trPr>
          <w:cantSplit/>
        </w:trPr>
        <w:tc>
          <w:tcPr>
            <w:tcW w:w="780" w:type="dxa"/>
          </w:tcPr>
          <w:p w14:paraId="674D5BA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DC2A3DD"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/api/delivery/driver/{id}/stats</w:t>
            </w:r>
          </w:p>
        </w:tc>
        <w:tc>
          <w:tcPr>
            <w:tcW w:w="4350" w:type="dxa"/>
          </w:tcPr>
          <w:p w14:paraId="4F15089C" w14:textId="77777777" w:rsidR="007A6A72" w:rsidRPr="00D646E0" w:rsidRDefault="00000000" w:rsidP="00D646E0">
            <w:pPr>
              <w:bidi/>
              <w:jc w:val="left"/>
              <w:rPr>
                <w:sz w:val="28"/>
                <w:szCs w:val="28"/>
              </w:rPr>
            </w:pPr>
            <w:r w:rsidRPr="00D646E0">
              <w:rPr>
                <w:rFonts w:eastAsia="Arial" w:cs="Arial"/>
                <w:sz w:val="18"/>
                <w:szCs w:val="18"/>
              </w:rPr>
              <w:t>DeliveryController@driverStats — يعيد مؤشرات أداء السائق.</w:t>
            </w:r>
          </w:p>
        </w:tc>
      </w:tr>
      <w:tr w:rsidR="007A6A72" w:rsidRPr="00D646E0" w14:paraId="5B4B097B" w14:textId="77777777" w:rsidTr="00D646E0">
        <w:trPr>
          <w:cantSplit/>
        </w:trPr>
        <w:tc>
          <w:tcPr>
            <w:tcW w:w="780" w:type="dxa"/>
          </w:tcPr>
          <w:p w14:paraId="70C0913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68F1F14"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/api/delivery/drivers</w:t>
            </w:r>
          </w:p>
        </w:tc>
        <w:tc>
          <w:tcPr>
            <w:tcW w:w="4350" w:type="dxa"/>
          </w:tcPr>
          <w:p w14:paraId="5BA81C1A" w14:textId="77777777" w:rsidR="007A6A72" w:rsidRPr="00D646E0" w:rsidRDefault="00000000" w:rsidP="00D646E0">
            <w:pPr>
              <w:bidi/>
              <w:jc w:val="left"/>
              <w:rPr>
                <w:sz w:val="28"/>
                <w:szCs w:val="28"/>
              </w:rPr>
            </w:pPr>
            <w:r w:rsidRPr="00D646E0">
              <w:rPr>
                <w:rFonts w:eastAsia="Arial" w:cs="Arial"/>
                <w:sz w:val="18"/>
                <w:szCs w:val="18"/>
              </w:rPr>
              <w:t>DeliveryController@getDrivers — يعيد السائقين النشطين وحالة انشغالهم.</w:t>
            </w:r>
          </w:p>
        </w:tc>
      </w:tr>
      <w:tr w:rsidR="007A6A72" w:rsidRPr="00D646E0" w14:paraId="21FBCE01" w14:textId="77777777" w:rsidTr="00D646E0">
        <w:trPr>
          <w:cantSplit/>
        </w:trPr>
        <w:tc>
          <w:tcPr>
            <w:tcW w:w="780" w:type="dxa"/>
          </w:tcPr>
          <w:p w14:paraId="68B78D1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64ABE020"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/api/delivery/settings</w:t>
            </w:r>
          </w:p>
        </w:tc>
        <w:tc>
          <w:tcPr>
            <w:tcW w:w="4350" w:type="dxa"/>
          </w:tcPr>
          <w:p w14:paraId="30C21DBE" w14:textId="77777777" w:rsidR="007A6A72" w:rsidRPr="00D646E0" w:rsidRDefault="00000000" w:rsidP="00D646E0">
            <w:pPr>
              <w:bidi/>
              <w:jc w:val="left"/>
              <w:rPr>
                <w:sz w:val="28"/>
                <w:szCs w:val="28"/>
              </w:rPr>
            </w:pPr>
            <w:r w:rsidRPr="00D646E0">
              <w:rPr>
                <w:rFonts w:eastAsia="Arial" w:cs="Arial"/>
                <w:sz w:val="18"/>
                <w:szCs w:val="18"/>
              </w:rPr>
              <w:t>DeliveryController@settings — يعيد إعدادات الوحدة الحالية.</w:t>
            </w:r>
          </w:p>
        </w:tc>
      </w:tr>
      <w:tr w:rsidR="007A6A72" w:rsidRPr="00D646E0" w14:paraId="0C4D15DD" w14:textId="77777777" w:rsidTr="00D646E0">
        <w:trPr>
          <w:cantSplit/>
        </w:trPr>
        <w:tc>
          <w:tcPr>
            <w:tcW w:w="780" w:type="dxa"/>
          </w:tcPr>
          <w:p w14:paraId="541AB6E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1FE6D09F"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/api/delivery/settings</w:t>
            </w:r>
          </w:p>
        </w:tc>
        <w:tc>
          <w:tcPr>
            <w:tcW w:w="4350" w:type="dxa"/>
          </w:tcPr>
          <w:p w14:paraId="74DE3967" w14:textId="77777777" w:rsidR="007A6A72" w:rsidRPr="00D646E0" w:rsidRDefault="00000000" w:rsidP="00D646E0">
            <w:pPr>
              <w:bidi/>
              <w:jc w:val="left"/>
              <w:rPr>
                <w:sz w:val="28"/>
                <w:szCs w:val="28"/>
              </w:rPr>
            </w:pPr>
            <w:r w:rsidRPr="00D646E0">
              <w:rPr>
                <w:rFonts w:eastAsia="Arial" w:cs="Arial"/>
                <w:sz w:val="18"/>
                <w:szCs w:val="18"/>
              </w:rPr>
              <w:t>DeliveryController@updateSettings — يتحقق من إعدادات الوحدة ويحفظها.</w:t>
            </w:r>
          </w:p>
        </w:tc>
      </w:tr>
      <w:tr w:rsidR="007A6A72" w:rsidRPr="00D646E0" w14:paraId="6D3E1238" w14:textId="77777777" w:rsidTr="00D646E0">
        <w:trPr>
          <w:cantSplit/>
        </w:trPr>
        <w:tc>
          <w:tcPr>
            <w:tcW w:w="780" w:type="dxa"/>
          </w:tcPr>
          <w:p w14:paraId="044C731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3E6F400"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/api/delivery/stats</w:t>
            </w:r>
          </w:p>
        </w:tc>
        <w:tc>
          <w:tcPr>
            <w:tcW w:w="4350" w:type="dxa"/>
          </w:tcPr>
          <w:p w14:paraId="4E2B468B" w14:textId="77777777" w:rsidR="007A6A72" w:rsidRPr="00D646E0" w:rsidRDefault="00000000" w:rsidP="00D646E0">
            <w:pPr>
              <w:bidi/>
              <w:jc w:val="left"/>
              <w:rPr>
                <w:sz w:val="28"/>
                <w:szCs w:val="28"/>
              </w:rPr>
            </w:pPr>
            <w:r w:rsidRPr="00D646E0">
              <w:rPr>
                <w:rFonts w:eastAsia="Arial" w:cs="Arial"/>
                <w:sz w:val="18"/>
                <w:szCs w:val="18"/>
              </w:rPr>
              <w:t>DeliveryController@stats — يجمع مؤشرات وإحصاءات الشاشة.</w:t>
            </w:r>
          </w:p>
        </w:tc>
      </w:tr>
      <w:tr w:rsidR="007A6A72" w:rsidRPr="00D646E0" w14:paraId="02A4ED7E" w14:textId="77777777" w:rsidTr="00D646E0">
        <w:trPr>
          <w:cantSplit/>
        </w:trPr>
        <w:tc>
          <w:tcPr>
            <w:tcW w:w="780" w:type="dxa"/>
          </w:tcPr>
          <w:p w14:paraId="014DD26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18C733C"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/api/delivery/{id}</w:t>
            </w:r>
          </w:p>
        </w:tc>
        <w:tc>
          <w:tcPr>
            <w:tcW w:w="4350" w:type="dxa"/>
          </w:tcPr>
          <w:p w14:paraId="242D8DC8" w14:textId="77777777" w:rsidR="007A6A72" w:rsidRPr="00D646E0" w:rsidRDefault="00000000" w:rsidP="00D646E0">
            <w:pPr>
              <w:bidi/>
              <w:jc w:val="left"/>
              <w:rPr>
                <w:sz w:val="28"/>
                <w:szCs w:val="28"/>
              </w:rPr>
            </w:pPr>
            <w:r w:rsidRPr="00D646E0">
              <w:rPr>
                <w:rFonts w:eastAsia="Arial" w:cs="Arial"/>
                <w:sz w:val="18"/>
                <w:szCs w:val="18"/>
              </w:rPr>
              <w:t>DeliveryController@show — يعيد تفاصيل السجل المطلوب بعد التحقق من الصلاحية والوجود.</w:t>
            </w:r>
          </w:p>
        </w:tc>
      </w:tr>
      <w:tr w:rsidR="007A6A72" w:rsidRPr="00D646E0" w14:paraId="6CE3F76B" w14:textId="77777777" w:rsidTr="00D646E0">
        <w:trPr>
          <w:cantSplit/>
        </w:trPr>
        <w:tc>
          <w:tcPr>
            <w:tcW w:w="780" w:type="dxa"/>
          </w:tcPr>
          <w:p w14:paraId="0C379C9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4C7FAD61"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/api/delivery/{id}/assign</w:t>
            </w:r>
          </w:p>
        </w:tc>
        <w:tc>
          <w:tcPr>
            <w:tcW w:w="4350" w:type="dxa"/>
          </w:tcPr>
          <w:p w14:paraId="592B4ADD" w14:textId="77777777" w:rsidR="007A6A72" w:rsidRPr="00D646E0" w:rsidRDefault="00000000" w:rsidP="00D646E0">
            <w:pPr>
              <w:bidi/>
              <w:jc w:val="left"/>
              <w:rPr>
                <w:sz w:val="28"/>
                <w:szCs w:val="28"/>
              </w:rPr>
            </w:pPr>
            <w:r w:rsidRPr="00D646E0">
              <w:rPr>
                <w:rFonts w:eastAsia="Arial" w:cs="Arial"/>
                <w:sz w:val="18"/>
                <w:szCs w:val="18"/>
              </w:rPr>
              <w:t>DeliveryController@assignDriver — يتحقق من جاهزية الطلب والسائق ثم يسند التوصيل ويرسل إشعارات.</w:t>
            </w:r>
          </w:p>
        </w:tc>
      </w:tr>
      <w:tr w:rsidR="007A6A72" w:rsidRPr="00D646E0" w14:paraId="150BA975" w14:textId="77777777" w:rsidTr="00D646E0">
        <w:trPr>
          <w:cantSplit/>
        </w:trPr>
        <w:tc>
          <w:tcPr>
            <w:tcW w:w="780" w:type="dxa"/>
          </w:tcPr>
          <w:p w14:paraId="0097BCB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58302B52"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/api/delivery/{id}/notify-customer</w:t>
            </w:r>
          </w:p>
        </w:tc>
        <w:tc>
          <w:tcPr>
            <w:tcW w:w="4350" w:type="dxa"/>
          </w:tcPr>
          <w:p w14:paraId="4AFADD61" w14:textId="77777777" w:rsidR="007A6A72" w:rsidRPr="00D646E0" w:rsidRDefault="00000000" w:rsidP="00D646E0">
            <w:pPr>
              <w:bidi/>
              <w:jc w:val="left"/>
              <w:rPr>
                <w:sz w:val="28"/>
                <w:szCs w:val="28"/>
              </w:rPr>
            </w:pPr>
            <w:r w:rsidRPr="00D646E0">
              <w:rPr>
                <w:rFonts w:eastAsia="Arial" w:cs="Arial"/>
                <w:sz w:val="18"/>
                <w:szCs w:val="18"/>
              </w:rPr>
              <w:t>DeliveryController@notifyCustomer — ينشئ إشعارًا يدويًا للزبون المرتبط بالسجل.</w:t>
            </w:r>
          </w:p>
        </w:tc>
      </w:tr>
      <w:tr w:rsidR="007A6A72" w:rsidRPr="00D646E0" w14:paraId="05A024DB" w14:textId="77777777" w:rsidTr="00D646E0">
        <w:trPr>
          <w:cantSplit/>
        </w:trPr>
        <w:tc>
          <w:tcPr>
            <w:tcW w:w="780" w:type="dxa"/>
          </w:tcPr>
          <w:p w14:paraId="7B70B17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2D54F268" w14:textId="77777777" w:rsidR="007A6A72" w:rsidRPr="00D646E0" w:rsidRDefault="00000000" w:rsidP="00D646E0">
            <w:pPr>
              <w:bidi/>
              <w:jc w:val="left"/>
              <w:rPr>
                <w:sz w:val="28"/>
                <w:szCs w:val="28"/>
              </w:rPr>
            </w:pPr>
            <w:r w:rsidRPr="00D646E0">
              <w:rPr>
                <w:rFonts w:ascii="Consolas" w:eastAsia="Consolas" w:hAnsi="Consolas" w:cs="Consolas"/>
                <w:sz w:val="18"/>
                <w:szCs w:val="18"/>
              </w:rPr>
              <w:t>/api/delivery/{id}/status</w:t>
            </w:r>
          </w:p>
        </w:tc>
        <w:tc>
          <w:tcPr>
            <w:tcW w:w="4350" w:type="dxa"/>
          </w:tcPr>
          <w:p w14:paraId="2EE4410C" w14:textId="77777777" w:rsidR="007A6A72" w:rsidRPr="00D646E0" w:rsidRDefault="00000000" w:rsidP="00D646E0">
            <w:pPr>
              <w:bidi/>
              <w:jc w:val="left"/>
              <w:rPr>
                <w:sz w:val="28"/>
                <w:szCs w:val="28"/>
              </w:rPr>
            </w:pPr>
            <w:r w:rsidRPr="00D646E0">
              <w:rPr>
                <w:rFonts w:eastAsia="Arial" w:cs="Arial"/>
                <w:sz w:val="18"/>
                <w:szCs w:val="18"/>
              </w:rPr>
              <w:t>DeliveryController@changeStatus — يتحقق من انتقال الحالة والدور ثم يحدّث السجل وآثاره.</w:t>
            </w:r>
          </w:p>
        </w:tc>
      </w:tr>
    </w:tbl>
    <w:p w14:paraId="6BB2A193" w14:textId="77777777" w:rsidR="007A6A72" w:rsidRPr="00D646E0" w:rsidRDefault="007A6A72" w:rsidP="00D646E0">
      <w:pPr>
        <w:bidi/>
        <w:spacing w:after="40"/>
        <w:jc w:val="left"/>
        <w:rPr>
          <w:sz w:val="28"/>
          <w:szCs w:val="28"/>
        </w:rPr>
      </w:pPr>
    </w:p>
    <w:p w14:paraId="3EED7133" w14:textId="77777777" w:rsidR="007A6A72" w:rsidRPr="00D646E0" w:rsidRDefault="00000000" w:rsidP="00D646E0">
      <w:pPr>
        <w:pStyle w:val="21"/>
        <w:jc w:val="left"/>
        <w:rPr>
          <w:sz w:val="32"/>
          <w:szCs w:val="32"/>
        </w:rPr>
      </w:pPr>
      <w:r w:rsidRPr="00D646E0">
        <w:rPr>
          <w:rFonts w:ascii="Arial" w:eastAsia="Arial" w:hAnsi="Arial" w:cs="Arial"/>
          <w:sz w:val="32"/>
          <w:szCs w:val="32"/>
        </w:rPr>
        <w:t>العمليات المشتركة للموظفين</w:t>
      </w:r>
    </w:p>
    <w:p w14:paraId="361C817A" w14:textId="77777777" w:rsidR="007A6A72" w:rsidRDefault="00000000" w:rsidP="00D646E0">
      <w:pPr>
        <w:bidi/>
        <w:jc w:val="left"/>
        <w:rPr>
          <w:sz w:val="28"/>
          <w:szCs w:val="28"/>
          <w:rtl/>
        </w:rPr>
      </w:pPr>
      <w:r w:rsidRPr="00D646E0">
        <w:rPr>
          <w:rFonts w:eastAsia="Arial" w:cs="Arial"/>
          <w:b/>
          <w:sz w:val="28"/>
          <w:szCs w:val="28"/>
        </w:rPr>
        <w:t>الوصول المعتاد:</w:t>
      </w:r>
      <w:r w:rsidRPr="00D646E0">
        <w:rPr>
          <w:rFonts w:eastAsia="Arial" w:cs="Arial"/>
          <w:sz w:val="28"/>
          <w:szCs w:val="28"/>
        </w:rPr>
        <w:t xml:space="preserve"> موظف. عدد المسارات </w:t>
      </w:r>
      <w:proofErr w:type="spellStart"/>
      <w:r w:rsidRPr="00D646E0">
        <w:rPr>
          <w:rFonts w:eastAsia="Arial" w:cs="Arial"/>
          <w:sz w:val="28"/>
          <w:szCs w:val="28"/>
        </w:rPr>
        <w:t>في</w:t>
      </w:r>
      <w:proofErr w:type="spellEnd"/>
      <w:r w:rsidRPr="00D646E0">
        <w:rPr>
          <w:rFonts w:eastAsia="Arial" w:cs="Arial"/>
          <w:sz w:val="28"/>
          <w:szCs w:val="28"/>
        </w:rPr>
        <w:t xml:space="preserve"> </w:t>
      </w:r>
      <w:proofErr w:type="spellStart"/>
      <w:r w:rsidRPr="00D646E0">
        <w:rPr>
          <w:rFonts w:eastAsia="Arial" w:cs="Arial"/>
          <w:sz w:val="28"/>
          <w:szCs w:val="28"/>
        </w:rPr>
        <w:t>هذه</w:t>
      </w:r>
      <w:proofErr w:type="spellEnd"/>
      <w:r w:rsidRPr="00D646E0">
        <w:rPr>
          <w:rFonts w:eastAsia="Arial" w:cs="Arial"/>
          <w:sz w:val="28"/>
          <w:szCs w:val="28"/>
        </w:rPr>
        <w:t xml:space="preserve"> </w:t>
      </w:r>
      <w:proofErr w:type="spellStart"/>
      <w:r w:rsidRPr="00D646E0">
        <w:rPr>
          <w:rFonts w:eastAsia="Arial" w:cs="Arial"/>
          <w:sz w:val="28"/>
          <w:szCs w:val="28"/>
        </w:rPr>
        <w:t>المجموعة</w:t>
      </w:r>
      <w:proofErr w:type="spellEnd"/>
      <w:r w:rsidRPr="00D646E0">
        <w:rPr>
          <w:rFonts w:eastAsia="Arial" w:cs="Arial"/>
          <w:sz w:val="28"/>
          <w:szCs w:val="28"/>
        </w:rPr>
        <w:t>: 10.</w:t>
      </w:r>
    </w:p>
    <w:p w14:paraId="164A5E6C" w14:textId="77777777" w:rsidR="00D646E0" w:rsidRDefault="00D646E0" w:rsidP="00D646E0">
      <w:pPr>
        <w:bidi/>
        <w:jc w:val="left"/>
        <w:rPr>
          <w:sz w:val="28"/>
          <w:szCs w:val="28"/>
          <w:rtl/>
        </w:rPr>
      </w:pPr>
    </w:p>
    <w:p w14:paraId="4BC4B435" w14:textId="77777777" w:rsidR="00D646E0" w:rsidRDefault="00D646E0" w:rsidP="00D646E0">
      <w:pPr>
        <w:bidi/>
        <w:jc w:val="left"/>
        <w:rPr>
          <w:sz w:val="28"/>
          <w:szCs w:val="28"/>
          <w:rtl/>
        </w:rPr>
      </w:pPr>
    </w:p>
    <w:p w14:paraId="08DC2B7E" w14:textId="77777777" w:rsidR="00D646E0" w:rsidRDefault="00D646E0" w:rsidP="00D646E0">
      <w:pPr>
        <w:bidi/>
        <w:jc w:val="left"/>
        <w:rPr>
          <w:sz w:val="28"/>
          <w:szCs w:val="28"/>
          <w:rtl/>
        </w:rPr>
      </w:pPr>
    </w:p>
    <w:p w14:paraId="398CC0F8" w14:textId="77777777" w:rsidR="00D646E0" w:rsidRPr="00D646E0" w:rsidRDefault="00D646E0" w:rsidP="00D646E0">
      <w:pPr>
        <w:bidi/>
        <w:jc w:val="left"/>
        <w:rPr>
          <w:sz w:val="28"/>
          <w:szCs w:val="28"/>
        </w:rPr>
      </w:pP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4988BB9A" w14:textId="77777777" w:rsidTr="00D646E0">
        <w:trPr>
          <w:cantSplit/>
          <w:tblHeader/>
        </w:trPr>
        <w:tc>
          <w:tcPr>
            <w:tcW w:w="780" w:type="dxa"/>
            <w:shd w:val="clear" w:color="auto" w:fill="E8EEF5"/>
            <w:tcMar>
              <w:top w:w="80" w:type="dxa"/>
              <w:left w:w="120" w:type="dxa"/>
              <w:bottom w:w="80" w:type="dxa"/>
              <w:right w:w="120" w:type="dxa"/>
            </w:tcMar>
            <w:vAlign w:val="center"/>
          </w:tcPr>
          <w:p w14:paraId="7E9FF7E3" w14:textId="77777777" w:rsidR="007A6A72" w:rsidRPr="00D646E0" w:rsidRDefault="00000000" w:rsidP="00D646E0">
            <w:pPr>
              <w:bidi/>
              <w:jc w:val="left"/>
              <w:rPr>
                <w:sz w:val="28"/>
                <w:szCs w:val="28"/>
              </w:rPr>
            </w:pPr>
            <w:r w:rsidRPr="00D646E0">
              <w:rPr>
                <w:rFonts w:eastAsia="Arial" w:cs="Arial"/>
                <w:b/>
                <w:color w:val="1F4D78"/>
              </w:rPr>
              <w:lastRenderedPageBreak/>
              <w:t>الطريقة</w:t>
            </w:r>
          </w:p>
        </w:tc>
        <w:tc>
          <w:tcPr>
            <w:tcW w:w="4230" w:type="dxa"/>
            <w:shd w:val="clear" w:color="auto" w:fill="E8EEF5"/>
            <w:tcMar>
              <w:top w:w="80" w:type="dxa"/>
              <w:left w:w="120" w:type="dxa"/>
              <w:bottom w:w="80" w:type="dxa"/>
              <w:right w:w="120" w:type="dxa"/>
            </w:tcMar>
            <w:vAlign w:val="center"/>
          </w:tcPr>
          <w:p w14:paraId="59F5C61C"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44BE09BF"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19C38024" w14:textId="77777777" w:rsidTr="00D646E0">
        <w:trPr>
          <w:cantSplit/>
        </w:trPr>
        <w:tc>
          <w:tcPr>
            <w:tcW w:w="780" w:type="dxa"/>
          </w:tcPr>
          <w:p w14:paraId="1D91ED4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248403E" w14:textId="77777777" w:rsidR="007A6A72" w:rsidRPr="00D646E0" w:rsidRDefault="00000000" w:rsidP="00D646E0">
            <w:pPr>
              <w:bidi/>
              <w:jc w:val="left"/>
              <w:rPr>
                <w:rFonts w:hint="cs"/>
                <w:sz w:val="28"/>
                <w:szCs w:val="28"/>
                <w:rtl/>
                <w:lang w:bidi="ar-SY"/>
              </w:rPr>
            </w:pPr>
            <w:r w:rsidRPr="00D646E0">
              <w:rPr>
                <w:rFonts w:ascii="Consolas" w:eastAsia="Consolas" w:hAnsi="Consolas" w:cs="Consolas"/>
                <w:sz w:val="18"/>
                <w:szCs w:val="18"/>
              </w:rPr>
              <w:t>/api/employee/notifications</w:t>
            </w:r>
          </w:p>
        </w:tc>
        <w:tc>
          <w:tcPr>
            <w:tcW w:w="4350" w:type="dxa"/>
          </w:tcPr>
          <w:p w14:paraId="28D54BA3" w14:textId="77777777" w:rsidR="007A6A72" w:rsidRPr="00D646E0" w:rsidRDefault="00000000" w:rsidP="00D646E0">
            <w:pPr>
              <w:bidi/>
              <w:jc w:val="left"/>
              <w:rPr>
                <w:sz w:val="28"/>
                <w:szCs w:val="28"/>
              </w:rPr>
            </w:pPr>
            <w:r w:rsidRPr="00D646E0">
              <w:rPr>
                <w:rFonts w:eastAsia="Arial" w:cs="Arial"/>
                <w:sz w:val="18"/>
                <w:szCs w:val="18"/>
              </w:rPr>
              <w:t>NotificationController@employeeIndex — يعيد إشعارات الموظف الحالي.</w:t>
            </w:r>
          </w:p>
        </w:tc>
      </w:tr>
      <w:tr w:rsidR="007A6A72" w:rsidRPr="00D646E0" w14:paraId="5588FA19" w14:textId="77777777" w:rsidTr="00D646E0">
        <w:trPr>
          <w:cantSplit/>
        </w:trPr>
        <w:tc>
          <w:tcPr>
            <w:tcW w:w="780" w:type="dxa"/>
          </w:tcPr>
          <w:p w14:paraId="7C1799F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307AEECD" w14:textId="77777777" w:rsidR="007A6A72" w:rsidRPr="00D646E0" w:rsidRDefault="00000000" w:rsidP="00D646E0">
            <w:pPr>
              <w:bidi/>
              <w:jc w:val="left"/>
              <w:rPr>
                <w:sz w:val="28"/>
                <w:szCs w:val="28"/>
              </w:rPr>
            </w:pPr>
            <w:r w:rsidRPr="00D646E0">
              <w:rPr>
                <w:rFonts w:ascii="Consolas" w:eastAsia="Consolas" w:hAnsi="Consolas" w:cs="Consolas"/>
                <w:sz w:val="18"/>
                <w:szCs w:val="18"/>
              </w:rPr>
              <w:t>/api/employee/notifications/read-all</w:t>
            </w:r>
          </w:p>
        </w:tc>
        <w:tc>
          <w:tcPr>
            <w:tcW w:w="4350" w:type="dxa"/>
          </w:tcPr>
          <w:p w14:paraId="7728065C" w14:textId="77777777" w:rsidR="007A6A72" w:rsidRPr="00D646E0" w:rsidRDefault="00000000" w:rsidP="00D646E0">
            <w:pPr>
              <w:bidi/>
              <w:jc w:val="left"/>
              <w:rPr>
                <w:sz w:val="28"/>
                <w:szCs w:val="28"/>
              </w:rPr>
            </w:pPr>
            <w:r w:rsidRPr="00D646E0">
              <w:rPr>
                <w:rFonts w:eastAsia="Arial" w:cs="Arial"/>
                <w:sz w:val="18"/>
                <w:szCs w:val="18"/>
              </w:rPr>
              <w:t>NotificationController@employeeMarkAllRead — يعلّم كل إشعارات الموظف كمقروءة.</w:t>
            </w:r>
          </w:p>
        </w:tc>
      </w:tr>
      <w:tr w:rsidR="007A6A72" w:rsidRPr="00D646E0" w14:paraId="2F83B281" w14:textId="77777777" w:rsidTr="00D646E0">
        <w:trPr>
          <w:cantSplit/>
        </w:trPr>
        <w:tc>
          <w:tcPr>
            <w:tcW w:w="780" w:type="dxa"/>
          </w:tcPr>
          <w:p w14:paraId="02EF628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4A3BFE4" w14:textId="77777777" w:rsidR="007A6A72" w:rsidRPr="00D646E0" w:rsidRDefault="00000000" w:rsidP="00D646E0">
            <w:pPr>
              <w:bidi/>
              <w:jc w:val="left"/>
              <w:rPr>
                <w:sz w:val="28"/>
                <w:szCs w:val="28"/>
              </w:rPr>
            </w:pPr>
            <w:r w:rsidRPr="00D646E0">
              <w:rPr>
                <w:rFonts w:ascii="Consolas" w:eastAsia="Consolas" w:hAnsi="Consolas" w:cs="Consolas"/>
                <w:sz w:val="18"/>
                <w:szCs w:val="18"/>
              </w:rPr>
              <w:t>/api/employee/notifications/unread-count</w:t>
            </w:r>
          </w:p>
        </w:tc>
        <w:tc>
          <w:tcPr>
            <w:tcW w:w="4350" w:type="dxa"/>
          </w:tcPr>
          <w:p w14:paraId="0905686C" w14:textId="77777777" w:rsidR="007A6A72" w:rsidRPr="00D646E0" w:rsidRDefault="00000000" w:rsidP="00D646E0">
            <w:pPr>
              <w:bidi/>
              <w:jc w:val="left"/>
              <w:rPr>
                <w:sz w:val="28"/>
                <w:szCs w:val="28"/>
              </w:rPr>
            </w:pPr>
            <w:r w:rsidRPr="00D646E0">
              <w:rPr>
                <w:rFonts w:eastAsia="Arial" w:cs="Arial"/>
                <w:sz w:val="18"/>
                <w:szCs w:val="18"/>
              </w:rPr>
              <w:t>NotificationController@employeeUnreadCount — يعيد عدد إشعارات الموظف غير المقروءة.</w:t>
            </w:r>
          </w:p>
        </w:tc>
      </w:tr>
      <w:tr w:rsidR="007A6A72" w:rsidRPr="00D646E0" w14:paraId="579965A8" w14:textId="77777777" w:rsidTr="00D646E0">
        <w:trPr>
          <w:cantSplit/>
        </w:trPr>
        <w:tc>
          <w:tcPr>
            <w:tcW w:w="780" w:type="dxa"/>
          </w:tcPr>
          <w:p w14:paraId="6A63CC5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11A2F868" w14:textId="77777777" w:rsidR="007A6A72" w:rsidRPr="00D646E0" w:rsidRDefault="00000000" w:rsidP="00D646E0">
            <w:pPr>
              <w:bidi/>
              <w:jc w:val="left"/>
              <w:rPr>
                <w:sz w:val="28"/>
                <w:szCs w:val="28"/>
              </w:rPr>
            </w:pPr>
            <w:r w:rsidRPr="00D646E0">
              <w:rPr>
                <w:rFonts w:ascii="Consolas" w:eastAsia="Consolas" w:hAnsi="Consolas" w:cs="Consolas"/>
                <w:sz w:val="18"/>
                <w:szCs w:val="18"/>
              </w:rPr>
              <w:t>/api/employee/notifications/{id}/read</w:t>
            </w:r>
          </w:p>
        </w:tc>
        <w:tc>
          <w:tcPr>
            <w:tcW w:w="4350" w:type="dxa"/>
          </w:tcPr>
          <w:p w14:paraId="3420563E" w14:textId="77777777" w:rsidR="007A6A72" w:rsidRPr="00D646E0" w:rsidRDefault="00000000" w:rsidP="00D646E0">
            <w:pPr>
              <w:bidi/>
              <w:jc w:val="left"/>
              <w:rPr>
                <w:sz w:val="28"/>
                <w:szCs w:val="28"/>
              </w:rPr>
            </w:pPr>
            <w:r w:rsidRPr="00D646E0">
              <w:rPr>
                <w:rFonts w:eastAsia="Arial" w:cs="Arial"/>
                <w:sz w:val="18"/>
                <w:szCs w:val="18"/>
              </w:rPr>
              <w:t>NotificationController@markRead — يعلّم الإشعار المحدد كمقروء إذا كان للمستخدم.</w:t>
            </w:r>
          </w:p>
        </w:tc>
      </w:tr>
      <w:tr w:rsidR="007A6A72" w:rsidRPr="00D646E0" w14:paraId="30E60BDC" w14:textId="77777777" w:rsidTr="00D646E0">
        <w:trPr>
          <w:cantSplit/>
        </w:trPr>
        <w:tc>
          <w:tcPr>
            <w:tcW w:w="780" w:type="dxa"/>
          </w:tcPr>
          <w:p w14:paraId="32DDD5C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35EA416" w14:textId="77777777" w:rsidR="007A6A72" w:rsidRPr="00D646E0" w:rsidRDefault="00000000" w:rsidP="00D646E0">
            <w:pPr>
              <w:bidi/>
              <w:jc w:val="left"/>
              <w:rPr>
                <w:sz w:val="28"/>
                <w:szCs w:val="28"/>
              </w:rPr>
            </w:pPr>
            <w:r w:rsidRPr="00D646E0">
              <w:rPr>
                <w:rFonts w:ascii="Consolas" w:eastAsia="Consolas" w:hAnsi="Consolas" w:cs="Consolas"/>
                <w:sz w:val="18"/>
                <w:szCs w:val="18"/>
              </w:rPr>
              <w:t>/api/employee/reports</w:t>
            </w:r>
          </w:p>
        </w:tc>
        <w:tc>
          <w:tcPr>
            <w:tcW w:w="4350" w:type="dxa"/>
          </w:tcPr>
          <w:p w14:paraId="60C99856" w14:textId="77777777" w:rsidR="007A6A72" w:rsidRPr="00D646E0" w:rsidRDefault="00000000" w:rsidP="00D646E0">
            <w:pPr>
              <w:bidi/>
              <w:jc w:val="left"/>
              <w:rPr>
                <w:sz w:val="28"/>
                <w:szCs w:val="28"/>
              </w:rPr>
            </w:pPr>
            <w:r w:rsidRPr="00D646E0">
              <w:rPr>
                <w:rFonts w:eastAsia="Arial" w:cs="Arial"/>
                <w:sz w:val="18"/>
                <w:szCs w:val="18"/>
              </w:rPr>
              <w:t>ReportController@index — يعيد قائمة مفلترة ومقسمة إلى صفحات بحسب سياق المسار.</w:t>
            </w:r>
          </w:p>
        </w:tc>
      </w:tr>
      <w:tr w:rsidR="007A6A72" w:rsidRPr="00D646E0" w14:paraId="15CC9805" w14:textId="77777777" w:rsidTr="00D646E0">
        <w:trPr>
          <w:cantSplit/>
        </w:trPr>
        <w:tc>
          <w:tcPr>
            <w:tcW w:w="780" w:type="dxa"/>
          </w:tcPr>
          <w:p w14:paraId="0461D0F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379B3A20" w14:textId="77777777" w:rsidR="007A6A72" w:rsidRPr="00D646E0" w:rsidRDefault="00000000" w:rsidP="00D646E0">
            <w:pPr>
              <w:bidi/>
              <w:jc w:val="left"/>
              <w:rPr>
                <w:sz w:val="28"/>
                <w:szCs w:val="28"/>
              </w:rPr>
            </w:pPr>
            <w:r w:rsidRPr="00D646E0">
              <w:rPr>
                <w:rFonts w:ascii="Consolas" w:eastAsia="Consolas" w:hAnsi="Consolas" w:cs="Consolas"/>
                <w:sz w:val="18"/>
                <w:szCs w:val="18"/>
              </w:rPr>
              <w:t>/api/employee/reports</w:t>
            </w:r>
          </w:p>
        </w:tc>
        <w:tc>
          <w:tcPr>
            <w:tcW w:w="4350" w:type="dxa"/>
          </w:tcPr>
          <w:p w14:paraId="5911AAA6" w14:textId="77777777" w:rsidR="007A6A72" w:rsidRPr="00D646E0" w:rsidRDefault="00000000" w:rsidP="00D646E0">
            <w:pPr>
              <w:bidi/>
              <w:jc w:val="left"/>
              <w:rPr>
                <w:sz w:val="28"/>
                <w:szCs w:val="28"/>
              </w:rPr>
            </w:pPr>
            <w:r w:rsidRPr="00D646E0">
              <w:rPr>
                <w:rFonts w:eastAsia="Arial" w:cs="Arial"/>
                <w:sz w:val="18"/>
                <w:szCs w:val="18"/>
              </w:rPr>
              <w:t>ReportController@store — يتحقق من البيانات وينشئ سجلًا جديدًا ويرجع تفاصيله.</w:t>
            </w:r>
          </w:p>
        </w:tc>
      </w:tr>
      <w:tr w:rsidR="007A6A72" w:rsidRPr="00D646E0" w14:paraId="6311812C" w14:textId="77777777" w:rsidTr="00D646E0">
        <w:trPr>
          <w:cantSplit/>
        </w:trPr>
        <w:tc>
          <w:tcPr>
            <w:tcW w:w="780" w:type="dxa"/>
          </w:tcPr>
          <w:p w14:paraId="64F0B90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1F63641" w14:textId="77777777" w:rsidR="007A6A72" w:rsidRPr="00D646E0" w:rsidRDefault="00000000" w:rsidP="00D646E0">
            <w:pPr>
              <w:bidi/>
              <w:jc w:val="left"/>
              <w:rPr>
                <w:sz w:val="28"/>
                <w:szCs w:val="28"/>
              </w:rPr>
            </w:pPr>
            <w:r w:rsidRPr="00D646E0">
              <w:rPr>
                <w:rFonts w:ascii="Consolas" w:eastAsia="Consolas" w:hAnsi="Consolas" w:cs="Consolas"/>
                <w:sz w:val="18"/>
                <w:szCs w:val="18"/>
              </w:rPr>
              <w:t>/api/employee/reports/{id}</w:t>
            </w:r>
          </w:p>
        </w:tc>
        <w:tc>
          <w:tcPr>
            <w:tcW w:w="4350" w:type="dxa"/>
          </w:tcPr>
          <w:p w14:paraId="5D8C1BC0" w14:textId="77777777" w:rsidR="007A6A72" w:rsidRPr="00D646E0" w:rsidRDefault="00000000" w:rsidP="00D646E0">
            <w:pPr>
              <w:bidi/>
              <w:jc w:val="left"/>
              <w:rPr>
                <w:sz w:val="28"/>
                <w:szCs w:val="28"/>
              </w:rPr>
            </w:pPr>
            <w:r w:rsidRPr="00D646E0">
              <w:rPr>
                <w:rFonts w:eastAsia="Arial" w:cs="Arial"/>
                <w:sz w:val="18"/>
                <w:szCs w:val="18"/>
              </w:rPr>
              <w:t>ReportController@show — يعيد تفاصيل السجل المطلوب بعد التحقق من الصلاحية والوجود.</w:t>
            </w:r>
          </w:p>
        </w:tc>
      </w:tr>
      <w:tr w:rsidR="007A6A72" w:rsidRPr="00D646E0" w14:paraId="2BC32ABD" w14:textId="77777777" w:rsidTr="00D646E0">
        <w:trPr>
          <w:cantSplit/>
        </w:trPr>
        <w:tc>
          <w:tcPr>
            <w:tcW w:w="780" w:type="dxa"/>
          </w:tcPr>
          <w:p w14:paraId="31955F7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4A7BE99D" w14:textId="77777777" w:rsidR="007A6A72" w:rsidRPr="00D646E0" w:rsidRDefault="00000000" w:rsidP="00D646E0">
            <w:pPr>
              <w:bidi/>
              <w:jc w:val="left"/>
              <w:rPr>
                <w:sz w:val="28"/>
                <w:szCs w:val="28"/>
              </w:rPr>
            </w:pPr>
            <w:r w:rsidRPr="00D646E0">
              <w:rPr>
                <w:rFonts w:ascii="Consolas" w:eastAsia="Consolas" w:hAnsi="Consolas" w:cs="Consolas"/>
                <w:sz w:val="18"/>
                <w:szCs w:val="18"/>
              </w:rPr>
              <w:t>/api/employee/reports/{id}/archive</w:t>
            </w:r>
          </w:p>
        </w:tc>
        <w:tc>
          <w:tcPr>
            <w:tcW w:w="4350" w:type="dxa"/>
          </w:tcPr>
          <w:p w14:paraId="0EBE0B46" w14:textId="77777777" w:rsidR="007A6A72" w:rsidRPr="00D646E0" w:rsidRDefault="00000000" w:rsidP="00D646E0">
            <w:pPr>
              <w:bidi/>
              <w:jc w:val="left"/>
              <w:rPr>
                <w:sz w:val="28"/>
                <w:szCs w:val="28"/>
              </w:rPr>
            </w:pPr>
            <w:r w:rsidRPr="00D646E0">
              <w:rPr>
                <w:rFonts w:eastAsia="Arial" w:cs="Arial"/>
                <w:sz w:val="18"/>
                <w:szCs w:val="18"/>
              </w:rPr>
              <w:t>ReportController@archive — ينقل السجل التشغيلي المغلق إلى الأرشيف.</w:t>
            </w:r>
          </w:p>
        </w:tc>
      </w:tr>
      <w:tr w:rsidR="007A6A72" w:rsidRPr="00D646E0" w14:paraId="4A9AB6A5" w14:textId="77777777" w:rsidTr="00D646E0">
        <w:trPr>
          <w:cantSplit/>
        </w:trPr>
        <w:tc>
          <w:tcPr>
            <w:tcW w:w="780" w:type="dxa"/>
          </w:tcPr>
          <w:p w14:paraId="794B51E0"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5990E793" w14:textId="77777777" w:rsidR="007A6A72" w:rsidRPr="00D646E0" w:rsidRDefault="00000000" w:rsidP="00D646E0">
            <w:pPr>
              <w:bidi/>
              <w:jc w:val="left"/>
              <w:rPr>
                <w:sz w:val="28"/>
                <w:szCs w:val="28"/>
              </w:rPr>
            </w:pPr>
            <w:r w:rsidRPr="00D646E0">
              <w:rPr>
                <w:rFonts w:ascii="Consolas" w:eastAsia="Consolas" w:hAnsi="Consolas" w:cs="Consolas"/>
                <w:sz w:val="18"/>
                <w:szCs w:val="18"/>
              </w:rPr>
              <w:t>/api/employee/reports/{id}/restore</w:t>
            </w:r>
          </w:p>
        </w:tc>
        <w:tc>
          <w:tcPr>
            <w:tcW w:w="4350" w:type="dxa"/>
          </w:tcPr>
          <w:p w14:paraId="2710CD24" w14:textId="77777777" w:rsidR="007A6A72" w:rsidRPr="00D646E0" w:rsidRDefault="00000000" w:rsidP="00D646E0">
            <w:pPr>
              <w:bidi/>
              <w:jc w:val="left"/>
              <w:rPr>
                <w:sz w:val="28"/>
                <w:szCs w:val="28"/>
              </w:rPr>
            </w:pPr>
            <w:r w:rsidRPr="00D646E0">
              <w:rPr>
                <w:rFonts w:eastAsia="Arial" w:cs="Arial"/>
                <w:sz w:val="18"/>
                <w:szCs w:val="18"/>
              </w:rPr>
              <w:t>ReportController@restore — يعيد السجل المؤرشف إلى العرض.</w:t>
            </w:r>
          </w:p>
        </w:tc>
      </w:tr>
      <w:tr w:rsidR="007A6A72" w:rsidRPr="00D646E0" w14:paraId="52D5B548" w14:textId="77777777" w:rsidTr="00D646E0">
        <w:trPr>
          <w:cantSplit/>
        </w:trPr>
        <w:tc>
          <w:tcPr>
            <w:tcW w:w="780" w:type="dxa"/>
          </w:tcPr>
          <w:p w14:paraId="2C5DA63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1FBF6B3F" w14:textId="77777777" w:rsidR="007A6A72" w:rsidRPr="00D646E0" w:rsidRDefault="00000000" w:rsidP="00D646E0">
            <w:pPr>
              <w:bidi/>
              <w:jc w:val="left"/>
              <w:rPr>
                <w:sz w:val="28"/>
                <w:szCs w:val="28"/>
              </w:rPr>
            </w:pPr>
            <w:r w:rsidRPr="00D646E0">
              <w:rPr>
                <w:rFonts w:ascii="Consolas" w:eastAsia="Consolas" w:hAnsi="Consolas" w:cs="Consolas"/>
                <w:sz w:val="18"/>
                <w:szCs w:val="18"/>
              </w:rPr>
              <w:t>/api/employee/reports/{id}/review</w:t>
            </w:r>
          </w:p>
        </w:tc>
        <w:tc>
          <w:tcPr>
            <w:tcW w:w="4350" w:type="dxa"/>
          </w:tcPr>
          <w:p w14:paraId="0D8217BF" w14:textId="77777777" w:rsidR="007A6A72" w:rsidRPr="00D646E0" w:rsidRDefault="00000000" w:rsidP="00D646E0">
            <w:pPr>
              <w:bidi/>
              <w:jc w:val="left"/>
              <w:rPr>
                <w:sz w:val="28"/>
                <w:szCs w:val="28"/>
              </w:rPr>
            </w:pPr>
            <w:r w:rsidRPr="00D646E0">
              <w:rPr>
                <w:rFonts w:eastAsia="Arial" w:cs="Arial"/>
                <w:sz w:val="18"/>
                <w:szCs w:val="18"/>
              </w:rPr>
              <w:t>ReportController@markReviewed — يعلّم التقرير كمراجع.</w:t>
            </w:r>
          </w:p>
        </w:tc>
      </w:tr>
    </w:tbl>
    <w:p w14:paraId="6B985C27" w14:textId="77777777" w:rsidR="007A6A72" w:rsidRPr="00D646E0" w:rsidRDefault="007A6A72" w:rsidP="00D646E0">
      <w:pPr>
        <w:bidi/>
        <w:spacing w:after="40"/>
        <w:jc w:val="left"/>
        <w:rPr>
          <w:sz w:val="28"/>
          <w:szCs w:val="28"/>
        </w:rPr>
      </w:pPr>
    </w:p>
    <w:p w14:paraId="4F142B92" w14:textId="77777777" w:rsidR="007A6A72" w:rsidRPr="00D646E0" w:rsidRDefault="00000000" w:rsidP="00D646E0">
      <w:pPr>
        <w:pStyle w:val="21"/>
        <w:jc w:val="left"/>
        <w:rPr>
          <w:sz w:val="32"/>
          <w:szCs w:val="32"/>
        </w:rPr>
      </w:pPr>
      <w:r w:rsidRPr="00D646E0">
        <w:rPr>
          <w:rFonts w:ascii="Arial" w:eastAsia="Arial" w:hAnsi="Arial" w:cs="Arial"/>
          <w:sz w:val="32"/>
          <w:szCs w:val="32"/>
        </w:rPr>
        <w:t>المالية والمدفوعات</w:t>
      </w:r>
    </w:p>
    <w:p w14:paraId="53D84CFD"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finance_manager. عدد المسارات في هذه المجموعة: 14.</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70AE82EB" w14:textId="77777777" w:rsidTr="00D646E0">
        <w:trPr>
          <w:cantSplit/>
          <w:tblHeader/>
        </w:trPr>
        <w:tc>
          <w:tcPr>
            <w:tcW w:w="780" w:type="dxa"/>
            <w:shd w:val="clear" w:color="auto" w:fill="E8EEF5"/>
            <w:tcMar>
              <w:top w:w="80" w:type="dxa"/>
              <w:left w:w="120" w:type="dxa"/>
              <w:bottom w:w="80" w:type="dxa"/>
              <w:right w:w="120" w:type="dxa"/>
            </w:tcMar>
            <w:vAlign w:val="center"/>
          </w:tcPr>
          <w:p w14:paraId="2C0E74A8" w14:textId="77777777" w:rsidR="007A6A72" w:rsidRPr="00D646E0" w:rsidRDefault="00000000" w:rsidP="00D646E0">
            <w:pPr>
              <w:bidi/>
              <w:jc w:val="left"/>
              <w:rPr>
                <w:rFonts w:hint="cs"/>
                <w:sz w:val="28"/>
                <w:szCs w:val="28"/>
                <w:rtl/>
                <w:lang w:bidi="ar-SY"/>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419E1657"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68CBE21E"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314F716E" w14:textId="77777777" w:rsidTr="00D646E0">
        <w:trPr>
          <w:cantSplit/>
        </w:trPr>
        <w:tc>
          <w:tcPr>
            <w:tcW w:w="780" w:type="dxa"/>
          </w:tcPr>
          <w:p w14:paraId="71E1726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0EE84CC"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/api/finance/accounts</w:t>
            </w:r>
          </w:p>
        </w:tc>
        <w:tc>
          <w:tcPr>
            <w:tcW w:w="4350" w:type="dxa"/>
          </w:tcPr>
          <w:p w14:paraId="09698CE9" w14:textId="77777777" w:rsidR="007A6A72" w:rsidRPr="00D646E0" w:rsidRDefault="00000000" w:rsidP="00D646E0">
            <w:pPr>
              <w:bidi/>
              <w:jc w:val="left"/>
              <w:rPr>
                <w:sz w:val="28"/>
                <w:szCs w:val="28"/>
              </w:rPr>
            </w:pPr>
            <w:r w:rsidRPr="00D646E0">
              <w:rPr>
                <w:rFonts w:eastAsia="Arial" w:cs="Arial"/>
                <w:sz w:val="18"/>
                <w:szCs w:val="18"/>
              </w:rPr>
              <w:t>PaymentController@accountsIndex — يعرض حسابات التحصيل.</w:t>
            </w:r>
          </w:p>
        </w:tc>
      </w:tr>
      <w:tr w:rsidR="007A6A72" w:rsidRPr="00D646E0" w14:paraId="16D7E435" w14:textId="77777777" w:rsidTr="00D646E0">
        <w:trPr>
          <w:cantSplit/>
        </w:trPr>
        <w:tc>
          <w:tcPr>
            <w:tcW w:w="780" w:type="dxa"/>
          </w:tcPr>
          <w:p w14:paraId="4FBF57E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7A9D56E5"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/api/finance/accounts</w:t>
            </w:r>
          </w:p>
        </w:tc>
        <w:tc>
          <w:tcPr>
            <w:tcW w:w="4350" w:type="dxa"/>
          </w:tcPr>
          <w:p w14:paraId="011B7EB0" w14:textId="77777777" w:rsidR="007A6A72" w:rsidRPr="00D646E0" w:rsidRDefault="00000000" w:rsidP="00D646E0">
            <w:pPr>
              <w:bidi/>
              <w:jc w:val="left"/>
              <w:rPr>
                <w:sz w:val="28"/>
                <w:szCs w:val="28"/>
              </w:rPr>
            </w:pPr>
            <w:r w:rsidRPr="00D646E0">
              <w:rPr>
                <w:rFonts w:eastAsia="Arial" w:cs="Arial"/>
                <w:sz w:val="18"/>
                <w:szCs w:val="18"/>
              </w:rPr>
              <w:t>PaymentController@accountStore — ينشئ حساب تحصيل جديدًا.</w:t>
            </w:r>
          </w:p>
        </w:tc>
      </w:tr>
      <w:tr w:rsidR="007A6A72" w:rsidRPr="00D646E0" w14:paraId="4AFC6778" w14:textId="77777777" w:rsidTr="00D646E0">
        <w:trPr>
          <w:cantSplit/>
        </w:trPr>
        <w:tc>
          <w:tcPr>
            <w:tcW w:w="780" w:type="dxa"/>
          </w:tcPr>
          <w:p w14:paraId="735A768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0831EDB"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/api/finance/accounts/summary</w:t>
            </w:r>
          </w:p>
        </w:tc>
        <w:tc>
          <w:tcPr>
            <w:tcW w:w="4350" w:type="dxa"/>
          </w:tcPr>
          <w:p w14:paraId="7143A421" w14:textId="77777777" w:rsidR="007A6A72" w:rsidRPr="00D646E0" w:rsidRDefault="00000000" w:rsidP="00D646E0">
            <w:pPr>
              <w:bidi/>
              <w:jc w:val="left"/>
              <w:rPr>
                <w:sz w:val="28"/>
                <w:szCs w:val="28"/>
              </w:rPr>
            </w:pPr>
            <w:r w:rsidRPr="00D646E0">
              <w:rPr>
                <w:rFonts w:eastAsia="Arial" w:cs="Arial"/>
                <w:sz w:val="18"/>
                <w:szCs w:val="18"/>
              </w:rPr>
              <w:t>PaymentController@accountsSummary — يلخص الأرصدة والسعات والحساب الأساسي.</w:t>
            </w:r>
          </w:p>
        </w:tc>
      </w:tr>
      <w:tr w:rsidR="007A6A72" w:rsidRPr="00D646E0" w14:paraId="4ECEF69E" w14:textId="77777777" w:rsidTr="00D646E0">
        <w:trPr>
          <w:cantSplit/>
        </w:trPr>
        <w:tc>
          <w:tcPr>
            <w:tcW w:w="780" w:type="dxa"/>
          </w:tcPr>
          <w:p w14:paraId="501A4C9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BF85F0C"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/api/finance/accounts/{id}</w:t>
            </w:r>
          </w:p>
        </w:tc>
        <w:tc>
          <w:tcPr>
            <w:tcW w:w="4350" w:type="dxa"/>
          </w:tcPr>
          <w:p w14:paraId="22631951" w14:textId="77777777" w:rsidR="007A6A72" w:rsidRPr="00D646E0" w:rsidRDefault="00000000" w:rsidP="00D646E0">
            <w:pPr>
              <w:bidi/>
              <w:jc w:val="left"/>
              <w:rPr>
                <w:sz w:val="28"/>
                <w:szCs w:val="28"/>
              </w:rPr>
            </w:pPr>
            <w:r w:rsidRPr="00D646E0">
              <w:rPr>
                <w:rFonts w:eastAsia="Arial" w:cs="Arial"/>
                <w:sz w:val="18"/>
                <w:szCs w:val="18"/>
              </w:rPr>
              <w:t>PaymentController@accountShow — يعيد تفاصيل حساب تحصيل.</w:t>
            </w:r>
          </w:p>
        </w:tc>
      </w:tr>
      <w:tr w:rsidR="007A6A72" w:rsidRPr="00D646E0" w14:paraId="0465250F" w14:textId="77777777" w:rsidTr="00D646E0">
        <w:trPr>
          <w:cantSplit/>
        </w:trPr>
        <w:tc>
          <w:tcPr>
            <w:tcW w:w="780" w:type="dxa"/>
          </w:tcPr>
          <w:p w14:paraId="74D7DC1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1823769D"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/api/finance/accounts/{id}</w:t>
            </w:r>
          </w:p>
        </w:tc>
        <w:tc>
          <w:tcPr>
            <w:tcW w:w="4350" w:type="dxa"/>
          </w:tcPr>
          <w:p w14:paraId="238A1C1C" w14:textId="77777777" w:rsidR="007A6A72" w:rsidRPr="00D646E0" w:rsidRDefault="00000000" w:rsidP="00D646E0">
            <w:pPr>
              <w:bidi/>
              <w:jc w:val="left"/>
              <w:rPr>
                <w:sz w:val="28"/>
                <w:szCs w:val="28"/>
              </w:rPr>
            </w:pPr>
            <w:r w:rsidRPr="00D646E0">
              <w:rPr>
                <w:rFonts w:eastAsia="Arial" w:cs="Arial"/>
                <w:sz w:val="18"/>
                <w:szCs w:val="18"/>
              </w:rPr>
              <w:t>PaymentController@accountUpdate — يعدّل بيانات حساب التحصيل.</w:t>
            </w:r>
          </w:p>
        </w:tc>
      </w:tr>
      <w:tr w:rsidR="007A6A72" w:rsidRPr="00D646E0" w14:paraId="2D6B65CB" w14:textId="77777777" w:rsidTr="00D646E0">
        <w:trPr>
          <w:cantSplit/>
        </w:trPr>
        <w:tc>
          <w:tcPr>
            <w:tcW w:w="780" w:type="dxa"/>
          </w:tcPr>
          <w:p w14:paraId="374B5D7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lastRenderedPageBreak/>
              <w:t>DELETE</w:t>
            </w:r>
          </w:p>
        </w:tc>
        <w:tc>
          <w:tcPr>
            <w:tcW w:w="4230" w:type="dxa"/>
          </w:tcPr>
          <w:p w14:paraId="614E17E4"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/api/finance/accounts/{id}</w:t>
            </w:r>
          </w:p>
        </w:tc>
        <w:tc>
          <w:tcPr>
            <w:tcW w:w="4350" w:type="dxa"/>
          </w:tcPr>
          <w:p w14:paraId="0BF7685D" w14:textId="77777777" w:rsidR="007A6A72" w:rsidRPr="00D646E0" w:rsidRDefault="00000000" w:rsidP="00D646E0">
            <w:pPr>
              <w:bidi/>
              <w:jc w:val="left"/>
              <w:rPr>
                <w:sz w:val="28"/>
                <w:szCs w:val="28"/>
              </w:rPr>
            </w:pPr>
            <w:r w:rsidRPr="00D646E0">
              <w:rPr>
                <w:rFonts w:eastAsia="Arial" w:cs="Arial"/>
                <w:sz w:val="18"/>
                <w:szCs w:val="18"/>
              </w:rPr>
              <w:t>PaymentController@accountDestroy — يحذف حسابًا مسموحًا حذفه.</w:t>
            </w:r>
          </w:p>
        </w:tc>
      </w:tr>
      <w:tr w:rsidR="007A6A72" w:rsidRPr="00D646E0" w14:paraId="5B316B76" w14:textId="77777777" w:rsidTr="00D646E0">
        <w:trPr>
          <w:cantSplit/>
        </w:trPr>
        <w:tc>
          <w:tcPr>
            <w:tcW w:w="780" w:type="dxa"/>
          </w:tcPr>
          <w:p w14:paraId="0C2CE47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PATCH</w:t>
            </w:r>
          </w:p>
        </w:tc>
        <w:tc>
          <w:tcPr>
            <w:tcW w:w="4230" w:type="dxa"/>
          </w:tcPr>
          <w:p w14:paraId="31450976"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/api/finance/accounts/{id}/balance</w:t>
            </w:r>
          </w:p>
        </w:tc>
        <w:tc>
          <w:tcPr>
            <w:tcW w:w="4350" w:type="dxa"/>
          </w:tcPr>
          <w:p w14:paraId="4088CD1B" w14:textId="77777777" w:rsidR="007A6A72" w:rsidRPr="00D646E0" w:rsidRDefault="00000000" w:rsidP="00D646E0">
            <w:pPr>
              <w:bidi/>
              <w:jc w:val="left"/>
              <w:rPr>
                <w:sz w:val="28"/>
                <w:szCs w:val="28"/>
              </w:rPr>
            </w:pPr>
            <w:r w:rsidRPr="00D646E0">
              <w:rPr>
                <w:rFonts w:eastAsia="Arial" w:cs="Arial"/>
                <w:sz w:val="18"/>
                <w:szCs w:val="18"/>
              </w:rPr>
              <w:t>PaymentController@updateBalance — يعدّل الرصيد إداريًا مع تسجيل الأثر.</w:t>
            </w:r>
          </w:p>
        </w:tc>
      </w:tr>
      <w:tr w:rsidR="007A6A72" w:rsidRPr="00D646E0" w14:paraId="15E73A53" w14:textId="77777777" w:rsidTr="00D646E0">
        <w:trPr>
          <w:cantSplit/>
        </w:trPr>
        <w:tc>
          <w:tcPr>
            <w:tcW w:w="780" w:type="dxa"/>
          </w:tcPr>
          <w:p w14:paraId="11F461D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PATCH</w:t>
            </w:r>
          </w:p>
        </w:tc>
        <w:tc>
          <w:tcPr>
            <w:tcW w:w="4230" w:type="dxa"/>
          </w:tcPr>
          <w:p w14:paraId="675B2683"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/api/finance/accounts/{id}/primary</w:t>
            </w:r>
          </w:p>
        </w:tc>
        <w:tc>
          <w:tcPr>
            <w:tcW w:w="4350" w:type="dxa"/>
          </w:tcPr>
          <w:p w14:paraId="2EE15784" w14:textId="77777777" w:rsidR="007A6A72" w:rsidRPr="00D646E0" w:rsidRDefault="00000000" w:rsidP="00D646E0">
            <w:pPr>
              <w:bidi/>
              <w:jc w:val="left"/>
              <w:rPr>
                <w:sz w:val="28"/>
                <w:szCs w:val="28"/>
              </w:rPr>
            </w:pPr>
            <w:r w:rsidRPr="00D646E0">
              <w:rPr>
                <w:rFonts w:eastAsia="Arial" w:cs="Arial"/>
                <w:sz w:val="18"/>
                <w:szCs w:val="18"/>
              </w:rPr>
              <w:t>PaymentController@makePrimary — يجعل الحساب المحدد أساسيًا لنوعه.</w:t>
            </w:r>
          </w:p>
        </w:tc>
      </w:tr>
      <w:tr w:rsidR="007A6A72" w:rsidRPr="00D646E0" w14:paraId="37B6DA41" w14:textId="77777777" w:rsidTr="00D646E0">
        <w:trPr>
          <w:cantSplit/>
        </w:trPr>
        <w:tc>
          <w:tcPr>
            <w:tcW w:w="780" w:type="dxa"/>
          </w:tcPr>
          <w:p w14:paraId="62B52DA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5BA680DE"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/api/finance/accounts/{id}/withdraw</w:t>
            </w:r>
          </w:p>
        </w:tc>
        <w:tc>
          <w:tcPr>
            <w:tcW w:w="4350" w:type="dxa"/>
          </w:tcPr>
          <w:p w14:paraId="1DAAACE0" w14:textId="77777777" w:rsidR="007A6A72" w:rsidRPr="00D646E0" w:rsidRDefault="00000000" w:rsidP="00D646E0">
            <w:pPr>
              <w:bidi/>
              <w:jc w:val="left"/>
              <w:rPr>
                <w:sz w:val="28"/>
                <w:szCs w:val="28"/>
              </w:rPr>
            </w:pPr>
            <w:r w:rsidRPr="00D646E0">
              <w:rPr>
                <w:rFonts w:eastAsia="Arial" w:cs="Arial"/>
                <w:sz w:val="18"/>
                <w:szCs w:val="18"/>
              </w:rPr>
              <w:t>PaymentController@withdraw — ينفذ سحبًا داخليًا بعد فحص الرصيد.</w:t>
            </w:r>
          </w:p>
        </w:tc>
      </w:tr>
      <w:tr w:rsidR="007A6A72" w:rsidRPr="00D646E0" w14:paraId="635CA8C3" w14:textId="77777777" w:rsidTr="00D646E0">
        <w:trPr>
          <w:cantSplit/>
        </w:trPr>
        <w:tc>
          <w:tcPr>
            <w:tcW w:w="780" w:type="dxa"/>
          </w:tcPr>
          <w:p w14:paraId="7CDFB10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C9722F9"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/api/finance/payments</w:t>
            </w:r>
          </w:p>
        </w:tc>
        <w:tc>
          <w:tcPr>
            <w:tcW w:w="4350" w:type="dxa"/>
          </w:tcPr>
          <w:p w14:paraId="3D258499" w14:textId="77777777" w:rsidR="007A6A72" w:rsidRPr="00D646E0" w:rsidRDefault="00000000" w:rsidP="00D646E0">
            <w:pPr>
              <w:bidi/>
              <w:jc w:val="left"/>
              <w:rPr>
                <w:sz w:val="28"/>
                <w:szCs w:val="28"/>
              </w:rPr>
            </w:pPr>
            <w:r w:rsidRPr="00D646E0">
              <w:rPr>
                <w:rFonts w:eastAsia="Arial" w:cs="Arial"/>
                <w:sz w:val="18"/>
                <w:szCs w:val="18"/>
              </w:rPr>
              <w:t>PaymentController@paymentsIndex — يعرض حركات الدفع المفلترة.</w:t>
            </w:r>
          </w:p>
        </w:tc>
      </w:tr>
      <w:tr w:rsidR="007A6A72" w:rsidRPr="00D646E0" w14:paraId="5F804B10" w14:textId="77777777" w:rsidTr="00D646E0">
        <w:trPr>
          <w:cantSplit/>
        </w:trPr>
        <w:tc>
          <w:tcPr>
            <w:tcW w:w="780" w:type="dxa"/>
          </w:tcPr>
          <w:p w14:paraId="74C3301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F1971E4"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/api/finance/payments/stats</w:t>
            </w:r>
          </w:p>
        </w:tc>
        <w:tc>
          <w:tcPr>
            <w:tcW w:w="4350" w:type="dxa"/>
          </w:tcPr>
          <w:p w14:paraId="0E334239" w14:textId="77777777" w:rsidR="007A6A72" w:rsidRPr="00D646E0" w:rsidRDefault="00000000" w:rsidP="00D646E0">
            <w:pPr>
              <w:bidi/>
              <w:jc w:val="left"/>
              <w:rPr>
                <w:sz w:val="28"/>
                <w:szCs w:val="28"/>
              </w:rPr>
            </w:pPr>
            <w:r w:rsidRPr="00D646E0">
              <w:rPr>
                <w:rFonts w:eastAsia="Arial" w:cs="Arial"/>
                <w:sz w:val="18"/>
                <w:szCs w:val="18"/>
              </w:rPr>
              <w:t>PaymentController@stats — يجمع مؤشرات وإحصاءات الشاشة.</w:t>
            </w:r>
          </w:p>
        </w:tc>
      </w:tr>
      <w:tr w:rsidR="007A6A72" w:rsidRPr="00D646E0" w14:paraId="3A51170E" w14:textId="77777777" w:rsidTr="00D646E0">
        <w:trPr>
          <w:cantSplit/>
        </w:trPr>
        <w:tc>
          <w:tcPr>
            <w:tcW w:w="780" w:type="dxa"/>
          </w:tcPr>
          <w:p w14:paraId="57CC942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5E5C9939"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/api/finance/payments/{id}</w:t>
            </w:r>
          </w:p>
        </w:tc>
        <w:tc>
          <w:tcPr>
            <w:tcW w:w="4350" w:type="dxa"/>
          </w:tcPr>
          <w:p w14:paraId="216EFF9E" w14:textId="77777777" w:rsidR="007A6A72" w:rsidRPr="00D646E0" w:rsidRDefault="00000000" w:rsidP="00D646E0">
            <w:pPr>
              <w:bidi/>
              <w:jc w:val="left"/>
              <w:rPr>
                <w:sz w:val="28"/>
                <w:szCs w:val="28"/>
              </w:rPr>
            </w:pPr>
            <w:r w:rsidRPr="00D646E0">
              <w:rPr>
                <w:rFonts w:eastAsia="Arial" w:cs="Arial"/>
                <w:sz w:val="18"/>
                <w:szCs w:val="18"/>
              </w:rPr>
              <w:t>PaymentController@paymentShow — يعيد سجل دفع مع الطلب والزبون.</w:t>
            </w:r>
          </w:p>
        </w:tc>
      </w:tr>
      <w:tr w:rsidR="007A6A72" w:rsidRPr="00D646E0" w14:paraId="61DEF709" w14:textId="77777777" w:rsidTr="00D646E0">
        <w:trPr>
          <w:cantSplit/>
        </w:trPr>
        <w:tc>
          <w:tcPr>
            <w:tcW w:w="780" w:type="dxa"/>
          </w:tcPr>
          <w:p w14:paraId="53EE58F0"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79D6DBC1"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/api/finance/payments/{id}/refund</w:t>
            </w:r>
          </w:p>
        </w:tc>
        <w:tc>
          <w:tcPr>
            <w:tcW w:w="4350" w:type="dxa"/>
          </w:tcPr>
          <w:p w14:paraId="42B982E2" w14:textId="77777777" w:rsidR="007A6A72" w:rsidRPr="00D646E0" w:rsidRDefault="00000000" w:rsidP="00D646E0">
            <w:pPr>
              <w:bidi/>
              <w:jc w:val="left"/>
              <w:rPr>
                <w:sz w:val="28"/>
                <w:szCs w:val="28"/>
              </w:rPr>
            </w:pPr>
            <w:r w:rsidRPr="00D646E0">
              <w:rPr>
                <w:rFonts w:eastAsia="Arial" w:cs="Arial"/>
                <w:sz w:val="18"/>
                <w:szCs w:val="18"/>
              </w:rPr>
              <w:t>PaymentController@refund — يعكس الدفع ويحدّث حالة السجل.</w:t>
            </w:r>
          </w:p>
        </w:tc>
      </w:tr>
      <w:tr w:rsidR="007A6A72" w:rsidRPr="00D646E0" w14:paraId="4C09008B" w14:textId="77777777" w:rsidTr="00D646E0">
        <w:trPr>
          <w:cantSplit/>
        </w:trPr>
        <w:tc>
          <w:tcPr>
            <w:tcW w:w="780" w:type="dxa"/>
          </w:tcPr>
          <w:p w14:paraId="41B7F36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90290A9" w14:textId="77777777" w:rsidR="007A6A72" w:rsidRPr="00D646E0" w:rsidRDefault="00000000" w:rsidP="00D646E0">
            <w:pPr>
              <w:bidi/>
              <w:jc w:val="left"/>
              <w:rPr>
                <w:sz w:val="28"/>
                <w:szCs w:val="28"/>
              </w:rPr>
            </w:pPr>
            <w:r w:rsidRPr="00D646E0">
              <w:rPr>
                <w:rFonts w:ascii="Consolas" w:eastAsia="Consolas" w:hAnsi="Consolas" w:cs="Consolas"/>
                <w:sz w:val="18"/>
                <w:szCs w:val="18"/>
              </w:rPr>
              <w:t>/api/finance/report</w:t>
            </w:r>
          </w:p>
        </w:tc>
        <w:tc>
          <w:tcPr>
            <w:tcW w:w="4350" w:type="dxa"/>
          </w:tcPr>
          <w:p w14:paraId="02748B19" w14:textId="77777777" w:rsidR="007A6A72" w:rsidRPr="00D646E0" w:rsidRDefault="00000000" w:rsidP="00D646E0">
            <w:pPr>
              <w:bidi/>
              <w:jc w:val="left"/>
              <w:rPr>
                <w:sz w:val="28"/>
                <w:szCs w:val="28"/>
              </w:rPr>
            </w:pPr>
            <w:r w:rsidRPr="00D646E0">
              <w:rPr>
                <w:rFonts w:eastAsia="Arial" w:cs="Arial"/>
                <w:sz w:val="18"/>
                <w:szCs w:val="18"/>
              </w:rPr>
              <w:t>PaymentController@generateReport — يضع توليد التقرير المالي في الطابور.</w:t>
            </w:r>
          </w:p>
        </w:tc>
      </w:tr>
    </w:tbl>
    <w:p w14:paraId="1066B2C3" w14:textId="77777777" w:rsidR="007A6A72" w:rsidRPr="00D646E0" w:rsidRDefault="007A6A72" w:rsidP="00D646E0">
      <w:pPr>
        <w:bidi/>
        <w:spacing w:after="40"/>
        <w:jc w:val="left"/>
        <w:rPr>
          <w:sz w:val="28"/>
          <w:szCs w:val="28"/>
        </w:rPr>
      </w:pPr>
    </w:p>
    <w:p w14:paraId="4EE49A49" w14:textId="77777777" w:rsidR="007A6A72" w:rsidRPr="00D646E0" w:rsidRDefault="00000000" w:rsidP="00D646E0">
      <w:pPr>
        <w:pStyle w:val="21"/>
        <w:jc w:val="left"/>
        <w:rPr>
          <w:sz w:val="32"/>
          <w:szCs w:val="32"/>
        </w:rPr>
      </w:pPr>
      <w:r w:rsidRPr="00D646E0">
        <w:rPr>
          <w:rFonts w:ascii="Arial" w:eastAsia="Arial" w:hAnsi="Arial" w:cs="Arial"/>
          <w:sz w:val="32"/>
          <w:szCs w:val="32"/>
        </w:rPr>
        <w:t>الصحة والجاهزية</w:t>
      </w:r>
    </w:p>
    <w:p w14:paraId="32FFCC3F"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عام. عدد المسارات في هذه المجموعة: 1.</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7E987408" w14:textId="77777777" w:rsidTr="00D646E0">
        <w:trPr>
          <w:cantSplit/>
          <w:tblHeader/>
        </w:trPr>
        <w:tc>
          <w:tcPr>
            <w:tcW w:w="780" w:type="dxa"/>
            <w:shd w:val="clear" w:color="auto" w:fill="E8EEF5"/>
            <w:tcMar>
              <w:top w:w="80" w:type="dxa"/>
              <w:left w:w="120" w:type="dxa"/>
              <w:bottom w:w="80" w:type="dxa"/>
              <w:right w:w="120" w:type="dxa"/>
            </w:tcMar>
            <w:vAlign w:val="center"/>
          </w:tcPr>
          <w:p w14:paraId="1A4B4BAE"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55A30DEE"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6B5A3462"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064AE185" w14:textId="77777777" w:rsidTr="00D646E0">
        <w:trPr>
          <w:cantSplit/>
        </w:trPr>
        <w:tc>
          <w:tcPr>
            <w:tcW w:w="780" w:type="dxa"/>
          </w:tcPr>
          <w:p w14:paraId="39A84E6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8D52DED" w14:textId="77777777" w:rsidR="007A6A72" w:rsidRPr="00D646E0" w:rsidRDefault="00000000" w:rsidP="00D646E0">
            <w:pPr>
              <w:bidi/>
              <w:jc w:val="left"/>
              <w:rPr>
                <w:sz w:val="28"/>
                <w:szCs w:val="28"/>
              </w:rPr>
            </w:pPr>
            <w:r w:rsidRPr="00D646E0">
              <w:rPr>
                <w:rFonts w:ascii="Consolas" w:eastAsia="Consolas" w:hAnsi="Consolas" w:cs="Consolas"/>
                <w:sz w:val="18"/>
                <w:szCs w:val="18"/>
              </w:rPr>
              <w:t>/api/health</w:t>
            </w:r>
          </w:p>
        </w:tc>
        <w:tc>
          <w:tcPr>
            <w:tcW w:w="4350" w:type="dxa"/>
          </w:tcPr>
          <w:p w14:paraId="754F8269" w14:textId="77777777" w:rsidR="007A6A72" w:rsidRPr="00D646E0" w:rsidRDefault="00000000" w:rsidP="00D646E0">
            <w:pPr>
              <w:bidi/>
              <w:jc w:val="left"/>
              <w:rPr>
                <w:sz w:val="28"/>
                <w:szCs w:val="28"/>
              </w:rPr>
            </w:pPr>
            <w:r w:rsidRPr="00D646E0">
              <w:rPr>
                <w:rFonts w:eastAsia="Arial" w:cs="Arial"/>
                <w:sz w:val="18"/>
                <w:szCs w:val="18"/>
              </w:rPr>
              <w:t>Closure — يفحص اتصال التطبيق وقاعدة البيانات ويعيد حالة الجاهزية.</w:t>
            </w:r>
          </w:p>
        </w:tc>
      </w:tr>
    </w:tbl>
    <w:p w14:paraId="01BA6A09" w14:textId="77777777" w:rsidR="007A6A72" w:rsidRPr="00D646E0" w:rsidRDefault="007A6A72" w:rsidP="00D646E0">
      <w:pPr>
        <w:bidi/>
        <w:spacing w:after="40"/>
        <w:jc w:val="left"/>
        <w:rPr>
          <w:sz w:val="28"/>
          <w:szCs w:val="28"/>
        </w:rPr>
      </w:pPr>
    </w:p>
    <w:p w14:paraId="67829004" w14:textId="77777777" w:rsidR="007A6A72" w:rsidRPr="00D646E0" w:rsidRDefault="00000000" w:rsidP="00D646E0">
      <w:pPr>
        <w:pStyle w:val="21"/>
        <w:jc w:val="left"/>
        <w:rPr>
          <w:sz w:val="32"/>
          <w:szCs w:val="32"/>
        </w:rPr>
      </w:pPr>
      <w:r w:rsidRPr="00D646E0">
        <w:rPr>
          <w:rFonts w:ascii="Arial" w:eastAsia="Arial" w:hAnsi="Arial" w:cs="Arial"/>
          <w:sz w:val="32"/>
          <w:szCs w:val="32"/>
        </w:rPr>
        <w:t>الولاء</w:t>
      </w:r>
    </w:p>
    <w:p w14:paraId="16DBE4DD" w14:textId="77777777" w:rsidR="007A6A72" w:rsidRDefault="00000000" w:rsidP="00D646E0">
      <w:pPr>
        <w:bidi/>
        <w:jc w:val="left"/>
        <w:rPr>
          <w:sz w:val="28"/>
          <w:szCs w:val="28"/>
          <w:rtl/>
        </w:rPr>
      </w:pPr>
      <w:r w:rsidRPr="00D646E0">
        <w:rPr>
          <w:rFonts w:eastAsia="Arial" w:cs="Arial"/>
          <w:b/>
          <w:sz w:val="28"/>
          <w:szCs w:val="28"/>
        </w:rPr>
        <w:t>الوصول المعتاد:</w:t>
      </w:r>
      <w:r w:rsidRPr="00D646E0">
        <w:rPr>
          <w:rFonts w:eastAsia="Arial" w:cs="Arial"/>
          <w:sz w:val="28"/>
          <w:szCs w:val="28"/>
        </w:rPr>
        <w:t xml:space="preserve"> general_manager. عدد المسارات </w:t>
      </w:r>
      <w:proofErr w:type="spellStart"/>
      <w:r w:rsidRPr="00D646E0">
        <w:rPr>
          <w:rFonts w:eastAsia="Arial" w:cs="Arial"/>
          <w:sz w:val="28"/>
          <w:szCs w:val="28"/>
        </w:rPr>
        <w:t>في</w:t>
      </w:r>
      <w:proofErr w:type="spellEnd"/>
      <w:r w:rsidRPr="00D646E0">
        <w:rPr>
          <w:rFonts w:eastAsia="Arial" w:cs="Arial"/>
          <w:sz w:val="28"/>
          <w:szCs w:val="28"/>
        </w:rPr>
        <w:t xml:space="preserve"> </w:t>
      </w:r>
      <w:proofErr w:type="spellStart"/>
      <w:r w:rsidRPr="00D646E0">
        <w:rPr>
          <w:rFonts w:eastAsia="Arial" w:cs="Arial"/>
          <w:sz w:val="28"/>
          <w:szCs w:val="28"/>
        </w:rPr>
        <w:t>هذه</w:t>
      </w:r>
      <w:proofErr w:type="spellEnd"/>
      <w:r w:rsidRPr="00D646E0">
        <w:rPr>
          <w:rFonts w:eastAsia="Arial" w:cs="Arial"/>
          <w:sz w:val="28"/>
          <w:szCs w:val="28"/>
        </w:rPr>
        <w:t xml:space="preserve"> </w:t>
      </w:r>
      <w:proofErr w:type="spellStart"/>
      <w:r w:rsidRPr="00D646E0">
        <w:rPr>
          <w:rFonts w:eastAsia="Arial" w:cs="Arial"/>
          <w:sz w:val="28"/>
          <w:szCs w:val="28"/>
        </w:rPr>
        <w:t>المجموعة</w:t>
      </w:r>
      <w:proofErr w:type="spellEnd"/>
      <w:r w:rsidRPr="00D646E0">
        <w:rPr>
          <w:rFonts w:eastAsia="Arial" w:cs="Arial"/>
          <w:sz w:val="28"/>
          <w:szCs w:val="28"/>
        </w:rPr>
        <w:t>: 6.</w:t>
      </w:r>
    </w:p>
    <w:p w14:paraId="3FFCBCE3" w14:textId="77777777" w:rsidR="00D646E0" w:rsidRDefault="00D646E0" w:rsidP="00D646E0">
      <w:pPr>
        <w:bidi/>
        <w:jc w:val="left"/>
        <w:rPr>
          <w:sz w:val="28"/>
          <w:szCs w:val="28"/>
          <w:rtl/>
        </w:rPr>
      </w:pPr>
    </w:p>
    <w:p w14:paraId="064F1B08" w14:textId="77777777" w:rsidR="00D646E0" w:rsidRPr="00D646E0" w:rsidRDefault="00D646E0" w:rsidP="00D646E0">
      <w:pPr>
        <w:bidi/>
        <w:jc w:val="left"/>
        <w:rPr>
          <w:sz w:val="28"/>
          <w:szCs w:val="28"/>
        </w:rPr>
      </w:pP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5A2EFF7D" w14:textId="77777777" w:rsidTr="00D646E0">
        <w:trPr>
          <w:cantSplit/>
          <w:tblHeader/>
        </w:trPr>
        <w:tc>
          <w:tcPr>
            <w:tcW w:w="780" w:type="dxa"/>
            <w:shd w:val="clear" w:color="auto" w:fill="E8EEF5"/>
            <w:tcMar>
              <w:top w:w="80" w:type="dxa"/>
              <w:left w:w="120" w:type="dxa"/>
              <w:bottom w:w="80" w:type="dxa"/>
              <w:right w:w="120" w:type="dxa"/>
            </w:tcMar>
            <w:vAlign w:val="center"/>
          </w:tcPr>
          <w:p w14:paraId="0CE7C2FD" w14:textId="77777777" w:rsidR="007A6A72" w:rsidRPr="00D646E0" w:rsidRDefault="00000000" w:rsidP="00D646E0">
            <w:pPr>
              <w:bidi/>
              <w:jc w:val="left"/>
              <w:rPr>
                <w:sz w:val="28"/>
                <w:szCs w:val="28"/>
              </w:rPr>
            </w:pPr>
            <w:r w:rsidRPr="00D646E0">
              <w:rPr>
                <w:rFonts w:eastAsia="Arial" w:cs="Arial"/>
                <w:b/>
                <w:color w:val="1F4D78"/>
              </w:rPr>
              <w:lastRenderedPageBreak/>
              <w:t>الطريقة</w:t>
            </w:r>
          </w:p>
        </w:tc>
        <w:tc>
          <w:tcPr>
            <w:tcW w:w="4230" w:type="dxa"/>
            <w:shd w:val="clear" w:color="auto" w:fill="E8EEF5"/>
            <w:tcMar>
              <w:top w:w="80" w:type="dxa"/>
              <w:left w:w="120" w:type="dxa"/>
              <w:bottom w:w="80" w:type="dxa"/>
              <w:right w:w="120" w:type="dxa"/>
            </w:tcMar>
            <w:vAlign w:val="center"/>
          </w:tcPr>
          <w:p w14:paraId="32300913"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77D8FB56"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621203D1" w14:textId="77777777" w:rsidTr="00D646E0">
        <w:trPr>
          <w:cantSplit/>
        </w:trPr>
        <w:tc>
          <w:tcPr>
            <w:tcW w:w="780" w:type="dxa"/>
          </w:tcPr>
          <w:p w14:paraId="580C31F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66E54BC8" w14:textId="77777777" w:rsidR="007A6A72" w:rsidRPr="00D646E0" w:rsidRDefault="00000000" w:rsidP="00D646E0">
            <w:pPr>
              <w:bidi/>
              <w:jc w:val="left"/>
              <w:rPr>
                <w:sz w:val="28"/>
                <w:szCs w:val="28"/>
              </w:rPr>
            </w:pPr>
            <w:r w:rsidRPr="00D646E0">
              <w:rPr>
                <w:rFonts w:ascii="Consolas" w:eastAsia="Consolas" w:hAnsi="Consolas" w:cs="Consolas"/>
                <w:sz w:val="18"/>
                <w:szCs w:val="18"/>
              </w:rPr>
              <w:t>/api/loyalty</w:t>
            </w:r>
          </w:p>
        </w:tc>
        <w:tc>
          <w:tcPr>
            <w:tcW w:w="4350" w:type="dxa"/>
          </w:tcPr>
          <w:p w14:paraId="05993850" w14:textId="77777777" w:rsidR="007A6A72" w:rsidRPr="00D646E0" w:rsidRDefault="00000000" w:rsidP="00D646E0">
            <w:pPr>
              <w:bidi/>
              <w:jc w:val="left"/>
              <w:rPr>
                <w:sz w:val="28"/>
                <w:szCs w:val="28"/>
              </w:rPr>
            </w:pPr>
            <w:r w:rsidRPr="00D646E0">
              <w:rPr>
                <w:rFonts w:eastAsia="Arial" w:cs="Arial"/>
                <w:sz w:val="18"/>
                <w:szCs w:val="18"/>
              </w:rPr>
              <w:t>LoyaltyController@index — يعيد قائمة مفلترة ومقسمة إلى صفحات بحسب سياق المسار.</w:t>
            </w:r>
          </w:p>
        </w:tc>
      </w:tr>
      <w:tr w:rsidR="007A6A72" w:rsidRPr="00D646E0" w14:paraId="1727CD1E" w14:textId="77777777" w:rsidTr="00D646E0">
        <w:trPr>
          <w:cantSplit/>
        </w:trPr>
        <w:tc>
          <w:tcPr>
            <w:tcW w:w="780" w:type="dxa"/>
          </w:tcPr>
          <w:p w14:paraId="68294FF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13ED141E" w14:textId="77777777" w:rsidR="007A6A72" w:rsidRPr="00D646E0" w:rsidRDefault="00000000" w:rsidP="00D646E0">
            <w:pPr>
              <w:bidi/>
              <w:jc w:val="left"/>
              <w:rPr>
                <w:sz w:val="28"/>
                <w:szCs w:val="28"/>
              </w:rPr>
            </w:pPr>
            <w:r w:rsidRPr="00D646E0">
              <w:rPr>
                <w:rFonts w:ascii="Consolas" w:eastAsia="Consolas" w:hAnsi="Consolas" w:cs="Consolas"/>
                <w:sz w:val="18"/>
                <w:szCs w:val="18"/>
              </w:rPr>
              <w:t>/api/loyalty/settings</w:t>
            </w:r>
          </w:p>
        </w:tc>
        <w:tc>
          <w:tcPr>
            <w:tcW w:w="4350" w:type="dxa"/>
          </w:tcPr>
          <w:p w14:paraId="09297986" w14:textId="77777777" w:rsidR="007A6A72" w:rsidRPr="00D646E0" w:rsidRDefault="00000000" w:rsidP="00D646E0">
            <w:pPr>
              <w:bidi/>
              <w:jc w:val="left"/>
              <w:rPr>
                <w:sz w:val="28"/>
                <w:szCs w:val="28"/>
              </w:rPr>
            </w:pPr>
            <w:r w:rsidRPr="00D646E0">
              <w:rPr>
                <w:rFonts w:eastAsia="Arial" w:cs="Arial"/>
                <w:sz w:val="18"/>
                <w:szCs w:val="18"/>
              </w:rPr>
              <w:t>LoyaltyController@updateSettings — يتحقق من إعدادات الوحدة ويحفظها.</w:t>
            </w:r>
          </w:p>
        </w:tc>
      </w:tr>
      <w:tr w:rsidR="007A6A72" w:rsidRPr="00D646E0" w14:paraId="01B9C5B2" w14:textId="77777777" w:rsidTr="00D646E0">
        <w:trPr>
          <w:cantSplit/>
        </w:trPr>
        <w:tc>
          <w:tcPr>
            <w:tcW w:w="780" w:type="dxa"/>
          </w:tcPr>
          <w:p w14:paraId="6CF4BDA7"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41CB3FF" w14:textId="77777777" w:rsidR="007A6A72" w:rsidRPr="00D646E0" w:rsidRDefault="00000000" w:rsidP="00D646E0">
            <w:pPr>
              <w:bidi/>
              <w:jc w:val="left"/>
              <w:rPr>
                <w:sz w:val="28"/>
                <w:szCs w:val="28"/>
              </w:rPr>
            </w:pPr>
            <w:r w:rsidRPr="00D646E0">
              <w:rPr>
                <w:rFonts w:ascii="Consolas" w:eastAsia="Consolas" w:hAnsi="Consolas" w:cs="Consolas"/>
                <w:sz w:val="18"/>
                <w:szCs w:val="18"/>
              </w:rPr>
              <w:t>/api/loyalty/stats</w:t>
            </w:r>
          </w:p>
        </w:tc>
        <w:tc>
          <w:tcPr>
            <w:tcW w:w="4350" w:type="dxa"/>
          </w:tcPr>
          <w:p w14:paraId="5C31E8B8" w14:textId="77777777" w:rsidR="007A6A72" w:rsidRPr="00D646E0" w:rsidRDefault="00000000" w:rsidP="00D646E0">
            <w:pPr>
              <w:bidi/>
              <w:jc w:val="left"/>
              <w:rPr>
                <w:sz w:val="28"/>
                <w:szCs w:val="28"/>
              </w:rPr>
            </w:pPr>
            <w:r w:rsidRPr="00D646E0">
              <w:rPr>
                <w:rFonts w:eastAsia="Arial" w:cs="Arial"/>
                <w:sz w:val="18"/>
                <w:szCs w:val="18"/>
              </w:rPr>
              <w:t>LoyaltyController@stats — يجمع مؤشرات وإحصاءات الشاشة.</w:t>
            </w:r>
          </w:p>
        </w:tc>
      </w:tr>
      <w:tr w:rsidR="007A6A72" w:rsidRPr="00D646E0" w14:paraId="7A14ABA0" w14:textId="77777777" w:rsidTr="00D646E0">
        <w:trPr>
          <w:cantSplit/>
        </w:trPr>
        <w:tc>
          <w:tcPr>
            <w:tcW w:w="780" w:type="dxa"/>
          </w:tcPr>
          <w:p w14:paraId="4EE1F1E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D098275" w14:textId="77777777" w:rsidR="007A6A72" w:rsidRPr="00D646E0" w:rsidRDefault="00000000" w:rsidP="00D646E0">
            <w:pPr>
              <w:bidi/>
              <w:jc w:val="left"/>
              <w:rPr>
                <w:sz w:val="28"/>
                <w:szCs w:val="28"/>
              </w:rPr>
            </w:pPr>
            <w:r w:rsidRPr="00D646E0">
              <w:rPr>
                <w:rFonts w:ascii="Consolas" w:eastAsia="Consolas" w:hAnsi="Consolas" w:cs="Consolas"/>
                <w:sz w:val="18"/>
                <w:szCs w:val="18"/>
              </w:rPr>
              <w:t>/api/loyalty/{customerId}</w:t>
            </w:r>
          </w:p>
        </w:tc>
        <w:tc>
          <w:tcPr>
            <w:tcW w:w="4350" w:type="dxa"/>
          </w:tcPr>
          <w:p w14:paraId="00DEB00E" w14:textId="77777777" w:rsidR="007A6A72" w:rsidRPr="00D646E0" w:rsidRDefault="00000000" w:rsidP="00D646E0">
            <w:pPr>
              <w:bidi/>
              <w:jc w:val="left"/>
              <w:rPr>
                <w:sz w:val="28"/>
                <w:szCs w:val="28"/>
              </w:rPr>
            </w:pPr>
            <w:r w:rsidRPr="00D646E0">
              <w:rPr>
                <w:rFonts w:eastAsia="Arial" w:cs="Arial"/>
                <w:sz w:val="18"/>
                <w:szCs w:val="18"/>
              </w:rPr>
              <w:t>LoyaltyController@show — يعيد تفاصيل السجل المطلوب بعد التحقق من الصلاحية والوجود.</w:t>
            </w:r>
          </w:p>
        </w:tc>
      </w:tr>
      <w:tr w:rsidR="007A6A72" w:rsidRPr="00D646E0" w14:paraId="797DC207" w14:textId="77777777" w:rsidTr="00D646E0">
        <w:trPr>
          <w:cantSplit/>
        </w:trPr>
        <w:tc>
          <w:tcPr>
            <w:tcW w:w="780" w:type="dxa"/>
          </w:tcPr>
          <w:p w14:paraId="06090F3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4997A30" w14:textId="77777777" w:rsidR="007A6A72" w:rsidRPr="00D646E0" w:rsidRDefault="00000000" w:rsidP="00D646E0">
            <w:pPr>
              <w:bidi/>
              <w:jc w:val="left"/>
              <w:rPr>
                <w:sz w:val="28"/>
                <w:szCs w:val="28"/>
              </w:rPr>
            </w:pPr>
            <w:r w:rsidRPr="00D646E0">
              <w:rPr>
                <w:rFonts w:ascii="Consolas" w:eastAsia="Consolas" w:hAnsi="Consolas" w:cs="Consolas"/>
                <w:sz w:val="18"/>
                <w:szCs w:val="18"/>
              </w:rPr>
              <w:t>/api/loyalty/{customerId}/adjust</w:t>
            </w:r>
          </w:p>
        </w:tc>
        <w:tc>
          <w:tcPr>
            <w:tcW w:w="4350" w:type="dxa"/>
          </w:tcPr>
          <w:p w14:paraId="2EF148AC" w14:textId="77777777" w:rsidR="007A6A72" w:rsidRPr="00D646E0" w:rsidRDefault="00000000" w:rsidP="00D646E0">
            <w:pPr>
              <w:bidi/>
              <w:jc w:val="left"/>
              <w:rPr>
                <w:sz w:val="28"/>
                <w:szCs w:val="28"/>
              </w:rPr>
            </w:pPr>
            <w:r w:rsidRPr="00D646E0">
              <w:rPr>
                <w:rFonts w:eastAsia="Arial" w:cs="Arial"/>
                <w:sz w:val="18"/>
                <w:szCs w:val="18"/>
              </w:rPr>
              <w:t>LoyaltyController@adjust — يضيف أو يخصم نقاطًا إداريًا ويسجل الحركة.</w:t>
            </w:r>
          </w:p>
        </w:tc>
      </w:tr>
      <w:tr w:rsidR="007A6A72" w:rsidRPr="00D646E0" w14:paraId="17446866" w14:textId="77777777" w:rsidTr="00D646E0">
        <w:trPr>
          <w:cantSplit/>
        </w:trPr>
        <w:tc>
          <w:tcPr>
            <w:tcW w:w="780" w:type="dxa"/>
          </w:tcPr>
          <w:p w14:paraId="688974A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C4E5E5F" w14:textId="77777777" w:rsidR="007A6A72" w:rsidRPr="00D646E0" w:rsidRDefault="00000000" w:rsidP="00D646E0">
            <w:pPr>
              <w:bidi/>
              <w:jc w:val="left"/>
              <w:rPr>
                <w:sz w:val="28"/>
                <w:szCs w:val="28"/>
              </w:rPr>
            </w:pPr>
            <w:r w:rsidRPr="00D646E0">
              <w:rPr>
                <w:rFonts w:ascii="Consolas" w:eastAsia="Consolas" w:hAnsi="Consolas" w:cs="Consolas"/>
                <w:sz w:val="18"/>
                <w:szCs w:val="18"/>
              </w:rPr>
              <w:t>/api/loyalty/{customerId}/transactions</w:t>
            </w:r>
          </w:p>
        </w:tc>
        <w:tc>
          <w:tcPr>
            <w:tcW w:w="4350" w:type="dxa"/>
          </w:tcPr>
          <w:p w14:paraId="65876BEE" w14:textId="77777777" w:rsidR="007A6A72" w:rsidRPr="00D646E0" w:rsidRDefault="00000000" w:rsidP="00D646E0">
            <w:pPr>
              <w:bidi/>
              <w:jc w:val="left"/>
              <w:rPr>
                <w:sz w:val="28"/>
                <w:szCs w:val="28"/>
              </w:rPr>
            </w:pPr>
            <w:r w:rsidRPr="00D646E0">
              <w:rPr>
                <w:rFonts w:eastAsia="Arial" w:cs="Arial"/>
                <w:sz w:val="18"/>
                <w:szCs w:val="18"/>
              </w:rPr>
              <w:t>LoyaltyController@transactions — يعيد حركات الولاء للزبون المحدد.</w:t>
            </w:r>
          </w:p>
        </w:tc>
      </w:tr>
    </w:tbl>
    <w:p w14:paraId="3665C9DA" w14:textId="77777777" w:rsidR="007A6A72" w:rsidRPr="00D646E0" w:rsidRDefault="007A6A72" w:rsidP="00D646E0">
      <w:pPr>
        <w:bidi/>
        <w:spacing w:after="40"/>
        <w:jc w:val="left"/>
        <w:rPr>
          <w:sz w:val="28"/>
          <w:szCs w:val="28"/>
        </w:rPr>
      </w:pPr>
    </w:p>
    <w:p w14:paraId="79FD7DE5" w14:textId="77777777" w:rsidR="007A6A72" w:rsidRPr="00D646E0" w:rsidRDefault="00000000" w:rsidP="00D646E0">
      <w:pPr>
        <w:pStyle w:val="21"/>
        <w:jc w:val="left"/>
        <w:rPr>
          <w:sz w:val="32"/>
          <w:szCs w:val="32"/>
        </w:rPr>
      </w:pPr>
      <w:r w:rsidRPr="00D646E0">
        <w:rPr>
          <w:rFonts w:ascii="Arial" w:eastAsia="Arial" w:hAnsi="Arial" w:cs="Arial"/>
          <w:sz w:val="32"/>
          <w:szCs w:val="32"/>
        </w:rPr>
        <w:t>العروض</w:t>
      </w:r>
    </w:p>
    <w:p w14:paraId="0CD3A1E5"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inventory_manager. عدد المسارات في هذه المجموعة: 14.</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48DB047E" w14:textId="77777777" w:rsidTr="00D646E0">
        <w:trPr>
          <w:cantSplit/>
          <w:tblHeader/>
        </w:trPr>
        <w:tc>
          <w:tcPr>
            <w:tcW w:w="780" w:type="dxa"/>
            <w:shd w:val="clear" w:color="auto" w:fill="E8EEF5"/>
            <w:tcMar>
              <w:top w:w="80" w:type="dxa"/>
              <w:left w:w="120" w:type="dxa"/>
              <w:bottom w:w="80" w:type="dxa"/>
              <w:right w:w="120" w:type="dxa"/>
            </w:tcMar>
            <w:vAlign w:val="center"/>
          </w:tcPr>
          <w:p w14:paraId="2DF690A7"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671834ED"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26B35545"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0DEBAE0F" w14:textId="77777777" w:rsidTr="00D646E0">
        <w:trPr>
          <w:cantSplit/>
        </w:trPr>
        <w:tc>
          <w:tcPr>
            <w:tcW w:w="780" w:type="dxa"/>
          </w:tcPr>
          <w:p w14:paraId="15483A1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EE9D99B"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w:t>
            </w:r>
          </w:p>
        </w:tc>
        <w:tc>
          <w:tcPr>
            <w:tcW w:w="4350" w:type="dxa"/>
          </w:tcPr>
          <w:p w14:paraId="3C4DC0D6" w14:textId="77777777" w:rsidR="007A6A72" w:rsidRPr="00D646E0" w:rsidRDefault="00000000" w:rsidP="00D646E0">
            <w:pPr>
              <w:bidi/>
              <w:jc w:val="left"/>
              <w:rPr>
                <w:sz w:val="28"/>
                <w:szCs w:val="28"/>
              </w:rPr>
            </w:pPr>
            <w:r w:rsidRPr="00D646E0">
              <w:rPr>
                <w:rFonts w:eastAsia="Arial" w:cs="Arial"/>
                <w:sz w:val="18"/>
                <w:szCs w:val="18"/>
              </w:rPr>
              <w:t>OfferController@index — يعيد قائمة مفلترة ومقسمة إلى صفحات بحسب سياق المسار.</w:t>
            </w:r>
          </w:p>
        </w:tc>
      </w:tr>
      <w:tr w:rsidR="007A6A72" w:rsidRPr="00D646E0" w14:paraId="5FA01985" w14:textId="77777777" w:rsidTr="00D646E0">
        <w:trPr>
          <w:cantSplit/>
        </w:trPr>
        <w:tc>
          <w:tcPr>
            <w:tcW w:w="780" w:type="dxa"/>
          </w:tcPr>
          <w:p w14:paraId="2581208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65C9EC41"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w:t>
            </w:r>
          </w:p>
        </w:tc>
        <w:tc>
          <w:tcPr>
            <w:tcW w:w="4350" w:type="dxa"/>
          </w:tcPr>
          <w:p w14:paraId="0E795434" w14:textId="77777777" w:rsidR="007A6A72" w:rsidRPr="00D646E0" w:rsidRDefault="00000000" w:rsidP="00D646E0">
            <w:pPr>
              <w:bidi/>
              <w:jc w:val="left"/>
              <w:rPr>
                <w:sz w:val="28"/>
                <w:szCs w:val="28"/>
              </w:rPr>
            </w:pPr>
            <w:r w:rsidRPr="00D646E0">
              <w:rPr>
                <w:rFonts w:eastAsia="Arial" w:cs="Arial"/>
                <w:sz w:val="18"/>
                <w:szCs w:val="18"/>
              </w:rPr>
              <w:t>OfferController@store — يتحقق من البيانات وينشئ سجلًا جديدًا ويرجع تفاصيله.</w:t>
            </w:r>
          </w:p>
        </w:tc>
      </w:tr>
      <w:tr w:rsidR="007A6A72" w:rsidRPr="00D646E0" w14:paraId="5DCE0475" w14:textId="77777777" w:rsidTr="00D646E0">
        <w:trPr>
          <w:cantSplit/>
        </w:trPr>
        <w:tc>
          <w:tcPr>
            <w:tcW w:w="780" w:type="dxa"/>
          </w:tcPr>
          <w:p w14:paraId="1BFFD9D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1559EE5"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/api/offers/active</w:t>
            </w:r>
          </w:p>
        </w:tc>
        <w:tc>
          <w:tcPr>
            <w:tcW w:w="4350" w:type="dxa"/>
          </w:tcPr>
          <w:p w14:paraId="0CBD8618" w14:textId="77777777" w:rsidR="007A6A72" w:rsidRPr="00D646E0" w:rsidRDefault="00000000" w:rsidP="00D646E0">
            <w:pPr>
              <w:bidi/>
              <w:jc w:val="left"/>
              <w:rPr>
                <w:sz w:val="28"/>
                <w:szCs w:val="28"/>
              </w:rPr>
            </w:pPr>
            <w:r w:rsidRPr="00D646E0">
              <w:rPr>
                <w:rFonts w:eastAsia="Arial" w:cs="Arial"/>
                <w:sz w:val="18"/>
                <w:szCs w:val="18"/>
              </w:rPr>
              <w:t>OfferController@active — يعيد السجلات النشطة حاليًا.</w:t>
            </w:r>
          </w:p>
        </w:tc>
      </w:tr>
      <w:tr w:rsidR="007A6A72" w:rsidRPr="00D646E0" w14:paraId="307AF112" w14:textId="77777777" w:rsidTr="00D646E0">
        <w:trPr>
          <w:cantSplit/>
        </w:trPr>
        <w:tc>
          <w:tcPr>
            <w:tcW w:w="780" w:type="dxa"/>
          </w:tcPr>
          <w:p w14:paraId="438DF01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7419327"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/api/offers/expired</w:t>
            </w:r>
          </w:p>
        </w:tc>
        <w:tc>
          <w:tcPr>
            <w:tcW w:w="4350" w:type="dxa"/>
          </w:tcPr>
          <w:p w14:paraId="69B71A5A" w14:textId="77777777" w:rsidR="007A6A72" w:rsidRPr="00D646E0" w:rsidRDefault="00000000" w:rsidP="00D646E0">
            <w:pPr>
              <w:bidi/>
              <w:jc w:val="left"/>
              <w:rPr>
                <w:sz w:val="28"/>
                <w:szCs w:val="28"/>
              </w:rPr>
            </w:pPr>
            <w:r w:rsidRPr="00D646E0">
              <w:rPr>
                <w:rFonts w:eastAsia="Arial" w:cs="Arial"/>
                <w:sz w:val="18"/>
                <w:szCs w:val="18"/>
              </w:rPr>
              <w:t>OfferController@expired — يعيد السجلات المنتهية.</w:t>
            </w:r>
          </w:p>
        </w:tc>
      </w:tr>
      <w:tr w:rsidR="007A6A72" w:rsidRPr="00D646E0" w14:paraId="4ACE07EA" w14:textId="77777777" w:rsidTr="00D646E0">
        <w:trPr>
          <w:cantSplit/>
        </w:trPr>
        <w:tc>
          <w:tcPr>
            <w:tcW w:w="780" w:type="dxa"/>
          </w:tcPr>
          <w:p w14:paraId="777F1B7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624DEC4A"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/api/offers/upcoming</w:t>
            </w:r>
          </w:p>
        </w:tc>
        <w:tc>
          <w:tcPr>
            <w:tcW w:w="4350" w:type="dxa"/>
          </w:tcPr>
          <w:p w14:paraId="626EAC1F" w14:textId="77777777" w:rsidR="007A6A72" w:rsidRPr="00D646E0" w:rsidRDefault="00000000" w:rsidP="00D646E0">
            <w:pPr>
              <w:bidi/>
              <w:jc w:val="left"/>
              <w:rPr>
                <w:sz w:val="28"/>
                <w:szCs w:val="28"/>
              </w:rPr>
            </w:pPr>
            <w:r w:rsidRPr="00D646E0">
              <w:rPr>
                <w:rFonts w:eastAsia="Arial" w:cs="Arial"/>
                <w:sz w:val="18"/>
                <w:szCs w:val="18"/>
              </w:rPr>
              <w:t>OfferController@upcoming — يعيد السجلات القادمة.</w:t>
            </w:r>
          </w:p>
        </w:tc>
      </w:tr>
      <w:tr w:rsidR="007A6A72" w:rsidRPr="00D646E0" w14:paraId="6035A105" w14:textId="77777777" w:rsidTr="00D646E0">
        <w:trPr>
          <w:cantSplit/>
        </w:trPr>
        <w:tc>
          <w:tcPr>
            <w:tcW w:w="780" w:type="dxa"/>
          </w:tcPr>
          <w:p w14:paraId="5D127000"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75FA198"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/api/offers/{id}</w:t>
            </w:r>
          </w:p>
        </w:tc>
        <w:tc>
          <w:tcPr>
            <w:tcW w:w="4350" w:type="dxa"/>
          </w:tcPr>
          <w:p w14:paraId="1AC705C9" w14:textId="77777777" w:rsidR="007A6A72" w:rsidRPr="00D646E0" w:rsidRDefault="00000000" w:rsidP="00D646E0">
            <w:pPr>
              <w:bidi/>
              <w:jc w:val="left"/>
              <w:rPr>
                <w:sz w:val="28"/>
                <w:szCs w:val="28"/>
              </w:rPr>
            </w:pPr>
            <w:r w:rsidRPr="00D646E0">
              <w:rPr>
                <w:rFonts w:eastAsia="Arial" w:cs="Arial"/>
                <w:sz w:val="18"/>
                <w:szCs w:val="18"/>
              </w:rPr>
              <w:t>OfferController@show — يعيد تفاصيل السجل المطلوب بعد التحقق من الصلاحية والوجود.</w:t>
            </w:r>
          </w:p>
        </w:tc>
      </w:tr>
      <w:tr w:rsidR="007A6A72" w:rsidRPr="00D646E0" w14:paraId="7D8B1F33" w14:textId="77777777" w:rsidTr="00D646E0">
        <w:trPr>
          <w:cantSplit/>
        </w:trPr>
        <w:tc>
          <w:tcPr>
            <w:tcW w:w="780" w:type="dxa"/>
          </w:tcPr>
          <w:p w14:paraId="046F351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39540833"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/api/offers/{id}</w:t>
            </w:r>
          </w:p>
        </w:tc>
        <w:tc>
          <w:tcPr>
            <w:tcW w:w="4350" w:type="dxa"/>
          </w:tcPr>
          <w:p w14:paraId="67CB4E63" w14:textId="77777777" w:rsidR="007A6A72" w:rsidRPr="00D646E0" w:rsidRDefault="00000000" w:rsidP="00D646E0">
            <w:pPr>
              <w:bidi/>
              <w:jc w:val="left"/>
              <w:rPr>
                <w:sz w:val="28"/>
                <w:szCs w:val="28"/>
              </w:rPr>
            </w:pPr>
            <w:r w:rsidRPr="00D646E0">
              <w:rPr>
                <w:rFonts w:eastAsia="Arial" w:cs="Arial"/>
                <w:sz w:val="18"/>
                <w:szCs w:val="18"/>
              </w:rPr>
              <w:t>OfferController@update — يتحقق من البيانات ويحدّث السجل ثم يرجع النسخة الجديدة.</w:t>
            </w:r>
          </w:p>
        </w:tc>
      </w:tr>
      <w:tr w:rsidR="007A6A72" w:rsidRPr="00D646E0" w14:paraId="342D89DC" w14:textId="77777777" w:rsidTr="00D646E0">
        <w:trPr>
          <w:cantSplit/>
        </w:trPr>
        <w:tc>
          <w:tcPr>
            <w:tcW w:w="780" w:type="dxa"/>
          </w:tcPr>
          <w:p w14:paraId="5D38F5AA"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DELETE</w:t>
            </w:r>
          </w:p>
        </w:tc>
        <w:tc>
          <w:tcPr>
            <w:tcW w:w="4230" w:type="dxa"/>
          </w:tcPr>
          <w:p w14:paraId="6D356AA0"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/api/offers/{id}</w:t>
            </w:r>
          </w:p>
        </w:tc>
        <w:tc>
          <w:tcPr>
            <w:tcW w:w="4350" w:type="dxa"/>
          </w:tcPr>
          <w:p w14:paraId="35485D3C" w14:textId="77777777" w:rsidR="007A6A72" w:rsidRPr="00D646E0" w:rsidRDefault="00000000" w:rsidP="00D646E0">
            <w:pPr>
              <w:bidi/>
              <w:jc w:val="left"/>
              <w:rPr>
                <w:sz w:val="28"/>
                <w:szCs w:val="28"/>
              </w:rPr>
            </w:pPr>
            <w:r w:rsidRPr="00D646E0">
              <w:rPr>
                <w:rFonts w:eastAsia="Arial" w:cs="Arial"/>
                <w:sz w:val="18"/>
                <w:szCs w:val="18"/>
              </w:rPr>
              <w:t>OfferController@destroy — يتحقق من قابلية الحذف ثم يحذف السجل أو يرفض العملية.</w:t>
            </w:r>
          </w:p>
        </w:tc>
      </w:tr>
      <w:tr w:rsidR="007A6A72" w:rsidRPr="00D646E0" w14:paraId="64164898" w14:textId="77777777" w:rsidTr="00D646E0">
        <w:trPr>
          <w:cantSplit/>
        </w:trPr>
        <w:tc>
          <w:tcPr>
            <w:tcW w:w="780" w:type="dxa"/>
          </w:tcPr>
          <w:p w14:paraId="520E863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123F4519"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/api/offers/{id}/broadcast</w:t>
            </w:r>
          </w:p>
        </w:tc>
        <w:tc>
          <w:tcPr>
            <w:tcW w:w="4350" w:type="dxa"/>
          </w:tcPr>
          <w:p w14:paraId="204A7925" w14:textId="77777777" w:rsidR="007A6A72" w:rsidRPr="00D646E0" w:rsidRDefault="00000000" w:rsidP="00D646E0">
            <w:pPr>
              <w:bidi/>
              <w:jc w:val="left"/>
              <w:rPr>
                <w:sz w:val="28"/>
                <w:szCs w:val="28"/>
              </w:rPr>
            </w:pPr>
            <w:r w:rsidRPr="00D646E0">
              <w:rPr>
                <w:rFonts w:eastAsia="Arial" w:cs="Arial"/>
                <w:sz w:val="18"/>
                <w:szCs w:val="18"/>
              </w:rPr>
              <w:t>OfferController@broadcast — يضع إرسال إشعار جماعي في الطابور.</w:t>
            </w:r>
          </w:p>
        </w:tc>
      </w:tr>
      <w:tr w:rsidR="007A6A72" w:rsidRPr="00D646E0" w14:paraId="65A07065" w14:textId="77777777" w:rsidTr="00D646E0">
        <w:trPr>
          <w:cantSplit/>
        </w:trPr>
        <w:tc>
          <w:tcPr>
            <w:tcW w:w="780" w:type="dxa"/>
          </w:tcPr>
          <w:p w14:paraId="45EBEC5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06D6F936"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/api/offers/{id}/image</w:t>
            </w:r>
          </w:p>
        </w:tc>
        <w:tc>
          <w:tcPr>
            <w:tcW w:w="4350" w:type="dxa"/>
          </w:tcPr>
          <w:p w14:paraId="00234F28" w14:textId="77777777" w:rsidR="007A6A72" w:rsidRPr="00D646E0" w:rsidRDefault="00000000" w:rsidP="00D646E0">
            <w:pPr>
              <w:bidi/>
              <w:jc w:val="left"/>
              <w:rPr>
                <w:sz w:val="28"/>
                <w:szCs w:val="28"/>
              </w:rPr>
            </w:pPr>
            <w:r w:rsidRPr="00D646E0">
              <w:rPr>
                <w:rFonts w:eastAsia="Arial" w:cs="Arial"/>
                <w:sz w:val="18"/>
                <w:szCs w:val="18"/>
              </w:rPr>
              <w:t>UploadController@uploadOfferImage — يتحقق من الصورة ويخزنها ويربطها بالعرض.</w:t>
            </w:r>
          </w:p>
        </w:tc>
      </w:tr>
      <w:tr w:rsidR="007A6A72" w:rsidRPr="00D646E0" w14:paraId="1679DE6E" w14:textId="77777777" w:rsidTr="00D646E0">
        <w:trPr>
          <w:cantSplit/>
        </w:trPr>
        <w:tc>
          <w:tcPr>
            <w:tcW w:w="780" w:type="dxa"/>
          </w:tcPr>
          <w:p w14:paraId="5704BBBE"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lastRenderedPageBreak/>
              <w:t>PATCH</w:t>
            </w:r>
          </w:p>
        </w:tc>
        <w:tc>
          <w:tcPr>
            <w:tcW w:w="4230" w:type="dxa"/>
          </w:tcPr>
          <w:p w14:paraId="6BA34335"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/api/offers/{id}/loyalty-price</w:t>
            </w:r>
          </w:p>
        </w:tc>
        <w:tc>
          <w:tcPr>
            <w:tcW w:w="4350" w:type="dxa"/>
          </w:tcPr>
          <w:p w14:paraId="71564AA0" w14:textId="77777777" w:rsidR="007A6A72" w:rsidRPr="00D646E0" w:rsidRDefault="00000000" w:rsidP="00D646E0">
            <w:pPr>
              <w:bidi/>
              <w:jc w:val="left"/>
              <w:rPr>
                <w:sz w:val="28"/>
                <w:szCs w:val="28"/>
              </w:rPr>
            </w:pPr>
            <w:r w:rsidRPr="00D646E0">
              <w:rPr>
                <w:rFonts w:eastAsia="Arial" w:cs="Arial"/>
                <w:sz w:val="18"/>
                <w:szCs w:val="18"/>
              </w:rPr>
              <w:t>OfferController@updateLoyaltyPrice — يعدّل سعر الاستبدال بنقاط الولاء.</w:t>
            </w:r>
          </w:p>
        </w:tc>
      </w:tr>
      <w:tr w:rsidR="007A6A72" w:rsidRPr="00D646E0" w14:paraId="52DAD9CF" w14:textId="77777777" w:rsidTr="00D646E0">
        <w:trPr>
          <w:cantSplit/>
        </w:trPr>
        <w:tc>
          <w:tcPr>
            <w:tcW w:w="780" w:type="dxa"/>
          </w:tcPr>
          <w:p w14:paraId="5C56D0A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098F03A4"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/api/offers/{id}/products</w:t>
            </w:r>
          </w:p>
        </w:tc>
        <w:tc>
          <w:tcPr>
            <w:tcW w:w="4350" w:type="dxa"/>
          </w:tcPr>
          <w:p w14:paraId="4E8B58CF" w14:textId="77777777" w:rsidR="007A6A72" w:rsidRPr="00D646E0" w:rsidRDefault="00000000" w:rsidP="00D646E0">
            <w:pPr>
              <w:bidi/>
              <w:jc w:val="left"/>
              <w:rPr>
                <w:sz w:val="28"/>
                <w:szCs w:val="28"/>
              </w:rPr>
            </w:pPr>
            <w:r w:rsidRPr="00D646E0">
              <w:rPr>
                <w:rFonts w:eastAsia="Arial" w:cs="Arial"/>
                <w:sz w:val="18"/>
                <w:szCs w:val="18"/>
              </w:rPr>
              <w:t>OfferController@addProduct — يربط منتجًا بالعرض مع الكمية.</w:t>
            </w:r>
          </w:p>
        </w:tc>
      </w:tr>
      <w:tr w:rsidR="007A6A72" w:rsidRPr="00D646E0" w14:paraId="1D020484" w14:textId="77777777" w:rsidTr="00D646E0">
        <w:trPr>
          <w:cantSplit/>
        </w:trPr>
        <w:tc>
          <w:tcPr>
            <w:tcW w:w="780" w:type="dxa"/>
          </w:tcPr>
          <w:p w14:paraId="30E2C78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DELETE</w:t>
            </w:r>
          </w:p>
        </w:tc>
        <w:tc>
          <w:tcPr>
            <w:tcW w:w="4230" w:type="dxa"/>
          </w:tcPr>
          <w:p w14:paraId="070D13AF"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/api/offers/{id}/products/{productId}</w:t>
            </w:r>
          </w:p>
        </w:tc>
        <w:tc>
          <w:tcPr>
            <w:tcW w:w="4350" w:type="dxa"/>
          </w:tcPr>
          <w:p w14:paraId="1BB8D64D" w14:textId="77777777" w:rsidR="007A6A72" w:rsidRPr="00D646E0" w:rsidRDefault="00000000" w:rsidP="00D646E0">
            <w:pPr>
              <w:bidi/>
              <w:jc w:val="left"/>
              <w:rPr>
                <w:sz w:val="28"/>
                <w:szCs w:val="28"/>
              </w:rPr>
            </w:pPr>
            <w:r w:rsidRPr="00D646E0">
              <w:rPr>
                <w:rFonts w:eastAsia="Arial" w:cs="Arial"/>
                <w:sz w:val="18"/>
                <w:szCs w:val="18"/>
              </w:rPr>
              <w:t>OfferController@removeProduct — يفصل منتجًا عن العرض.</w:t>
            </w:r>
          </w:p>
        </w:tc>
      </w:tr>
      <w:tr w:rsidR="007A6A72" w:rsidRPr="00D646E0" w14:paraId="2D0967FA" w14:textId="77777777" w:rsidTr="00D646E0">
        <w:trPr>
          <w:cantSplit/>
        </w:trPr>
        <w:tc>
          <w:tcPr>
            <w:tcW w:w="780" w:type="dxa"/>
          </w:tcPr>
          <w:p w14:paraId="71740CC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PATCH</w:t>
            </w:r>
          </w:p>
        </w:tc>
        <w:tc>
          <w:tcPr>
            <w:tcW w:w="4230" w:type="dxa"/>
          </w:tcPr>
          <w:p w14:paraId="0C1BEDF1" w14:textId="77777777" w:rsidR="007A6A72" w:rsidRPr="00D646E0" w:rsidRDefault="00000000" w:rsidP="00D646E0">
            <w:pPr>
              <w:bidi/>
              <w:jc w:val="left"/>
              <w:rPr>
                <w:sz w:val="28"/>
                <w:szCs w:val="28"/>
              </w:rPr>
            </w:pPr>
            <w:r w:rsidRPr="00D646E0">
              <w:rPr>
                <w:rFonts w:ascii="Consolas" w:eastAsia="Consolas" w:hAnsi="Consolas" w:cs="Consolas"/>
                <w:sz w:val="18"/>
                <w:szCs w:val="18"/>
              </w:rPr>
              <w:t>/api/offers/{id}/toggle</w:t>
            </w:r>
          </w:p>
        </w:tc>
        <w:tc>
          <w:tcPr>
            <w:tcW w:w="4350" w:type="dxa"/>
          </w:tcPr>
          <w:p w14:paraId="2683E588" w14:textId="77777777" w:rsidR="007A6A72" w:rsidRPr="00D646E0" w:rsidRDefault="00000000" w:rsidP="00D646E0">
            <w:pPr>
              <w:bidi/>
              <w:jc w:val="left"/>
              <w:rPr>
                <w:sz w:val="28"/>
                <w:szCs w:val="28"/>
              </w:rPr>
            </w:pPr>
            <w:r w:rsidRPr="00D646E0">
              <w:rPr>
                <w:rFonts w:eastAsia="Arial" w:cs="Arial"/>
                <w:sz w:val="18"/>
                <w:szCs w:val="18"/>
              </w:rPr>
              <w:t>OfferController@toggle — يبدّل حالة التفعيل/التوفر.</w:t>
            </w:r>
          </w:p>
        </w:tc>
      </w:tr>
    </w:tbl>
    <w:p w14:paraId="5CE6A5EE" w14:textId="77777777" w:rsidR="007A6A72" w:rsidRPr="00D646E0" w:rsidRDefault="007A6A72" w:rsidP="00D646E0">
      <w:pPr>
        <w:bidi/>
        <w:spacing w:after="40"/>
        <w:jc w:val="left"/>
        <w:rPr>
          <w:sz w:val="28"/>
          <w:szCs w:val="28"/>
        </w:rPr>
      </w:pPr>
    </w:p>
    <w:p w14:paraId="17787993" w14:textId="77777777" w:rsidR="007A6A72" w:rsidRPr="00D646E0" w:rsidRDefault="00000000" w:rsidP="00D646E0">
      <w:pPr>
        <w:pStyle w:val="21"/>
        <w:jc w:val="left"/>
        <w:rPr>
          <w:sz w:val="32"/>
          <w:szCs w:val="32"/>
        </w:rPr>
      </w:pPr>
      <w:r w:rsidRPr="00D646E0">
        <w:rPr>
          <w:rFonts w:ascii="Arial" w:eastAsia="Arial" w:hAnsi="Arial" w:cs="Arial"/>
          <w:sz w:val="32"/>
          <w:szCs w:val="32"/>
        </w:rPr>
        <w:t>إدارة الطلبات والحجوزات</w:t>
      </w:r>
    </w:p>
    <w:p w14:paraId="03DCB547"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order_manager. عدد المسارات في هذه المجموعة: 16.</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741FFEF4" w14:textId="77777777" w:rsidTr="00D646E0">
        <w:trPr>
          <w:cantSplit/>
          <w:tblHeader/>
        </w:trPr>
        <w:tc>
          <w:tcPr>
            <w:tcW w:w="780" w:type="dxa"/>
            <w:shd w:val="clear" w:color="auto" w:fill="E8EEF5"/>
            <w:tcMar>
              <w:top w:w="80" w:type="dxa"/>
              <w:left w:w="120" w:type="dxa"/>
              <w:bottom w:w="80" w:type="dxa"/>
              <w:right w:w="120" w:type="dxa"/>
            </w:tcMar>
            <w:vAlign w:val="center"/>
          </w:tcPr>
          <w:p w14:paraId="45231319"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6DA089A9"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42CE0198"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2B21AE28" w14:textId="77777777" w:rsidTr="00D646E0">
        <w:trPr>
          <w:cantSplit/>
        </w:trPr>
        <w:tc>
          <w:tcPr>
            <w:tcW w:w="780" w:type="dxa"/>
          </w:tcPr>
          <w:p w14:paraId="0A84D59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502107E"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w:t>
            </w:r>
          </w:p>
        </w:tc>
        <w:tc>
          <w:tcPr>
            <w:tcW w:w="4350" w:type="dxa"/>
          </w:tcPr>
          <w:p w14:paraId="5B3F6C11" w14:textId="77777777" w:rsidR="007A6A72" w:rsidRPr="00D646E0" w:rsidRDefault="00000000" w:rsidP="00D646E0">
            <w:pPr>
              <w:bidi/>
              <w:jc w:val="left"/>
              <w:rPr>
                <w:sz w:val="28"/>
                <w:szCs w:val="28"/>
              </w:rPr>
            </w:pPr>
            <w:r w:rsidRPr="00D646E0">
              <w:rPr>
                <w:rFonts w:eastAsia="Arial" w:cs="Arial"/>
                <w:sz w:val="18"/>
                <w:szCs w:val="18"/>
              </w:rPr>
              <w:t>OrderController@index — يعيد قائمة مفلترة ومقسمة إلى صفحات بحسب سياق المسار.</w:t>
            </w:r>
          </w:p>
        </w:tc>
      </w:tr>
      <w:tr w:rsidR="007A6A72" w:rsidRPr="00D646E0" w14:paraId="334179BE" w14:textId="77777777" w:rsidTr="00D646E0">
        <w:trPr>
          <w:cantSplit/>
        </w:trPr>
        <w:tc>
          <w:tcPr>
            <w:tcW w:w="780" w:type="dxa"/>
          </w:tcPr>
          <w:p w14:paraId="4622F02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564B84D"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/api/orders/normal</w:t>
            </w:r>
          </w:p>
        </w:tc>
        <w:tc>
          <w:tcPr>
            <w:tcW w:w="4350" w:type="dxa"/>
          </w:tcPr>
          <w:p w14:paraId="43FF4687" w14:textId="77777777" w:rsidR="007A6A72" w:rsidRPr="00D646E0" w:rsidRDefault="00000000" w:rsidP="00D646E0">
            <w:pPr>
              <w:bidi/>
              <w:jc w:val="left"/>
              <w:rPr>
                <w:sz w:val="28"/>
                <w:szCs w:val="28"/>
              </w:rPr>
            </w:pPr>
            <w:r w:rsidRPr="00D646E0">
              <w:rPr>
                <w:rFonts w:eastAsia="Arial" w:cs="Arial"/>
                <w:sz w:val="18"/>
                <w:szCs w:val="18"/>
              </w:rPr>
              <w:t>OrderController@normalOrders — يعيد الطلبات العادية فقط.</w:t>
            </w:r>
          </w:p>
        </w:tc>
      </w:tr>
      <w:tr w:rsidR="007A6A72" w:rsidRPr="00D646E0" w14:paraId="29155423" w14:textId="77777777" w:rsidTr="00D646E0">
        <w:trPr>
          <w:cantSplit/>
        </w:trPr>
        <w:tc>
          <w:tcPr>
            <w:tcW w:w="780" w:type="dxa"/>
          </w:tcPr>
          <w:p w14:paraId="71E8398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4F4B3A8"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/api/orders/normal/stats</w:t>
            </w:r>
          </w:p>
        </w:tc>
        <w:tc>
          <w:tcPr>
            <w:tcW w:w="4350" w:type="dxa"/>
          </w:tcPr>
          <w:p w14:paraId="6A9D2159" w14:textId="77777777" w:rsidR="007A6A72" w:rsidRPr="00D646E0" w:rsidRDefault="00000000" w:rsidP="00D646E0">
            <w:pPr>
              <w:bidi/>
              <w:jc w:val="left"/>
              <w:rPr>
                <w:sz w:val="28"/>
                <w:szCs w:val="28"/>
              </w:rPr>
            </w:pPr>
            <w:r w:rsidRPr="00D646E0">
              <w:rPr>
                <w:rFonts w:eastAsia="Arial" w:cs="Arial"/>
                <w:sz w:val="18"/>
                <w:szCs w:val="18"/>
              </w:rPr>
              <w:t>OrderController@normalStats — يعيد مؤشرات الطلبات العادية.</w:t>
            </w:r>
          </w:p>
        </w:tc>
      </w:tr>
      <w:tr w:rsidR="007A6A72" w:rsidRPr="00D646E0" w14:paraId="02005B80" w14:textId="77777777" w:rsidTr="00D646E0">
        <w:trPr>
          <w:cantSplit/>
        </w:trPr>
        <w:tc>
          <w:tcPr>
            <w:tcW w:w="780" w:type="dxa"/>
          </w:tcPr>
          <w:p w14:paraId="32497F6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8A99791"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/api/orders/pending</w:t>
            </w:r>
          </w:p>
        </w:tc>
        <w:tc>
          <w:tcPr>
            <w:tcW w:w="4350" w:type="dxa"/>
          </w:tcPr>
          <w:p w14:paraId="2D2866E6" w14:textId="77777777" w:rsidR="007A6A72" w:rsidRPr="00D646E0" w:rsidRDefault="00000000" w:rsidP="00D646E0">
            <w:pPr>
              <w:bidi/>
              <w:jc w:val="left"/>
              <w:rPr>
                <w:sz w:val="28"/>
                <w:szCs w:val="28"/>
              </w:rPr>
            </w:pPr>
            <w:r w:rsidRPr="00D646E0">
              <w:rPr>
                <w:rFonts w:eastAsia="Arial" w:cs="Arial"/>
                <w:sz w:val="18"/>
                <w:szCs w:val="18"/>
              </w:rPr>
              <w:t>OrderController@pending — يعيد العناصر المعلقة التي تتطلب إجراءً.</w:t>
            </w:r>
          </w:p>
        </w:tc>
      </w:tr>
      <w:tr w:rsidR="007A6A72" w:rsidRPr="00D646E0" w14:paraId="2AEA8C57" w14:textId="77777777" w:rsidTr="00D646E0">
        <w:trPr>
          <w:cantSplit/>
        </w:trPr>
        <w:tc>
          <w:tcPr>
            <w:tcW w:w="780" w:type="dxa"/>
          </w:tcPr>
          <w:p w14:paraId="62C2FE1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6D9A81DC"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/api/orders/reservations</w:t>
            </w:r>
          </w:p>
        </w:tc>
        <w:tc>
          <w:tcPr>
            <w:tcW w:w="4350" w:type="dxa"/>
          </w:tcPr>
          <w:p w14:paraId="5B74CD08" w14:textId="77777777" w:rsidR="007A6A72" w:rsidRPr="00D646E0" w:rsidRDefault="00000000" w:rsidP="00D646E0">
            <w:pPr>
              <w:bidi/>
              <w:jc w:val="left"/>
              <w:rPr>
                <w:sz w:val="28"/>
                <w:szCs w:val="28"/>
              </w:rPr>
            </w:pPr>
            <w:r w:rsidRPr="00D646E0">
              <w:rPr>
                <w:rFonts w:eastAsia="Arial" w:cs="Arial"/>
                <w:sz w:val="18"/>
                <w:szCs w:val="18"/>
              </w:rPr>
              <w:t>ReservationController@index — يعيد قائمة مفلترة ومقسمة إلى صفحات بحسب سياق المسار.</w:t>
            </w:r>
          </w:p>
        </w:tc>
      </w:tr>
      <w:tr w:rsidR="007A6A72" w:rsidRPr="00D646E0" w14:paraId="4C45781B" w14:textId="77777777" w:rsidTr="00D646E0">
        <w:trPr>
          <w:cantSplit/>
        </w:trPr>
        <w:tc>
          <w:tcPr>
            <w:tcW w:w="780" w:type="dxa"/>
          </w:tcPr>
          <w:p w14:paraId="0316B6A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96AF938"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/api/orders/reservations/table/{tableNumber}/availability</w:t>
            </w:r>
          </w:p>
        </w:tc>
        <w:tc>
          <w:tcPr>
            <w:tcW w:w="4350" w:type="dxa"/>
          </w:tcPr>
          <w:p w14:paraId="37E7A22D" w14:textId="77777777" w:rsidR="007A6A72" w:rsidRPr="00D646E0" w:rsidRDefault="00000000" w:rsidP="00D646E0">
            <w:pPr>
              <w:bidi/>
              <w:jc w:val="left"/>
              <w:rPr>
                <w:sz w:val="28"/>
                <w:szCs w:val="28"/>
              </w:rPr>
            </w:pPr>
            <w:r w:rsidRPr="00D646E0">
              <w:rPr>
                <w:rFonts w:eastAsia="Arial" w:cs="Arial"/>
                <w:sz w:val="18"/>
                <w:szCs w:val="18"/>
              </w:rPr>
              <w:t>ReservationController@tableAvailability — يفحص تعارضات الطاولة في الوقت المحدد.</w:t>
            </w:r>
          </w:p>
        </w:tc>
      </w:tr>
      <w:tr w:rsidR="007A6A72" w:rsidRPr="00D646E0" w14:paraId="3F9A4E09" w14:textId="77777777" w:rsidTr="00D646E0">
        <w:trPr>
          <w:cantSplit/>
        </w:trPr>
        <w:tc>
          <w:tcPr>
            <w:tcW w:w="780" w:type="dxa"/>
          </w:tcPr>
          <w:p w14:paraId="201D82E5"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73351ED"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/api/orders/reservations/today</w:t>
            </w:r>
          </w:p>
        </w:tc>
        <w:tc>
          <w:tcPr>
            <w:tcW w:w="4350" w:type="dxa"/>
          </w:tcPr>
          <w:p w14:paraId="76DAB68E" w14:textId="77777777" w:rsidR="007A6A72" w:rsidRPr="00D646E0" w:rsidRDefault="00000000" w:rsidP="00D646E0">
            <w:pPr>
              <w:bidi/>
              <w:jc w:val="left"/>
              <w:rPr>
                <w:sz w:val="28"/>
                <w:szCs w:val="28"/>
              </w:rPr>
            </w:pPr>
            <w:r w:rsidRPr="00D646E0">
              <w:rPr>
                <w:rFonts w:eastAsia="Arial" w:cs="Arial"/>
                <w:sz w:val="18"/>
                <w:szCs w:val="18"/>
              </w:rPr>
              <w:t>ReservationController@today — يعيد حجوزات اليوم.</w:t>
            </w:r>
          </w:p>
        </w:tc>
      </w:tr>
      <w:tr w:rsidR="007A6A72" w:rsidRPr="00D646E0" w14:paraId="0C039F0D" w14:textId="77777777" w:rsidTr="00D646E0">
        <w:trPr>
          <w:cantSplit/>
        </w:trPr>
        <w:tc>
          <w:tcPr>
            <w:tcW w:w="780" w:type="dxa"/>
          </w:tcPr>
          <w:p w14:paraId="1DB0913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9BF3AE1"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/api/orders/reservations/upcoming</w:t>
            </w:r>
          </w:p>
        </w:tc>
        <w:tc>
          <w:tcPr>
            <w:tcW w:w="4350" w:type="dxa"/>
          </w:tcPr>
          <w:p w14:paraId="58428C0C" w14:textId="77777777" w:rsidR="007A6A72" w:rsidRPr="00D646E0" w:rsidRDefault="00000000" w:rsidP="00D646E0">
            <w:pPr>
              <w:bidi/>
              <w:jc w:val="left"/>
              <w:rPr>
                <w:sz w:val="28"/>
                <w:szCs w:val="28"/>
              </w:rPr>
            </w:pPr>
            <w:r w:rsidRPr="00D646E0">
              <w:rPr>
                <w:rFonts w:eastAsia="Arial" w:cs="Arial"/>
                <w:sz w:val="18"/>
                <w:szCs w:val="18"/>
              </w:rPr>
              <w:t>ReservationController@upcoming — يعيد السجلات القادمة.</w:t>
            </w:r>
          </w:p>
        </w:tc>
      </w:tr>
      <w:tr w:rsidR="007A6A72" w:rsidRPr="00D646E0" w14:paraId="78581B66" w14:textId="77777777" w:rsidTr="00D646E0">
        <w:trPr>
          <w:cantSplit/>
        </w:trPr>
        <w:tc>
          <w:tcPr>
            <w:tcW w:w="780" w:type="dxa"/>
          </w:tcPr>
          <w:p w14:paraId="01F95E6A"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56A7ADD2"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/api/orders/reservations/{id}</w:t>
            </w:r>
          </w:p>
        </w:tc>
        <w:tc>
          <w:tcPr>
            <w:tcW w:w="4350" w:type="dxa"/>
          </w:tcPr>
          <w:p w14:paraId="79C43CA9" w14:textId="77777777" w:rsidR="007A6A72" w:rsidRPr="00D646E0" w:rsidRDefault="00000000" w:rsidP="00D646E0">
            <w:pPr>
              <w:bidi/>
              <w:jc w:val="left"/>
              <w:rPr>
                <w:sz w:val="28"/>
                <w:szCs w:val="28"/>
              </w:rPr>
            </w:pPr>
            <w:r w:rsidRPr="00D646E0">
              <w:rPr>
                <w:rFonts w:eastAsia="Arial" w:cs="Arial"/>
                <w:sz w:val="18"/>
                <w:szCs w:val="18"/>
              </w:rPr>
              <w:t>ReservationController@show — يعيد تفاصيل السجل المطلوب بعد التحقق من الصلاحية والوجود.</w:t>
            </w:r>
          </w:p>
        </w:tc>
      </w:tr>
      <w:tr w:rsidR="007A6A72" w:rsidRPr="00D646E0" w14:paraId="6B004709" w14:textId="77777777" w:rsidTr="00D646E0">
        <w:trPr>
          <w:cantSplit/>
        </w:trPr>
        <w:tc>
          <w:tcPr>
            <w:tcW w:w="780" w:type="dxa"/>
          </w:tcPr>
          <w:p w14:paraId="6720099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531C0712"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/api/orders/reservations/{id}/status</w:t>
            </w:r>
          </w:p>
        </w:tc>
        <w:tc>
          <w:tcPr>
            <w:tcW w:w="4350" w:type="dxa"/>
          </w:tcPr>
          <w:p w14:paraId="75481FFE" w14:textId="77777777" w:rsidR="007A6A72" w:rsidRPr="00D646E0" w:rsidRDefault="00000000" w:rsidP="00D646E0">
            <w:pPr>
              <w:bidi/>
              <w:jc w:val="left"/>
              <w:rPr>
                <w:sz w:val="28"/>
                <w:szCs w:val="28"/>
              </w:rPr>
            </w:pPr>
            <w:r w:rsidRPr="00D646E0">
              <w:rPr>
                <w:rFonts w:eastAsia="Arial" w:cs="Arial"/>
                <w:sz w:val="18"/>
                <w:szCs w:val="18"/>
              </w:rPr>
              <w:t>ReservationController@changeStatus — يتحقق من انتقال الحالة والدور ثم يحدّث السجل وآثاره.</w:t>
            </w:r>
          </w:p>
        </w:tc>
      </w:tr>
      <w:tr w:rsidR="007A6A72" w:rsidRPr="00D646E0" w14:paraId="5EB59E23" w14:textId="77777777" w:rsidTr="00D646E0">
        <w:trPr>
          <w:cantSplit/>
        </w:trPr>
        <w:tc>
          <w:tcPr>
            <w:tcW w:w="780" w:type="dxa"/>
          </w:tcPr>
          <w:p w14:paraId="04B2168A"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F175FC2"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/api/orders/{id}</w:t>
            </w:r>
          </w:p>
        </w:tc>
        <w:tc>
          <w:tcPr>
            <w:tcW w:w="4350" w:type="dxa"/>
          </w:tcPr>
          <w:p w14:paraId="7EC17515" w14:textId="77777777" w:rsidR="007A6A72" w:rsidRPr="00D646E0" w:rsidRDefault="00000000" w:rsidP="00D646E0">
            <w:pPr>
              <w:bidi/>
              <w:jc w:val="left"/>
              <w:rPr>
                <w:sz w:val="28"/>
                <w:szCs w:val="28"/>
              </w:rPr>
            </w:pPr>
            <w:r w:rsidRPr="00D646E0">
              <w:rPr>
                <w:rFonts w:eastAsia="Arial" w:cs="Arial"/>
                <w:sz w:val="18"/>
                <w:szCs w:val="18"/>
              </w:rPr>
              <w:t>OrderController@show — يعيد تفاصيل السجل المطلوب بعد التحقق من الصلاحية والوجود.</w:t>
            </w:r>
          </w:p>
        </w:tc>
      </w:tr>
      <w:tr w:rsidR="007A6A72" w:rsidRPr="00D646E0" w14:paraId="4851AECF" w14:textId="77777777" w:rsidTr="00D646E0">
        <w:trPr>
          <w:cantSplit/>
        </w:trPr>
        <w:tc>
          <w:tcPr>
            <w:tcW w:w="780" w:type="dxa"/>
          </w:tcPr>
          <w:p w14:paraId="78809A20"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lastRenderedPageBreak/>
              <w:t>DELETE</w:t>
            </w:r>
          </w:p>
        </w:tc>
        <w:tc>
          <w:tcPr>
            <w:tcW w:w="4230" w:type="dxa"/>
          </w:tcPr>
          <w:p w14:paraId="78A5AFAA"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/api/orders/{id}</w:t>
            </w:r>
          </w:p>
        </w:tc>
        <w:tc>
          <w:tcPr>
            <w:tcW w:w="4350" w:type="dxa"/>
          </w:tcPr>
          <w:p w14:paraId="0750F849" w14:textId="77777777" w:rsidR="007A6A72" w:rsidRPr="00D646E0" w:rsidRDefault="00000000" w:rsidP="00D646E0">
            <w:pPr>
              <w:bidi/>
              <w:jc w:val="left"/>
              <w:rPr>
                <w:sz w:val="28"/>
                <w:szCs w:val="28"/>
              </w:rPr>
            </w:pPr>
            <w:r w:rsidRPr="00D646E0">
              <w:rPr>
                <w:rFonts w:eastAsia="Arial" w:cs="Arial"/>
                <w:sz w:val="18"/>
                <w:szCs w:val="18"/>
              </w:rPr>
              <w:t>OrderController@destroy — يتحقق من قابلية الحذف ثم يحذف السجل أو يرفض العملية.</w:t>
            </w:r>
          </w:p>
        </w:tc>
      </w:tr>
      <w:tr w:rsidR="007A6A72" w:rsidRPr="00D646E0" w14:paraId="667E5D66" w14:textId="77777777" w:rsidTr="00D646E0">
        <w:trPr>
          <w:cantSplit/>
        </w:trPr>
        <w:tc>
          <w:tcPr>
            <w:tcW w:w="780" w:type="dxa"/>
          </w:tcPr>
          <w:p w14:paraId="00AC0E1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63A49E55"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/api/orders/{id}/archive</w:t>
            </w:r>
          </w:p>
        </w:tc>
        <w:tc>
          <w:tcPr>
            <w:tcW w:w="4350" w:type="dxa"/>
          </w:tcPr>
          <w:p w14:paraId="3D5AFBE5" w14:textId="77777777" w:rsidR="007A6A72" w:rsidRPr="00D646E0" w:rsidRDefault="00000000" w:rsidP="00D646E0">
            <w:pPr>
              <w:bidi/>
              <w:jc w:val="left"/>
              <w:rPr>
                <w:sz w:val="28"/>
                <w:szCs w:val="28"/>
              </w:rPr>
            </w:pPr>
            <w:r w:rsidRPr="00D646E0">
              <w:rPr>
                <w:rFonts w:eastAsia="Arial" w:cs="Arial"/>
                <w:sz w:val="18"/>
                <w:szCs w:val="18"/>
              </w:rPr>
              <w:t>OrderController@archive — ينقل السجل التشغيلي المغلق إلى الأرشيف.</w:t>
            </w:r>
          </w:p>
        </w:tc>
      </w:tr>
      <w:tr w:rsidR="007A6A72" w:rsidRPr="00D646E0" w14:paraId="52FAE2D5" w14:textId="77777777" w:rsidTr="00D646E0">
        <w:trPr>
          <w:cantSplit/>
        </w:trPr>
        <w:tc>
          <w:tcPr>
            <w:tcW w:w="780" w:type="dxa"/>
          </w:tcPr>
          <w:p w14:paraId="18D210C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4DD9C23C"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/api/orders/{id}/notify-customer</w:t>
            </w:r>
          </w:p>
        </w:tc>
        <w:tc>
          <w:tcPr>
            <w:tcW w:w="4350" w:type="dxa"/>
          </w:tcPr>
          <w:p w14:paraId="35FD56E2" w14:textId="77777777" w:rsidR="007A6A72" w:rsidRPr="00D646E0" w:rsidRDefault="00000000" w:rsidP="00D646E0">
            <w:pPr>
              <w:bidi/>
              <w:jc w:val="left"/>
              <w:rPr>
                <w:sz w:val="28"/>
                <w:szCs w:val="28"/>
              </w:rPr>
            </w:pPr>
            <w:r w:rsidRPr="00D646E0">
              <w:rPr>
                <w:rFonts w:eastAsia="Arial" w:cs="Arial"/>
                <w:sz w:val="18"/>
                <w:szCs w:val="18"/>
              </w:rPr>
              <w:t>OrderController@notifyCustomer — ينشئ إشعارًا يدويًا للزبون المرتبط بالسجل.</w:t>
            </w:r>
          </w:p>
        </w:tc>
      </w:tr>
      <w:tr w:rsidR="007A6A72" w:rsidRPr="00D646E0" w14:paraId="0C9A481A" w14:textId="77777777" w:rsidTr="00D646E0">
        <w:trPr>
          <w:cantSplit/>
        </w:trPr>
        <w:tc>
          <w:tcPr>
            <w:tcW w:w="780" w:type="dxa"/>
          </w:tcPr>
          <w:p w14:paraId="7DDCF13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201E19FB"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/api/orders/{id}/restore</w:t>
            </w:r>
          </w:p>
        </w:tc>
        <w:tc>
          <w:tcPr>
            <w:tcW w:w="4350" w:type="dxa"/>
          </w:tcPr>
          <w:p w14:paraId="3DD76DC1" w14:textId="77777777" w:rsidR="007A6A72" w:rsidRPr="00D646E0" w:rsidRDefault="00000000" w:rsidP="00D646E0">
            <w:pPr>
              <w:bidi/>
              <w:jc w:val="left"/>
              <w:rPr>
                <w:sz w:val="28"/>
                <w:szCs w:val="28"/>
              </w:rPr>
            </w:pPr>
            <w:r w:rsidRPr="00D646E0">
              <w:rPr>
                <w:rFonts w:eastAsia="Arial" w:cs="Arial"/>
                <w:sz w:val="18"/>
                <w:szCs w:val="18"/>
              </w:rPr>
              <w:t>OrderController@restoreArchive — يعيد سجل الطلب من الأرشيف.</w:t>
            </w:r>
          </w:p>
        </w:tc>
      </w:tr>
      <w:tr w:rsidR="007A6A72" w:rsidRPr="00D646E0" w14:paraId="596F686E" w14:textId="77777777" w:rsidTr="00D646E0">
        <w:trPr>
          <w:cantSplit/>
        </w:trPr>
        <w:tc>
          <w:tcPr>
            <w:tcW w:w="780" w:type="dxa"/>
          </w:tcPr>
          <w:p w14:paraId="15CCCFC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6D4B15CC" w14:textId="77777777" w:rsidR="007A6A72" w:rsidRPr="00D646E0" w:rsidRDefault="00000000" w:rsidP="00D646E0">
            <w:pPr>
              <w:bidi/>
              <w:jc w:val="left"/>
              <w:rPr>
                <w:sz w:val="28"/>
                <w:szCs w:val="28"/>
              </w:rPr>
            </w:pPr>
            <w:r w:rsidRPr="00D646E0">
              <w:rPr>
                <w:rFonts w:ascii="Consolas" w:eastAsia="Consolas" w:hAnsi="Consolas" w:cs="Consolas"/>
                <w:sz w:val="18"/>
                <w:szCs w:val="18"/>
              </w:rPr>
              <w:t>/api/orders/{id}/status</w:t>
            </w:r>
          </w:p>
        </w:tc>
        <w:tc>
          <w:tcPr>
            <w:tcW w:w="4350" w:type="dxa"/>
          </w:tcPr>
          <w:p w14:paraId="74902885" w14:textId="77777777" w:rsidR="007A6A72" w:rsidRPr="00D646E0" w:rsidRDefault="00000000" w:rsidP="00D646E0">
            <w:pPr>
              <w:bidi/>
              <w:jc w:val="left"/>
              <w:rPr>
                <w:sz w:val="28"/>
                <w:szCs w:val="28"/>
              </w:rPr>
            </w:pPr>
            <w:r w:rsidRPr="00D646E0">
              <w:rPr>
                <w:rFonts w:eastAsia="Arial" w:cs="Arial"/>
                <w:sz w:val="18"/>
                <w:szCs w:val="18"/>
              </w:rPr>
              <w:t>OrderController@changeStatus — يتحقق من انتقال الحالة والدور ثم يحدّث السجل وآثاره.</w:t>
            </w:r>
          </w:p>
        </w:tc>
      </w:tr>
    </w:tbl>
    <w:p w14:paraId="22063661" w14:textId="77777777" w:rsidR="007A6A72" w:rsidRPr="00D646E0" w:rsidRDefault="007A6A72" w:rsidP="00D646E0">
      <w:pPr>
        <w:bidi/>
        <w:spacing w:after="40"/>
        <w:jc w:val="left"/>
        <w:rPr>
          <w:sz w:val="28"/>
          <w:szCs w:val="28"/>
        </w:rPr>
      </w:pPr>
    </w:p>
    <w:p w14:paraId="6360E8B9" w14:textId="77777777" w:rsidR="007A6A72" w:rsidRPr="00D646E0" w:rsidRDefault="00000000" w:rsidP="00D646E0">
      <w:pPr>
        <w:pStyle w:val="21"/>
        <w:jc w:val="left"/>
        <w:rPr>
          <w:sz w:val="32"/>
          <w:szCs w:val="32"/>
        </w:rPr>
      </w:pPr>
      <w:r w:rsidRPr="00D646E0">
        <w:rPr>
          <w:rFonts w:ascii="Arial" w:eastAsia="Arial" w:hAnsi="Arial" w:cs="Arial"/>
          <w:sz w:val="32"/>
          <w:szCs w:val="32"/>
        </w:rPr>
        <w:t>المنتجات والمخزون</w:t>
      </w:r>
    </w:p>
    <w:p w14:paraId="17CCF7F9"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inventory_manager. عدد المسارات في هذه المجموعة: 13.</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00B9B3EE" w14:textId="77777777" w:rsidTr="00D646E0">
        <w:trPr>
          <w:cantSplit/>
          <w:tblHeader/>
        </w:trPr>
        <w:tc>
          <w:tcPr>
            <w:tcW w:w="780" w:type="dxa"/>
            <w:shd w:val="clear" w:color="auto" w:fill="E8EEF5"/>
            <w:tcMar>
              <w:top w:w="80" w:type="dxa"/>
              <w:left w:w="120" w:type="dxa"/>
              <w:bottom w:w="80" w:type="dxa"/>
              <w:right w:w="120" w:type="dxa"/>
            </w:tcMar>
            <w:vAlign w:val="center"/>
          </w:tcPr>
          <w:p w14:paraId="2D51BB1D"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33840F18"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6C43D11A"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1AF82139" w14:textId="77777777" w:rsidTr="00D646E0">
        <w:trPr>
          <w:cantSplit/>
        </w:trPr>
        <w:tc>
          <w:tcPr>
            <w:tcW w:w="780" w:type="dxa"/>
          </w:tcPr>
          <w:p w14:paraId="6F38711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6356C7E8"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w:t>
            </w:r>
          </w:p>
        </w:tc>
        <w:tc>
          <w:tcPr>
            <w:tcW w:w="4350" w:type="dxa"/>
          </w:tcPr>
          <w:p w14:paraId="13400B24" w14:textId="77777777" w:rsidR="007A6A72" w:rsidRPr="00D646E0" w:rsidRDefault="00000000" w:rsidP="00D646E0">
            <w:pPr>
              <w:bidi/>
              <w:jc w:val="left"/>
              <w:rPr>
                <w:sz w:val="28"/>
                <w:szCs w:val="28"/>
              </w:rPr>
            </w:pPr>
            <w:r w:rsidRPr="00D646E0">
              <w:rPr>
                <w:rFonts w:eastAsia="Arial" w:cs="Arial"/>
                <w:sz w:val="18"/>
                <w:szCs w:val="18"/>
              </w:rPr>
              <w:t>ProductController@index — يعيد قائمة مفلترة ومقسمة إلى صفحات بحسب سياق المسار.</w:t>
            </w:r>
          </w:p>
        </w:tc>
      </w:tr>
      <w:tr w:rsidR="007A6A72" w:rsidRPr="00D646E0" w14:paraId="5626323A" w14:textId="77777777" w:rsidTr="00D646E0">
        <w:trPr>
          <w:cantSplit/>
        </w:trPr>
        <w:tc>
          <w:tcPr>
            <w:tcW w:w="780" w:type="dxa"/>
          </w:tcPr>
          <w:p w14:paraId="3C1F439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16703D44"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w:t>
            </w:r>
          </w:p>
        </w:tc>
        <w:tc>
          <w:tcPr>
            <w:tcW w:w="4350" w:type="dxa"/>
          </w:tcPr>
          <w:p w14:paraId="6AEB0B87" w14:textId="77777777" w:rsidR="007A6A72" w:rsidRPr="00D646E0" w:rsidRDefault="00000000" w:rsidP="00D646E0">
            <w:pPr>
              <w:bidi/>
              <w:jc w:val="left"/>
              <w:rPr>
                <w:sz w:val="28"/>
                <w:szCs w:val="28"/>
              </w:rPr>
            </w:pPr>
            <w:r w:rsidRPr="00D646E0">
              <w:rPr>
                <w:rFonts w:eastAsia="Arial" w:cs="Arial"/>
                <w:sz w:val="18"/>
                <w:szCs w:val="18"/>
              </w:rPr>
              <w:t>ProductController@store — يتحقق من البيانات وينشئ سجلًا جديدًا ويرجع تفاصيله.</w:t>
            </w:r>
          </w:p>
        </w:tc>
      </w:tr>
      <w:tr w:rsidR="007A6A72" w:rsidRPr="00D646E0" w14:paraId="611F30A6" w14:textId="77777777" w:rsidTr="00D646E0">
        <w:trPr>
          <w:cantSplit/>
        </w:trPr>
        <w:tc>
          <w:tcPr>
            <w:tcW w:w="780" w:type="dxa"/>
          </w:tcPr>
          <w:p w14:paraId="1261C26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B6B890A"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/api/products/low-stock</w:t>
            </w:r>
          </w:p>
        </w:tc>
        <w:tc>
          <w:tcPr>
            <w:tcW w:w="4350" w:type="dxa"/>
          </w:tcPr>
          <w:p w14:paraId="77751122" w14:textId="77777777" w:rsidR="007A6A72" w:rsidRPr="00D646E0" w:rsidRDefault="00000000" w:rsidP="00D646E0">
            <w:pPr>
              <w:bidi/>
              <w:jc w:val="left"/>
              <w:rPr>
                <w:sz w:val="28"/>
                <w:szCs w:val="28"/>
              </w:rPr>
            </w:pPr>
            <w:r w:rsidRPr="00D646E0">
              <w:rPr>
                <w:rFonts w:eastAsia="Arial" w:cs="Arial"/>
                <w:sz w:val="18"/>
                <w:szCs w:val="18"/>
              </w:rPr>
              <w:t>ProductController@lowStock — يعيد المنتجات منخفضة المخزون.</w:t>
            </w:r>
          </w:p>
        </w:tc>
      </w:tr>
      <w:tr w:rsidR="007A6A72" w:rsidRPr="00D646E0" w14:paraId="0F4D81AE" w14:textId="77777777" w:rsidTr="00D646E0">
        <w:trPr>
          <w:cantSplit/>
        </w:trPr>
        <w:tc>
          <w:tcPr>
            <w:tcW w:w="780" w:type="dxa"/>
          </w:tcPr>
          <w:p w14:paraId="049A2E5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9F097DF"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/api/products/out-of-stock</w:t>
            </w:r>
          </w:p>
        </w:tc>
        <w:tc>
          <w:tcPr>
            <w:tcW w:w="4350" w:type="dxa"/>
          </w:tcPr>
          <w:p w14:paraId="0DFF1ECE" w14:textId="77777777" w:rsidR="007A6A72" w:rsidRPr="00D646E0" w:rsidRDefault="00000000" w:rsidP="00D646E0">
            <w:pPr>
              <w:bidi/>
              <w:jc w:val="left"/>
              <w:rPr>
                <w:sz w:val="28"/>
                <w:szCs w:val="28"/>
              </w:rPr>
            </w:pPr>
            <w:r w:rsidRPr="00D646E0">
              <w:rPr>
                <w:rFonts w:eastAsia="Arial" w:cs="Arial"/>
                <w:sz w:val="18"/>
                <w:szCs w:val="18"/>
              </w:rPr>
              <w:t>ProductController@outOfStock — يعيد المنتجات النافدة.</w:t>
            </w:r>
          </w:p>
        </w:tc>
      </w:tr>
      <w:tr w:rsidR="007A6A72" w:rsidRPr="00D646E0" w14:paraId="3884E123" w14:textId="77777777" w:rsidTr="00D646E0">
        <w:trPr>
          <w:cantSplit/>
        </w:trPr>
        <w:tc>
          <w:tcPr>
            <w:tcW w:w="780" w:type="dxa"/>
          </w:tcPr>
          <w:p w14:paraId="2B74B69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78CC805"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/api/products/stats</w:t>
            </w:r>
          </w:p>
        </w:tc>
        <w:tc>
          <w:tcPr>
            <w:tcW w:w="4350" w:type="dxa"/>
          </w:tcPr>
          <w:p w14:paraId="2EE23E83" w14:textId="77777777" w:rsidR="007A6A72" w:rsidRPr="00D646E0" w:rsidRDefault="00000000" w:rsidP="00D646E0">
            <w:pPr>
              <w:bidi/>
              <w:jc w:val="left"/>
              <w:rPr>
                <w:sz w:val="28"/>
                <w:szCs w:val="28"/>
              </w:rPr>
            </w:pPr>
            <w:r w:rsidRPr="00D646E0">
              <w:rPr>
                <w:rFonts w:eastAsia="Arial" w:cs="Arial"/>
                <w:sz w:val="18"/>
                <w:szCs w:val="18"/>
              </w:rPr>
              <w:t>ProductController@stats — يجمع مؤشرات وإحصاءات الشاشة.</w:t>
            </w:r>
          </w:p>
        </w:tc>
      </w:tr>
      <w:tr w:rsidR="007A6A72" w:rsidRPr="00D646E0" w14:paraId="5473238A" w14:textId="77777777" w:rsidTr="00D646E0">
        <w:trPr>
          <w:cantSplit/>
        </w:trPr>
        <w:tc>
          <w:tcPr>
            <w:tcW w:w="780" w:type="dxa"/>
          </w:tcPr>
          <w:p w14:paraId="5CBDC25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76D69B5D"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/api/products/{id}</w:t>
            </w:r>
          </w:p>
        </w:tc>
        <w:tc>
          <w:tcPr>
            <w:tcW w:w="4350" w:type="dxa"/>
          </w:tcPr>
          <w:p w14:paraId="22132B5C" w14:textId="77777777" w:rsidR="007A6A72" w:rsidRPr="00D646E0" w:rsidRDefault="00000000" w:rsidP="00D646E0">
            <w:pPr>
              <w:bidi/>
              <w:jc w:val="left"/>
              <w:rPr>
                <w:sz w:val="28"/>
                <w:szCs w:val="28"/>
              </w:rPr>
            </w:pPr>
            <w:r w:rsidRPr="00D646E0">
              <w:rPr>
                <w:rFonts w:eastAsia="Arial" w:cs="Arial"/>
                <w:sz w:val="18"/>
                <w:szCs w:val="18"/>
              </w:rPr>
              <w:t>ProductController@show — يعيد تفاصيل السجل المطلوب بعد التحقق من الصلاحية والوجود.</w:t>
            </w:r>
          </w:p>
        </w:tc>
      </w:tr>
      <w:tr w:rsidR="007A6A72" w:rsidRPr="00D646E0" w14:paraId="065D6F1D" w14:textId="77777777" w:rsidTr="00D646E0">
        <w:trPr>
          <w:cantSplit/>
        </w:trPr>
        <w:tc>
          <w:tcPr>
            <w:tcW w:w="780" w:type="dxa"/>
          </w:tcPr>
          <w:p w14:paraId="60274B0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PUT</w:t>
            </w:r>
          </w:p>
        </w:tc>
        <w:tc>
          <w:tcPr>
            <w:tcW w:w="4230" w:type="dxa"/>
          </w:tcPr>
          <w:p w14:paraId="5E76734E"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/api/products/{id}</w:t>
            </w:r>
          </w:p>
        </w:tc>
        <w:tc>
          <w:tcPr>
            <w:tcW w:w="4350" w:type="dxa"/>
          </w:tcPr>
          <w:p w14:paraId="01326BC7" w14:textId="77777777" w:rsidR="007A6A72" w:rsidRPr="00D646E0" w:rsidRDefault="00000000" w:rsidP="00D646E0">
            <w:pPr>
              <w:bidi/>
              <w:jc w:val="left"/>
              <w:rPr>
                <w:sz w:val="28"/>
                <w:szCs w:val="28"/>
              </w:rPr>
            </w:pPr>
            <w:r w:rsidRPr="00D646E0">
              <w:rPr>
                <w:rFonts w:eastAsia="Arial" w:cs="Arial"/>
                <w:sz w:val="18"/>
                <w:szCs w:val="18"/>
              </w:rPr>
              <w:t>ProductController@update — يتحقق من البيانات ويحدّث السجل ثم يرجع النسخة الجديدة.</w:t>
            </w:r>
          </w:p>
        </w:tc>
      </w:tr>
      <w:tr w:rsidR="007A6A72" w:rsidRPr="00D646E0" w14:paraId="0447ED03" w14:textId="77777777" w:rsidTr="00D646E0">
        <w:trPr>
          <w:cantSplit/>
        </w:trPr>
        <w:tc>
          <w:tcPr>
            <w:tcW w:w="780" w:type="dxa"/>
          </w:tcPr>
          <w:p w14:paraId="497C596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DELETE</w:t>
            </w:r>
          </w:p>
        </w:tc>
        <w:tc>
          <w:tcPr>
            <w:tcW w:w="4230" w:type="dxa"/>
          </w:tcPr>
          <w:p w14:paraId="427E3CF5"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/api/products/{id}</w:t>
            </w:r>
          </w:p>
        </w:tc>
        <w:tc>
          <w:tcPr>
            <w:tcW w:w="4350" w:type="dxa"/>
          </w:tcPr>
          <w:p w14:paraId="7FF5659B" w14:textId="77777777" w:rsidR="007A6A72" w:rsidRPr="00D646E0" w:rsidRDefault="00000000" w:rsidP="00D646E0">
            <w:pPr>
              <w:bidi/>
              <w:jc w:val="left"/>
              <w:rPr>
                <w:sz w:val="28"/>
                <w:szCs w:val="28"/>
              </w:rPr>
            </w:pPr>
            <w:r w:rsidRPr="00D646E0">
              <w:rPr>
                <w:rFonts w:eastAsia="Arial" w:cs="Arial"/>
                <w:sz w:val="18"/>
                <w:szCs w:val="18"/>
              </w:rPr>
              <w:t>ProductController@destroy — يتحقق من قابلية الحذف ثم يحذف السجل أو يرفض العملية.</w:t>
            </w:r>
          </w:p>
        </w:tc>
      </w:tr>
      <w:tr w:rsidR="007A6A72" w:rsidRPr="00D646E0" w14:paraId="108A6D3C" w14:textId="77777777" w:rsidTr="00D646E0">
        <w:trPr>
          <w:cantSplit/>
        </w:trPr>
        <w:tc>
          <w:tcPr>
            <w:tcW w:w="780" w:type="dxa"/>
          </w:tcPr>
          <w:p w14:paraId="565C4FC0"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E6C536A"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/api/products/{id}/image</w:t>
            </w:r>
          </w:p>
        </w:tc>
        <w:tc>
          <w:tcPr>
            <w:tcW w:w="4350" w:type="dxa"/>
          </w:tcPr>
          <w:p w14:paraId="0CC8DB1C" w14:textId="77777777" w:rsidR="007A6A72" w:rsidRPr="00D646E0" w:rsidRDefault="00000000" w:rsidP="00D646E0">
            <w:pPr>
              <w:bidi/>
              <w:jc w:val="left"/>
              <w:rPr>
                <w:sz w:val="28"/>
                <w:szCs w:val="28"/>
              </w:rPr>
            </w:pPr>
            <w:r w:rsidRPr="00D646E0">
              <w:rPr>
                <w:rFonts w:eastAsia="Arial" w:cs="Arial"/>
                <w:sz w:val="18"/>
                <w:szCs w:val="18"/>
              </w:rPr>
              <w:t>UploadController@uploadProductImage — يتحقق من الصورة ويخزنها ويربطها بالمنتج.</w:t>
            </w:r>
          </w:p>
        </w:tc>
      </w:tr>
      <w:tr w:rsidR="007A6A72" w:rsidRPr="00D646E0" w14:paraId="3DD90AB1" w14:textId="77777777" w:rsidTr="00D646E0">
        <w:trPr>
          <w:cantSplit/>
        </w:trPr>
        <w:tc>
          <w:tcPr>
            <w:tcW w:w="780" w:type="dxa"/>
          </w:tcPr>
          <w:p w14:paraId="298D42C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PATCH</w:t>
            </w:r>
          </w:p>
        </w:tc>
        <w:tc>
          <w:tcPr>
            <w:tcW w:w="4230" w:type="dxa"/>
          </w:tcPr>
          <w:p w14:paraId="2B47BE09"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/api/products/{id}/loyalty-price</w:t>
            </w:r>
          </w:p>
        </w:tc>
        <w:tc>
          <w:tcPr>
            <w:tcW w:w="4350" w:type="dxa"/>
          </w:tcPr>
          <w:p w14:paraId="7A522EC4" w14:textId="77777777" w:rsidR="007A6A72" w:rsidRPr="00D646E0" w:rsidRDefault="00000000" w:rsidP="00D646E0">
            <w:pPr>
              <w:bidi/>
              <w:jc w:val="left"/>
              <w:rPr>
                <w:sz w:val="28"/>
                <w:szCs w:val="28"/>
              </w:rPr>
            </w:pPr>
            <w:r w:rsidRPr="00D646E0">
              <w:rPr>
                <w:rFonts w:eastAsia="Arial" w:cs="Arial"/>
                <w:sz w:val="18"/>
                <w:szCs w:val="18"/>
              </w:rPr>
              <w:t>ProductController@updateLoyaltyPrice — يعدّل سعر الاستبدال بنقاط الولاء.</w:t>
            </w:r>
          </w:p>
        </w:tc>
      </w:tr>
      <w:tr w:rsidR="007A6A72" w:rsidRPr="00D646E0" w14:paraId="635352D6" w14:textId="77777777" w:rsidTr="00D646E0">
        <w:trPr>
          <w:cantSplit/>
        </w:trPr>
        <w:tc>
          <w:tcPr>
            <w:tcW w:w="780" w:type="dxa"/>
          </w:tcPr>
          <w:p w14:paraId="4A7BFAF2"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lastRenderedPageBreak/>
              <w:t>PATCH</w:t>
            </w:r>
          </w:p>
        </w:tc>
        <w:tc>
          <w:tcPr>
            <w:tcW w:w="4230" w:type="dxa"/>
          </w:tcPr>
          <w:p w14:paraId="1156FD2B"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/api/products/{id}/price</w:t>
            </w:r>
          </w:p>
        </w:tc>
        <w:tc>
          <w:tcPr>
            <w:tcW w:w="4350" w:type="dxa"/>
          </w:tcPr>
          <w:p w14:paraId="513B19A3" w14:textId="77777777" w:rsidR="007A6A72" w:rsidRPr="00D646E0" w:rsidRDefault="00000000" w:rsidP="00D646E0">
            <w:pPr>
              <w:bidi/>
              <w:jc w:val="left"/>
              <w:rPr>
                <w:sz w:val="28"/>
                <w:szCs w:val="28"/>
              </w:rPr>
            </w:pPr>
            <w:r w:rsidRPr="00D646E0">
              <w:rPr>
                <w:rFonts w:eastAsia="Arial" w:cs="Arial"/>
                <w:sz w:val="18"/>
                <w:szCs w:val="18"/>
              </w:rPr>
              <w:t>ProductController@updatePrice — يعدّل سعر المنتج بعد التحقق.</w:t>
            </w:r>
          </w:p>
        </w:tc>
      </w:tr>
      <w:tr w:rsidR="007A6A72" w:rsidRPr="00D646E0" w14:paraId="6AE49DBD" w14:textId="77777777" w:rsidTr="00D646E0">
        <w:trPr>
          <w:cantSplit/>
        </w:trPr>
        <w:tc>
          <w:tcPr>
            <w:tcW w:w="780" w:type="dxa"/>
          </w:tcPr>
          <w:p w14:paraId="0E9DC6AB"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PATCH</w:t>
            </w:r>
          </w:p>
        </w:tc>
        <w:tc>
          <w:tcPr>
            <w:tcW w:w="4230" w:type="dxa"/>
          </w:tcPr>
          <w:p w14:paraId="55DB4950"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/api/products/{id}/stock</w:t>
            </w:r>
          </w:p>
        </w:tc>
        <w:tc>
          <w:tcPr>
            <w:tcW w:w="4350" w:type="dxa"/>
          </w:tcPr>
          <w:p w14:paraId="58986EEF" w14:textId="77777777" w:rsidR="007A6A72" w:rsidRPr="00D646E0" w:rsidRDefault="00000000" w:rsidP="00D646E0">
            <w:pPr>
              <w:bidi/>
              <w:jc w:val="left"/>
              <w:rPr>
                <w:sz w:val="28"/>
                <w:szCs w:val="28"/>
              </w:rPr>
            </w:pPr>
            <w:r w:rsidRPr="00D646E0">
              <w:rPr>
                <w:rFonts w:eastAsia="Arial" w:cs="Arial"/>
                <w:sz w:val="18"/>
                <w:szCs w:val="18"/>
              </w:rPr>
              <w:t>ProductController@updateStock — يعدّل كمية المخزون ويطلق التنبيهات اللازمة.</w:t>
            </w:r>
          </w:p>
        </w:tc>
      </w:tr>
      <w:tr w:rsidR="007A6A72" w:rsidRPr="00D646E0" w14:paraId="27A57A23" w14:textId="77777777" w:rsidTr="00D646E0">
        <w:trPr>
          <w:cantSplit/>
        </w:trPr>
        <w:tc>
          <w:tcPr>
            <w:tcW w:w="780" w:type="dxa"/>
          </w:tcPr>
          <w:p w14:paraId="5F845079"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PATCH</w:t>
            </w:r>
          </w:p>
        </w:tc>
        <w:tc>
          <w:tcPr>
            <w:tcW w:w="4230" w:type="dxa"/>
          </w:tcPr>
          <w:p w14:paraId="721012B0" w14:textId="77777777" w:rsidR="007A6A72" w:rsidRPr="00D646E0" w:rsidRDefault="00000000" w:rsidP="00D646E0">
            <w:pPr>
              <w:bidi/>
              <w:jc w:val="left"/>
              <w:rPr>
                <w:sz w:val="28"/>
                <w:szCs w:val="28"/>
              </w:rPr>
            </w:pPr>
            <w:r w:rsidRPr="00D646E0">
              <w:rPr>
                <w:rFonts w:ascii="Consolas" w:eastAsia="Consolas" w:hAnsi="Consolas" w:cs="Consolas"/>
                <w:sz w:val="18"/>
                <w:szCs w:val="18"/>
              </w:rPr>
              <w:t>/api/products/{id}/toggle</w:t>
            </w:r>
          </w:p>
        </w:tc>
        <w:tc>
          <w:tcPr>
            <w:tcW w:w="4350" w:type="dxa"/>
          </w:tcPr>
          <w:p w14:paraId="6DA9D6E1" w14:textId="77777777" w:rsidR="007A6A72" w:rsidRPr="00D646E0" w:rsidRDefault="00000000" w:rsidP="00D646E0">
            <w:pPr>
              <w:bidi/>
              <w:jc w:val="left"/>
              <w:rPr>
                <w:sz w:val="28"/>
                <w:szCs w:val="28"/>
              </w:rPr>
            </w:pPr>
            <w:r w:rsidRPr="00D646E0">
              <w:rPr>
                <w:rFonts w:eastAsia="Arial" w:cs="Arial"/>
                <w:sz w:val="18"/>
                <w:szCs w:val="18"/>
              </w:rPr>
              <w:t>ProductController@toggle — يبدّل حالة التفعيل/التوفر.</w:t>
            </w:r>
          </w:p>
        </w:tc>
      </w:tr>
    </w:tbl>
    <w:p w14:paraId="124B690F" w14:textId="77777777" w:rsidR="007A6A72" w:rsidRPr="00D646E0" w:rsidRDefault="007A6A72" w:rsidP="00D646E0">
      <w:pPr>
        <w:bidi/>
        <w:spacing w:after="40"/>
        <w:jc w:val="left"/>
        <w:rPr>
          <w:sz w:val="28"/>
          <w:szCs w:val="28"/>
        </w:rPr>
      </w:pPr>
    </w:p>
    <w:p w14:paraId="720A1DD7" w14:textId="77777777" w:rsidR="007A6A72" w:rsidRPr="00D646E0" w:rsidRDefault="00000000" w:rsidP="00D646E0">
      <w:pPr>
        <w:pStyle w:val="21"/>
        <w:jc w:val="left"/>
        <w:rPr>
          <w:sz w:val="32"/>
          <w:szCs w:val="32"/>
        </w:rPr>
      </w:pPr>
      <w:r w:rsidRPr="00D646E0">
        <w:rPr>
          <w:rFonts w:ascii="Arial" w:eastAsia="Arial" w:hAnsi="Arial" w:cs="Arial"/>
          <w:sz w:val="32"/>
          <w:szCs w:val="32"/>
        </w:rPr>
        <w:t>الواجهات العامة</w:t>
      </w:r>
    </w:p>
    <w:p w14:paraId="0927C68E"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عام. عدد المسارات في هذه المجموعة: 12.</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25371D3A" w14:textId="77777777" w:rsidTr="00D646E0">
        <w:trPr>
          <w:cantSplit/>
          <w:tblHeader/>
        </w:trPr>
        <w:tc>
          <w:tcPr>
            <w:tcW w:w="780" w:type="dxa"/>
            <w:shd w:val="clear" w:color="auto" w:fill="E8EEF5"/>
            <w:tcMar>
              <w:top w:w="80" w:type="dxa"/>
              <w:left w:w="120" w:type="dxa"/>
              <w:bottom w:w="80" w:type="dxa"/>
              <w:right w:w="120" w:type="dxa"/>
            </w:tcMar>
            <w:vAlign w:val="center"/>
          </w:tcPr>
          <w:p w14:paraId="55F8FC64" w14:textId="77777777" w:rsidR="007A6A72" w:rsidRPr="00D646E0" w:rsidRDefault="00000000" w:rsidP="00D646E0">
            <w:pPr>
              <w:bidi/>
              <w:jc w:val="left"/>
              <w:rPr>
                <w:rFonts w:hint="cs"/>
                <w:sz w:val="28"/>
                <w:szCs w:val="28"/>
                <w:rtl/>
                <w:lang w:bidi="ar-SY"/>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4BF77B1E"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703B123A"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7BAC2248" w14:textId="77777777" w:rsidTr="00D646E0">
        <w:trPr>
          <w:cantSplit/>
        </w:trPr>
        <w:tc>
          <w:tcPr>
            <w:tcW w:w="780" w:type="dxa"/>
          </w:tcPr>
          <w:p w14:paraId="4E69121C"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2FE8A66C"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/api/public/ai/chat</w:t>
            </w:r>
          </w:p>
        </w:tc>
        <w:tc>
          <w:tcPr>
            <w:tcW w:w="4350" w:type="dxa"/>
          </w:tcPr>
          <w:p w14:paraId="0B454671" w14:textId="77777777" w:rsidR="007A6A72" w:rsidRPr="00D646E0" w:rsidRDefault="00000000" w:rsidP="00D646E0">
            <w:pPr>
              <w:bidi/>
              <w:jc w:val="left"/>
              <w:rPr>
                <w:sz w:val="28"/>
                <w:szCs w:val="28"/>
              </w:rPr>
            </w:pPr>
            <w:r w:rsidRPr="00D646E0">
              <w:rPr>
                <w:rFonts w:eastAsia="Arial" w:cs="Arial"/>
                <w:sz w:val="18"/>
                <w:szCs w:val="18"/>
              </w:rPr>
              <w:t>AIController@chat — يعالج رسالة المساعد ويحفظ السياق ويعيد الرد والاقتراحات.</w:t>
            </w:r>
          </w:p>
        </w:tc>
      </w:tr>
      <w:tr w:rsidR="007A6A72" w:rsidRPr="00D646E0" w14:paraId="6001EA41" w14:textId="77777777" w:rsidTr="00D646E0">
        <w:trPr>
          <w:cantSplit/>
        </w:trPr>
        <w:tc>
          <w:tcPr>
            <w:tcW w:w="780" w:type="dxa"/>
          </w:tcPr>
          <w:p w14:paraId="15AC1E11"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070A3A09"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/api/public/delivery/quote</w:t>
            </w:r>
          </w:p>
        </w:tc>
        <w:tc>
          <w:tcPr>
            <w:tcW w:w="4350" w:type="dxa"/>
          </w:tcPr>
          <w:p w14:paraId="2E61262A" w14:textId="77777777" w:rsidR="007A6A72" w:rsidRPr="00D646E0" w:rsidRDefault="00000000" w:rsidP="00D646E0">
            <w:pPr>
              <w:bidi/>
              <w:jc w:val="left"/>
              <w:rPr>
                <w:sz w:val="28"/>
                <w:szCs w:val="28"/>
              </w:rPr>
            </w:pPr>
            <w:r w:rsidRPr="00D646E0">
              <w:rPr>
                <w:rFonts w:eastAsia="Arial" w:cs="Arial"/>
                <w:sz w:val="18"/>
                <w:szCs w:val="18"/>
              </w:rPr>
              <w:t>RestaurantController@deliveryQuote — يحسب طريق التوصيل والمسافة والتكلفة وحد النطاق.</w:t>
            </w:r>
          </w:p>
        </w:tc>
      </w:tr>
      <w:tr w:rsidR="007A6A72" w:rsidRPr="00D646E0" w14:paraId="04378F92" w14:textId="77777777" w:rsidTr="00D646E0">
        <w:trPr>
          <w:cantSplit/>
        </w:trPr>
        <w:tc>
          <w:tcPr>
            <w:tcW w:w="780" w:type="dxa"/>
          </w:tcPr>
          <w:p w14:paraId="4484A70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0081168"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/api/public/live-data</w:t>
            </w:r>
          </w:p>
        </w:tc>
        <w:tc>
          <w:tcPr>
            <w:tcW w:w="4350" w:type="dxa"/>
          </w:tcPr>
          <w:p w14:paraId="40908B2A" w14:textId="77777777" w:rsidR="007A6A72" w:rsidRPr="00D646E0" w:rsidRDefault="00000000" w:rsidP="00D646E0">
            <w:pPr>
              <w:bidi/>
              <w:jc w:val="left"/>
              <w:rPr>
                <w:sz w:val="28"/>
                <w:szCs w:val="28"/>
              </w:rPr>
            </w:pPr>
            <w:r w:rsidRPr="00D646E0">
              <w:rPr>
                <w:rFonts w:eastAsia="Arial" w:cs="Arial"/>
                <w:sz w:val="18"/>
                <w:szCs w:val="18"/>
              </w:rPr>
              <w:t>RestaurantController@liveData — يعيد لقطة موحدة لبيانات الموقع الحية لتقليل الطلبات.</w:t>
            </w:r>
          </w:p>
        </w:tc>
      </w:tr>
      <w:tr w:rsidR="007A6A72" w:rsidRPr="00D646E0" w14:paraId="4440D301" w14:textId="77777777" w:rsidTr="00D646E0">
        <w:trPr>
          <w:cantSplit/>
        </w:trPr>
        <w:tc>
          <w:tcPr>
            <w:tcW w:w="780" w:type="dxa"/>
          </w:tcPr>
          <w:p w14:paraId="628B8830"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DF48377"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/api/public/offers</w:t>
            </w:r>
          </w:p>
        </w:tc>
        <w:tc>
          <w:tcPr>
            <w:tcW w:w="4350" w:type="dxa"/>
          </w:tcPr>
          <w:p w14:paraId="48642088" w14:textId="77777777" w:rsidR="007A6A72" w:rsidRPr="00D646E0" w:rsidRDefault="00000000" w:rsidP="00D646E0">
            <w:pPr>
              <w:bidi/>
              <w:jc w:val="left"/>
              <w:rPr>
                <w:sz w:val="28"/>
                <w:szCs w:val="28"/>
              </w:rPr>
            </w:pPr>
            <w:r w:rsidRPr="00D646E0">
              <w:rPr>
                <w:rFonts w:eastAsia="Arial" w:cs="Arial"/>
                <w:sz w:val="18"/>
                <w:szCs w:val="18"/>
              </w:rPr>
              <w:t>OfferController@publicIndex — يعيد البيانات المتاحة للعرض العام فقط.</w:t>
            </w:r>
          </w:p>
        </w:tc>
      </w:tr>
      <w:tr w:rsidR="007A6A72" w:rsidRPr="00D646E0" w14:paraId="07C11B8C" w14:textId="77777777" w:rsidTr="00D646E0">
        <w:trPr>
          <w:cantSplit/>
        </w:trPr>
        <w:tc>
          <w:tcPr>
            <w:tcW w:w="780" w:type="dxa"/>
          </w:tcPr>
          <w:p w14:paraId="05EB9FCA"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3B5DB45E"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/api/public/offers/{id}</w:t>
            </w:r>
          </w:p>
        </w:tc>
        <w:tc>
          <w:tcPr>
            <w:tcW w:w="4350" w:type="dxa"/>
          </w:tcPr>
          <w:p w14:paraId="14DD4587" w14:textId="77777777" w:rsidR="007A6A72" w:rsidRPr="00D646E0" w:rsidRDefault="00000000" w:rsidP="00D646E0">
            <w:pPr>
              <w:bidi/>
              <w:jc w:val="left"/>
              <w:rPr>
                <w:sz w:val="28"/>
                <w:szCs w:val="28"/>
              </w:rPr>
            </w:pPr>
            <w:r w:rsidRPr="00D646E0">
              <w:rPr>
                <w:rFonts w:eastAsia="Arial" w:cs="Arial"/>
                <w:sz w:val="18"/>
                <w:szCs w:val="18"/>
              </w:rPr>
              <w:t>OfferController@publicShow — يعيد تفاصيل عنصر متاح للعامة.</w:t>
            </w:r>
          </w:p>
        </w:tc>
      </w:tr>
      <w:tr w:rsidR="007A6A72" w:rsidRPr="00D646E0" w14:paraId="75CE1148" w14:textId="77777777" w:rsidTr="00D646E0">
        <w:trPr>
          <w:cantSplit/>
        </w:trPr>
        <w:tc>
          <w:tcPr>
            <w:tcW w:w="780" w:type="dxa"/>
          </w:tcPr>
          <w:p w14:paraId="164A72A0"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11C1068"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/api/public/pricing</w:t>
            </w:r>
          </w:p>
        </w:tc>
        <w:tc>
          <w:tcPr>
            <w:tcW w:w="4350" w:type="dxa"/>
          </w:tcPr>
          <w:p w14:paraId="6CAE4D08" w14:textId="77777777" w:rsidR="007A6A72" w:rsidRPr="00D646E0" w:rsidRDefault="00000000" w:rsidP="00D646E0">
            <w:pPr>
              <w:bidi/>
              <w:jc w:val="left"/>
              <w:rPr>
                <w:sz w:val="28"/>
                <w:szCs w:val="28"/>
              </w:rPr>
            </w:pPr>
            <w:r w:rsidRPr="00D646E0">
              <w:rPr>
                <w:rFonts w:eastAsia="Arial" w:cs="Arial"/>
                <w:sz w:val="18"/>
                <w:szCs w:val="18"/>
              </w:rPr>
              <w:t>RestaurantController@pricingInfo — يعيد إعدادات أسعار التوصيل والحجز والولاء.</w:t>
            </w:r>
          </w:p>
        </w:tc>
      </w:tr>
      <w:tr w:rsidR="007A6A72" w:rsidRPr="00D646E0" w14:paraId="1F8E016C" w14:textId="77777777" w:rsidTr="00D646E0">
        <w:trPr>
          <w:cantSplit/>
        </w:trPr>
        <w:tc>
          <w:tcPr>
            <w:tcW w:w="780" w:type="dxa"/>
          </w:tcPr>
          <w:p w14:paraId="7D79EE37"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9B4A5F2"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/api/public/products</w:t>
            </w:r>
          </w:p>
        </w:tc>
        <w:tc>
          <w:tcPr>
            <w:tcW w:w="4350" w:type="dxa"/>
          </w:tcPr>
          <w:p w14:paraId="324F1965" w14:textId="77777777" w:rsidR="007A6A72" w:rsidRPr="00D646E0" w:rsidRDefault="00000000" w:rsidP="00D646E0">
            <w:pPr>
              <w:bidi/>
              <w:jc w:val="left"/>
              <w:rPr>
                <w:sz w:val="28"/>
                <w:szCs w:val="28"/>
              </w:rPr>
            </w:pPr>
            <w:r w:rsidRPr="00D646E0">
              <w:rPr>
                <w:rFonts w:eastAsia="Arial" w:cs="Arial"/>
                <w:sz w:val="18"/>
                <w:szCs w:val="18"/>
              </w:rPr>
              <w:t>ProductController@publicIndex — يعيد البيانات المتاحة للعرض العام فقط.</w:t>
            </w:r>
          </w:p>
        </w:tc>
      </w:tr>
      <w:tr w:rsidR="007A6A72" w:rsidRPr="00D646E0" w14:paraId="30497665" w14:textId="77777777" w:rsidTr="00D646E0">
        <w:trPr>
          <w:cantSplit/>
        </w:trPr>
        <w:tc>
          <w:tcPr>
            <w:tcW w:w="780" w:type="dxa"/>
          </w:tcPr>
          <w:p w14:paraId="25D95BE3"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EA6CA2A"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/api/public/products/{id}</w:t>
            </w:r>
          </w:p>
        </w:tc>
        <w:tc>
          <w:tcPr>
            <w:tcW w:w="4350" w:type="dxa"/>
          </w:tcPr>
          <w:p w14:paraId="7FA677A8" w14:textId="77777777" w:rsidR="007A6A72" w:rsidRPr="00D646E0" w:rsidRDefault="00000000" w:rsidP="00D646E0">
            <w:pPr>
              <w:bidi/>
              <w:jc w:val="left"/>
              <w:rPr>
                <w:sz w:val="28"/>
                <w:szCs w:val="28"/>
              </w:rPr>
            </w:pPr>
            <w:r w:rsidRPr="00D646E0">
              <w:rPr>
                <w:rFonts w:eastAsia="Arial" w:cs="Arial"/>
                <w:sz w:val="18"/>
                <w:szCs w:val="18"/>
              </w:rPr>
              <w:t>ProductController@publicShow — يعيد تفاصيل عنصر متاح للعامة.</w:t>
            </w:r>
          </w:p>
        </w:tc>
      </w:tr>
      <w:tr w:rsidR="007A6A72" w:rsidRPr="00D646E0" w14:paraId="3F718C6C" w14:textId="77777777" w:rsidTr="00D646E0">
        <w:trPr>
          <w:cantSplit/>
        </w:trPr>
        <w:tc>
          <w:tcPr>
            <w:tcW w:w="780" w:type="dxa"/>
          </w:tcPr>
          <w:p w14:paraId="0D4FDF08"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C2BDD51"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/api/public/reservations/table/{tableNumber}/availability</w:t>
            </w:r>
          </w:p>
        </w:tc>
        <w:tc>
          <w:tcPr>
            <w:tcW w:w="4350" w:type="dxa"/>
          </w:tcPr>
          <w:p w14:paraId="49D65B18" w14:textId="77777777" w:rsidR="007A6A72" w:rsidRPr="00D646E0" w:rsidRDefault="00000000" w:rsidP="00D646E0">
            <w:pPr>
              <w:bidi/>
              <w:jc w:val="left"/>
              <w:rPr>
                <w:sz w:val="28"/>
                <w:szCs w:val="28"/>
              </w:rPr>
            </w:pPr>
            <w:r w:rsidRPr="00D646E0">
              <w:rPr>
                <w:rFonts w:eastAsia="Arial" w:cs="Arial"/>
                <w:sz w:val="18"/>
                <w:szCs w:val="18"/>
              </w:rPr>
              <w:t>ReservationController@tableAvailability — يفحص تعارضات الطاولة في الوقت المحدد.</w:t>
            </w:r>
          </w:p>
        </w:tc>
      </w:tr>
      <w:tr w:rsidR="007A6A72" w:rsidRPr="00D646E0" w14:paraId="3999B0F4" w14:textId="77777777" w:rsidTr="00D646E0">
        <w:trPr>
          <w:cantSplit/>
        </w:trPr>
        <w:tc>
          <w:tcPr>
            <w:tcW w:w="780" w:type="dxa"/>
          </w:tcPr>
          <w:p w14:paraId="0224E9D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5D2CD34C"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/api/public/reservations/tables</w:t>
            </w:r>
          </w:p>
        </w:tc>
        <w:tc>
          <w:tcPr>
            <w:tcW w:w="4350" w:type="dxa"/>
          </w:tcPr>
          <w:p w14:paraId="1BB2E8CD" w14:textId="77777777" w:rsidR="007A6A72" w:rsidRPr="00D646E0" w:rsidRDefault="00000000" w:rsidP="00D646E0">
            <w:pPr>
              <w:bidi/>
              <w:jc w:val="left"/>
              <w:rPr>
                <w:sz w:val="28"/>
                <w:szCs w:val="28"/>
              </w:rPr>
            </w:pPr>
            <w:r w:rsidRPr="00D646E0">
              <w:rPr>
                <w:rFonts w:eastAsia="Arial" w:cs="Arial"/>
                <w:sz w:val="18"/>
                <w:szCs w:val="18"/>
              </w:rPr>
              <w:t>ReservationController@tables — يعيد كتالوج الطاولات وتوفرها وتسعيرها.</w:t>
            </w:r>
          </w:p>
        </w:tc>
      </w:tr>
      <w:tr w:rsidR="007A6A72" w:rsidRPr="00D646E0" w14:paraId="34F55653" w14:textId="77777777" w:rsidTr="00D646E0">
        <w:trPr>
          <w:cantSplit/>
        </w:trPr>
        <w:tc>
          <w:tcPr>
            <w:tcW w:w="780" w:type="dxa"/>
          </w:tcPr>
          <w:p w14:paraId="5826481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FA9B20A"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/api/public/restaurant</w:t>
            </w:r>
          </w:p>
        </w:tc>
        <w:tc>
          <w:tcPr>
            <w:tcW w:w="4350" w:type="dxa"/>
          </w:tcPr>
          <w:p w14:paraId="3C200F3C" w14:textId="77777777" w:rsidR="007A6A72" w:rsidRPr="00D646E0" w:rsidRDefault="00000000" w:rsidP="00D646E0">
            <w:pPr>
              <w:bidi/>
              <w:jc w:val="left"/>
              <w:rPr>
                <w:sz w:val="28"/>
                <w:szCs w:val="28"/>
              </w:rPr>
            </w:pPr>
            <w:r w:rsidRPr="00D646E0">
              <w:rPr>
                <w:rFonts w:eastAsia="Arial" w:cs="Arial"/>
                <w:sz w:val="18"/>
                <w:szCs w:val="18"/>
              </w:rPr>
              <w:t>RestaurantController@publicInfo — يعيد معلومات المطعم العامة.</w:t>
            </w:r>
          </w:p>
        </w:tc>
      </w:tr>
      <w:tr w:rsidR="007A6A72" w:rsidRPr="00D646E0" w14:paraId="05811057" w14:textId="77777777" w:rsidTr="00D646E0">
        <w:trPr>
          <w:cantSplit/>
        </w:trPr>
        <w:tc>
          <w:tcPr>
            <w:tcW w:w="780" w:type="dxa"/>
          </w:tcPr>
          <w:p w14:paraId="42FD8CB6"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40C04CD" w14:textId="77777777" w:rsidR="007A6A72" w:rsidRPr="00D646E0" w:rsidRDefault="00000000" w:rsidP="00D646E0">
            <w:pPr>
              <w:bidi/>
              <w:jc w:val="left"/>
              <w:rPr>
                <w:sz w:val="28"/>
                <w:szCs w:val="28"/>
              </w:rPr>
            </w:pPr>
            <w:r w:rsidRPr="00D646E0">
              <w:rPr>
                <w:rFonts w:ascii="Consolas" w:eastAsia="Consolas" w:hAnsi="Consolas" w:cs="Consolas"/>
                <w:sz w:val="18"/>
                <w:szCs w:val="18"/>
              </w:rPr>
              <w:t>/api/public/restaurant/images</w:t>
            </w:r>
          </w:p>
        </w:tc>
        <w:tc>
          <w:tcPr>
            <w:tcW w:w="4350" w:type="dxa"/>
          </w:tcPr>
          <w:p w14:paraId="2C20E86B" w14:textId="77777777" w:rsidR="007A6A72" w:rsidRPr="00D646E0" w:rsidRDefault="00000000" w:rsidP="00D646E0">
            <w:pPr>
              <w:bidi/>
              <w:jc w:val="left"/>
              <w:rPr>
                <w:sz w:val="28"/>
                <w:szCs w:val="28"/>
              </w:rPr>
            </w:pPr>
            <w:r w:rsidRPr="00D646E0">
              <w:rPr>
                <w:rFonts w:eastAsia="Arial" w:cs="Arial"/>
                <w:sz w:val="18"/>
                <w:szCs w:val="18"/>
              </w:rPr>
              <w:t>RestaurantController@publicImages — يعيد صور المطعم الفعالة والمرتبة.</w:t>
            </w:r>
          </w:p>
        </w:tc>
      </w:tr>
    </w:tbl>
    <w:p w14:paraId="435C8750" w14:textId="77777777" w:rsidR="007A6A72" w:rsidRPr="00D646E0" w:rsidRDefault="007A6A72" w:rsidP="00D646E0">
      <w:pPr>
        <w:bidi/>
        <w:spacing w:after="40"/>
        <w:jc w:val="left"/>
        <w:rPr>
          <w:sz w:val="28"/>
          <w:szCs w:val="28"/>
        </w:rPr>
      </w:pPr>
    </w:p>
    <w:p w14:paraId="4FBFDA42" w14:textId="77777777" w:rsidR="007A6A72" w:rsidRPr="00D646E0" w:rsidRDefault="00000000" w:rsidP="00D646E0">
      <w:pPr>
        <w:pStyle w:val="21"/>
        <w:jc w:val="left"/>
        <w:rPr>
          <w:sz w:val="32"/>
          <w:szCs w:val="32"/>
        </w:rPr>
      </w:pPr>
      <w:r w:rsidRPr="00D646E0">
        <w:rPr>
          <w:rFonts w:ascii="Arial" w:eastAsia="Arial" w:hAnsi="Arial" w:cs="Arial"/>
          <w:sz w:val="32"/>
          <w:szCs w:val="32"/>
        </w:rPr>
        <w:lastRenderedPageBreak/>
        <w:t>التقييمات</w:t>
      </w:r>
    </w:p>
    <w:p w14:paraId="0E24F9C9"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موظف مصرح. عدد المسارات في هذه المجموعة: 4.</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75291367" w14:textId="77777777" w:rsidTr="00D646E0">
        <w:trPr>
          <w:cantSplit/>
          <w:tblHeader/>
        </w:trPr>
        <w:tc>
          <w:tcPr>
            <w:tcW w:w="780" w:type="dxa"/>
            <w:shd w:val="clear" w:color="auto" w:fill="E8EEF5"/>
            <w:tcMar>
              <w:top w:w="80" w:type="dxa"/>
              <w:left w:w="120" w:type="dxa"/>
              <w:bottom w:w="80" w:type="dxa"/>
              <w:right w:w="120" w:type="dxa"/>
            </w:tcMar>
            <w:vAlign w:val="center"/>
          </w:tcPr>
          <w:p w14:paraId="3B8F4566"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0266286F"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2429DDA7"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259B5402" w14:textId="77777777" w:rsidTr="00D646E0">
        <w:trPr>
          <w:cantSplit/>
        </w:trPr>
        <w:tc>
          <w:tcPr>
            <w:tcW w:w="780" w:type="dxa"/>
          </w:tcPr>
          <w:p w14:paraId="43DA4F0D"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291790A6" w14:textId="77777777" w:rsidR="007A6A72" w:rsidRPr="00D646E0" w:rsidRDefault="00000000" w:rsidP="00D646E0">
            <w:pPr>
              <w:bidi/>
              <w:jc w:val="left"/>
              <w:rPr>
                <w:sz w:val="28"/>
                <w:szCs w:val="28"/>
              </w:rPr>
            </w:pPr>
            <w:r w:rsidRPr="00D646E0">
              <w:rPr>
                <w:rFonts w:ascii="Consolas" w:eastAsia="Consolas" w:hAnsi="Consolas" w:cs="Consolas"/>
                <w:sz w:val="18"/>
                <w:szCs w:val="18"/>
              </w:rPr>
              <w:t>/api/reviews/customers</w:t>
            </w:r>
          </w:p>
        </w:tc>
        <w:tc>
          <w:tcPr>
            <w:tcW w:w="4350" w:type="dxa"/>
          </w:tcPr>
          <w:p w14:paraId="0814EB80" w14:textId="77777777" w:rsidR="007A6A72" w:rsidRPr="00D646E0" w:rsidRDefault="00000000" w:rsidP="00D646E0">
            <w:pPr>
              <w:bidi/>
              <w:jc w:val="left"/>
              <w:rPr>
                <w:sz w:val="28"/>
                <w:szCs w:val="28"/>
              </w:rPr>
            </w:pPr>
            <w:r w:rsidRPr="00D646E0">
              <w:rPr>
                <w:rFonts w:eastAsia="Arial" w:cs="Arial"/>
                <w:sz w:val="18"/>
                <w:szCs w:val="18"/>
              </w:rPr>
              <w:t>ReviewController@customerProductReviews — يعرض تقييمات الوجبات الصادرة عن الزبائن.</w:t>
            </w:r>
          </w:p>
        </w:tc>
      </w:tr>
      <w:tr w:rsidR="007A6A72" w:rsidRPr="00D646E0" w14:paraId="6B0EA086" w14:textId="77777777" w:rsidTr="00D646E0">
        <w:trPr>
          <w:cantSplit/>
        </w:trPr>
        <w:tc>
          <w:tcPr>
            <w:tcW w:w="780" w:type="dxa"/>
          </w:tcPr>
          <w:p w14:paraId="52F2A7A4"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42163364" w14:textId="77777777" w:rsidR="007A6A72" w:rsidRPr="00D646E0" w:rsidRDefault="00000000" w:rsidP="00D646E0">
            <w:pPr>
              <w:bidi/>
              <w:jc w:val="left"/>
              <w:rPr>
                <w:sz w:val="28"/>
                <w:szCs w:val="28"/>
              </w:rPr>
            </w:pPr>
            <w:r w:rsidRPr="00D646E0">
              <w:rPr>
                <w:rFonts w:ascii="Consolas" w:eastAsia="Consolas" w:hAnsi="Consolas" w:cs="Consolas"/>
                <w:sz w:val="18"/>
                <w:szCs w:val="18"/>
              </w:rPr>
              <w:t>/api/reviews/driver/{id}/summary</w:t>
            </w:r>
          </w:p>
        </w:tc>
        <w:tc>
          <w:tcPr>
            <w:tcW w:w="4350" w:type="dxa"/>
          </w:tcPr>
          <w:p w14:paraId="68BE63FC" w14:textId="77777777" w:rsidR="007A6A72" w:rsidRPr="00D646E0" w:rsidRDefault="00000000" w:rsidP="00D646E0">
            <w:pPr>
              <w:bidi/>
              <w:jc w:val="left"/>
              <w:rPr>
                <w:sz w:val="28"/>
                <w:szCs w:val="28"/>
              </w:rPr>
            </w:pPr>
            <w:r w:rsidRPr="00D646E0">
              <w:rPr>
                <w:rFonts w:eastAsia="Arial" w:cs="Arial"/>
                <w:sz w:val="18"/>
                <w:szCs w:val="18"/>
              </w:rPr>
              <w:t>ReviewController@driverSummary — يعيد ملخص تقييم السائق.</w:t>
            </w:r>
          </w:p>
        </w:tc>
      </w:tr>
      <w:tr w:rsidR="007A6A72" w:rsidRPr="00D646E0" w14:paraId="1C97924D" w14:textId="77777777" w:rsidTr="00D646E0">
        <w:trPr>
          <w:cantSplit/>
        </w:trPr>
        <w:tc>
          <w:tcPr>
            <w:tcW w:w="780" w:type="dxa"/>
          </w:tcPr>
          <w:p w14:paraId="2B3116B0"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154027E5" w14:textId="77777777" w:rsidR="007A6A72" w:rsidRPr="00D646E0" w:rsidRDefault="00000000" w:rsidP="00D646E0">
            <w:pPr>
              <w:bidi/>
              <w:jc w:val="left"/>
              <w:rPr>
                <w:sz w:val="28"/>
                <w:szCs w:val="28"/>
              </w:rPr>
            </w:pPr>
            <w:r w:rsidRPr="00D646E0">
              <w:rPr>
                <w:rFonts w:ascii="Consolas" w:eastAsia="Consolas" w:hAnsi="Consolas" w:cs="Consolas"/>
                <w:sz w:val="18"/>
                <w:szCs w:val="18"/>
              </w:rPr>
              <w:t>/api/reviews/drivers</w:t>
            </w:r>
          </w:p>
        </w:tc>
        <w:tc>
          <w:tcPr>
            <w:tcW w:w="4350" w:type="dxa"/>
          </w:tcPr>
          <w:p w14:paraId="59473A61" w14:textId="77777777" w:rsidR="007A6A72" w:rsidRPr="00D646E0" w:rsidRDefault="00000000" w:rsidP="00D646E0">
            <w:pPr>
              <w:bidi/>
              <w:jc w:val="left"/>
              <w:rPr>
                <w:sz w:val="28"/>
                <w:szCs w:val="28"/>
              </w:rPr>
            </w:pPr>
            <w:r w:rsidRPr="00D646E0">
              <w:rPr>
                <w:rFonts w:eastAsia="Arial" w:cs="Arial"/>
                <w:sz w:val="18"/>
                <w:szCs w:val="18"/>
              </w:rPr>
              <w:t>ReviewController@driverReviews — يعيد تقييمات السائقين.</w:t>
            </w:r>
          </w:p>
        </w:tc>
      </w:tr>
      <w:tr w:rsidR="007A6A72" w:rsidRPr="00D646E0" w14:paraId="0DA0E9CF" w14:textId="77777777" w:rsidTr="00D646E0">
        <w:trPr>
          <w:cantSplit/>
        </w:trPr>
        <w:tc>
          <w:tcPr>
            <w:tcW w:w="780" w:type="dxa"/>
          </w:tcPr>
          <w:p w14:paraId="7DD45F7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GET</w:t>
            </w:r>
          </w:p>
        </w:tc>
        <w:tc>
          <w:tcPr>
            <w:tcW w:w="4230" w:type="dxa"/>
          </w:tcPr>
          <w:p w14:paraId="57608EEF" w14:textId="77777777" w:rsidR="007A6A72" w:rsidRPr="00D646E0" w:rsidRDefault="00000000" w:rsidP="00D646E0">
            <w:pPr>
              <w:bidi/>
              <w:jc w:val="left"/>
              <w:rPr>
                <w:sz w:val="28"/>
                <w:szCs w:val="28"/>
              </w:rPr>
            </w:pPr>
            <w:r w:rsidRPr="00D646E0">
              <w:rPr>
                <w:rFonts w:ascii="Consolas" w:eastAsia="Consolas" w:hAnsi="Consolas" w:cs="Consolas"/>
                <w:sz w:val="18"/>
                <w:szCs w:val="18"/>
              </w:rPr>
              <w:t>/api/reviews/employees</w:t>
            </w:r>
          </w:p>
        </w:tc>
        <w:tc>
          <w:tcPr>
            <w:tcW w:w="4350" w:type="dxa"/>
          </w:tcPr>
          <w:p w14:paraId="2E585425" w14:textId="77777777" w:rsidR="007A6A72" w:rsidRPr="00D646E0" w:rsidRDefault="00000000" w:rsidP="00D646E0">
            <w:pPr>
              <w:bidi/>
              <w:jc w:val="left"/>
              <w:rPr>
                <w:sz w:val="28"/>
                <w:szCs w:val="28"/>
              </w:rPr>
            </w:pPr>
            <w:r w:rsidRPr="00D646E0">
              <w:rPr>
                <w:rFonts w:eastAsia="Arial" w:cs="Arial"/>
                <w:sz w:val="18"/>
                <w:szCs w:val="18"/>
              </w:rPr>
              <w:t>ReviewController@employeeReviews — يعيد تقييمات الموظفين أو موظف محدد.</w:t>
            </w:r>
          </w:p>
        </w:tc>
      </w:tr>
    </w:tbl>
    <w:p w14:paraId="71365FEC" w14:textId="77777777" w:rsidR="007A6A72" w:rsidRPr="00D646E0" w:rsidRDefault="007A6A72" w:rsidP="00D646E0">
      <w:pPr>
        <w:bidi/>
        <w:spacing w:after="40"/>
        <w:jc w:val="left"/>
        <w:rPr>
          <w:sz w:val="28"/>
          <w:szCs w:val="28"/>
        </w:rPr>
      </w:pPr>
    </w:p>
    <w:p w14:paraId="4E0AC3A4" w14:textId="77777777" w:rsidR="007A6A72" w:rsidRPr="00D646E0" w:rsidRDefault="00000000" w:rsidP="00D646E0">
      <w:pPr>
        <w:pStyle w:val="21"/>
        <w:jc w:val="left"/>
        <w:rPr>
          <w:sz w:val="32"/>
          <w:szCs w:val="32"/>
        </w:rPr>
      </w:pPr>
      <w:r w:rsidRPr="00D646E0">
        <w:rPr>
          <w:rFonts w:ascii="Arial" w:eastAsia="Arial" w:hAnsi="Arial" w:cs="Arial"/>
          <w:sz w:val="32"/>
          <w:szCs w:val="32"/>
        </w:rPr>
        <w:t>الرفع العام للموظفين</w:t>
      </w:r>
    </w:p>
    <w:p w14:paraId="0E003B6E" w14:textId="77777777" w:rsidR="007A6A72" w:rsidRPr="00D646E0" w:rsidRDefault="00000000" w:rsidP="00D646E0">
      <w:pPr>
        <w:bidi/>
        <w:jc w:val="left"/>
        <w:rPr>
          <w:sz w:val="28"/>
          <w:szCs w:val="28"/>
        </w:rPr>
      </w:pPr>
      <w:r w:rsidRPr="00D646E0">
        <w:rPr>
          <w:rFonts w:eastAsia="Arial" w:cs="Arial"/>
          <w:b/>
          <w:sz w:val="28"/>
          <w:szCs w:val="28"/>
        </w:rPr>
        <w:t>الوصول المعتاد:</w:t>
      </w:r>
      <w:r w:rsidRPr="00D646E0">
        <w:rPr>
          <w:rFonts w:eastAsia="Arial" w:cs="Arial"/>
          <w:sz w:val="28"/>
          <w:szCs w:val="28"/>
        </w:rPr>
        <w:t xml:space="preserve"> موظف مصرح. عدد المسارات في هذه المجموعة: 2.</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780"/>
        <w:gridCol w:w="4230"/>
        <w:gridCol w:w="4350"/>
      </w:tblGrid>
      <w:tr w:rsidR="007A6A72" w:rsidRPr="00D646E0" w14:paraId="598E42C6" w14:textId="77777777" w:rsidTr="00D646E0">
        <w:trPr>
          <w:cantSplit/>
          <w:tblHeader/>
        </w:trPr>
        <w:tc>
          <w:tcPr>
            <w:tcW w:w="780" w:type="dxa"/>
            <w:shd w:val="clear" w:color="auto" w:fill="E8EEF5"/>
            <w:tcMar>
              <w:top w:w="80" w:type="dxa"/>
              <w:left w:w="120" w:type="dxa"/>
              <w:bottom w:w="80" w:type="dxa"/>
              <w:right w:w="120" w:type="dxa"/>
            </w:tcMar>
            <w:vAlign w:val="center"/>
          </w:tcPr>
          <w:p w14:paraId="39F49E10" w14:textId="77777777" w:rsidR="007A6A72" w:rsidRPr="00D646E0" w:rsidRDefault="00000000" w:rsidP="00D646E0">
            <w:pPr>
              <w:bidi/>
              <w:jc w:val="left"/>
              <w:rPr>
                <w:sz w:val="28"/>
                <w:szCs w:val="28"/>
              </w:rPr>
            </w:pPr>
            <w:r w:rsidRPr="00D646E0">
              <w:rPr>
                <w:rFonts w:eastAsia="Arial" w:cs="Arial"/>
                <w:b/>
                <w:color w:val="1F4D78"/>
              </w:rPr>
              <w:t>الطريقة</w:t>
            </w:r>
          </w:p>
        </w:tc>
        <w:tc>
          <w:tcPr>
            <w:tcW w:w="4230" w:type="dxa"/>
            <w:shd w:val="clear" w:color="auto" w:fill="E8EEF5"/>
            <w:tcMar>
              <w:top w:w="80" w:type="dxa"/>
              <w:left w:w="120" w:type="dxa"/>
              <w:bottom w:w="80" w:type="dxa"/>
              <w:right w:w="120" w:type="dxa"/>
            </w:tcMar>
            <w:vAlign w:val="center"/>
          </w:tcPr>
          <w:p w14:paraId="7860A101" w14:textId="77777777" w:rsidR="007A6A72" w:rsidRPr="00D646E0" w:rsidRDefault="00000000" w:rsidP="00D646E0">
            <w:pPr>
              <w:bidi/>
              <w:jc w:val="left"/>
              <w:rPr>
                <w:sz w:val="28"/>
                <w:szCs w:val="28"/>
              </w:rPr>
            </w:pPr>
            <w:r w:rsidRPr="00D646E0">
              <w:rPr>
                <w:rFonts w:eastAsia="Arial" w:cs="Arial"/>
                <w:b/>
                <w:color w:val="1F4D78"/>
              </w:rPr>
              <w:t>المسار</w:t>
            </w:r>
          </w:p>
        </w:tc>
        <w:tc>
          <w:tcPr>
            <w:tcW w:w="4350" w:type="dxa"/>
            <w:shd w:val="clear" w:color="auto" w:fill="E8EEF5"/>
            <w:tcMar>
              <w:top w:w="80" w:type="dxa"/>
              <w:left w:w="120" w:type="dxa"/>
              <w:bottom w:w="80" w:type="dxa"/>
              <w:right w:w="120" w:type="dxa"/>
            </w:tcMar>
            <w:vAlign w:val="center"/>
          </w:tcPr>
          <w:p w14:paraId="2E0D915C" w14:textId="77777777" w:rsidR="007A6A72" w:rsidRPr="00D646E0" w:rsidRDefault="00000000" w:rsidP="00D646E0">
            <w:pPr>
              <w:bidi/>
              <w:jc w:val="left"/>
              <w:rPr>
                <w:sz w:val="28"/>
                <w:szCs w:val="28"/>
              </w:rPr>
            </w:pPr>
            <w:r w:rsidRPr="00D646E0">
              <w:rPr>
                <w:rFonts w:eastAsia="Arial" w:cs="Arial"/>
                <w:b/>
                <w:color w:val="1F4D78"/>
              </w:rPr>
              <w:t>المتحكم والغرض</w:t>
            </w:r>
          </w:p>
        </w:tc>
      </w:tr>
      <w:tr w:rsidR="007A6A72" w:rsidRPr="00D646E0" w14:paraId="48975BFA" w14:textId="77777777" w:rsidTr="00D646E0">
        <w:trPr>
          <w:cantSplit/>
        </w:trPr>
        <w:tc>
          <w:tcPr>
            <w:tcW w:w="780" w:type="dxa"/>
          </w:tcPr>
          <w:p w14:paraId="41A4834A"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POST</w:t>
            </w:r>
          </w:p>
        </w:tc>
        <w:tc>
          <w:tcPr>
            <w:tcW w:w="4230" w:type="dxa"/>
          </w:tcPr>
          <w:p w14:paraId="5F4D9429" w14:textId="77777777" w:rsidR="007A6A72" w:rsidRPr="00D646E0" w:rsidRDefault="00000000" w:rsidP="00D646E0">
            <w:pPr>
              <w:bidi/>
              <w:jc w:val="left"/>
              <w:rPr>
                <w:sz w:val="28"/>
                <w:szCs w:val="28"/>
              </w:rPr>
            </w:pPr>
            <w:r w:rsidRPr="00D646E0">
              <w:rPr>
                <w:rFonts w:ascii="Consolas" w:eastAsia="Consolas" w:hAnsi="Consolas" w:cs="Consolas"/>
                <w:sz w:val="18"/>
                <w:szCs w:val="18"/>
              </w:rPr>
              <w:t>/api/upload/image</w:t>
            </w:r>
          </w:p>
        </w:tc>
        <w:tc>
          <w:tcPr>
            <w:tcW w:w="4350" w:type="dxa"/>
          </w:tcPr>
          <w:p w14:paraId="3E39C069" w14:textId="77777777" w:rsidR="007A6A72" w:rsidRPr="00D646E0" w:rsidRDefault="00000000" w:rsidP="00D646E0">
            <w:pPr>
              <w:bidi/>
              <w:jc w:val="left"/>
              <w:rPr>
                <w:sz w:val="28"/>
                <w:szCs w:val="28"/>
              </w:rPr>
            </w:pPr>
            <w:r w:rsidRPr="00D646E0">
              <w:rPr>
                <w:rFonts w:eastAsia="Arial" w:cs="Arial"/>
                <w:sz w:val="18"/>
                <w:szCs w:val="18"/>
              </w:rPr>
              <w:t>UploadController@uploadImage — يرفع صورة عامة إلى المسار المسموح.</w:t>
            </w:r>
          </w:p>
        </w:tc>
      </w:tr>
      <w:tr w:rsidR="007A6A72" w:rsidRPr="00D646E0" w14:paraId="374012D3" w14:textId="77777777" w:rsidTr="00D646E0">
        <w:trPr>
          <w:cantSplit/>
        </w:trPr>
        <w:tc>
          <w:tcPr>
            <w:tcW w:w="780" w:type="dxa"/>
          </w:tcPr>
          <w:p w14:paraId="71B06BDF" w14:textId="77777777" w:rsidR="007A6A72" w:rsidRPr="00D646E0" w:rsidRDefault="00000000" w:rsidP="00D646E0">
            <w:pPr>
              <w:bidi/>
              <w:jc w:val="left"/>
              <w:rPr>
                <w:sz w:val="28"/>
                <w:szCs w:val="28"/>
              </w:rPr>
            </w:pPr>
            <w:r w:rsidRPr="00D646E0">
              <w:rPr>
                <w:rFonts w:ascii="Consolas" w:eastAsia="Consolas" w:hAnsi="Consolas" w:cs="Consolas"/>
                <w:b/>
                <w:color w:val="1F4D78"/>
                <w:sz w:val="18"/>
                <w:szCs w:val="18"/>
              </w:rPr>
              <w:t>DELETE</w:t>
            </w:r>
          </w:p>
        </w:tc>
        <w:tc>
          <w:tcPr>
            <w:tcW w:w="4230" w:type="dxa"/>
          </w:tcPr>
          <w:p w14:paraId="182732FD" w14:textId="77777777" w:rsidR="007A6A72" w:rsidRPr="00D646E0" w:rsidRDefault="00000000" w:rsidP="00D646E0">
            <w:pPr>
              <w:bidi/>
              <w:jc w:val="left"/>
              <w:rPr>
                <w:sz w:val="28"/>
                <w:szCs w:val="28"/>
              </w:rPr>
            </w:pPr>
            <w:r w:rsidRPr="00D646E0">
              <w:rPr>
                <w:rFonts w:ascii="Consolas" w:eastAsia="Consolas" w:hAnsi="Consolas" w:cs="Consolas"/>
                <w:sz w:val="18"/>
                <w:szCs w:val="18"/>
              </w:rPr>
              <w:t>/api/upload/{path}</w:t>
            </w:r>
          </w:p>
        </w:tc>
        <w:tc>
          <w:tcPr>
            <w:tcW w:w="4350" w:type="dxa"/>
          </w:tcPr>
          <w:p w14:paraId="32DBD9D2" w14:textId="77777777" w:rsidR="007A6A72" w:rsidRPr="00D646E0" w:rsidRDefault="00000000" w:rsidP="00D646E0">
            <w:pPr>
              <w:bidi/>
              <w:jc w:val="left"/>
              <w:rPr>
                <w:sz w:val="28"/>
                <w:szCs w:val="28"/>
              </w:rPr>
            </w:pPr>
            <w:r w:rsidRPr="00D646E0">
              <w:rPr>
                <w:rFonts w:eastAsia="Arial" w:cs="Arial"/>
                <w:sz w:val="18"/>
                <w:szCs w:val="18"/>
              </w:rPr>
              <w:t>UploadController@deleteFile — يحذف ملفًا من التخزين ضمن القيود.</w:t>
            </w:r>
          </w:p>
        </w:tc>
      </w:tr>
    </w:tbl>
    <w:p w14:paraId="301EF1B5" w14:textId="77777777" w:rsidR="007A6A72" w:rsidRPr="00D646E0" w:rsidRDefault="007A6A72" w:rsidP="00D646E0">
      <w:pPr>
        <w:bidi/>
        <w:spacing w:after="40"/>
        <w:jc w:val="left"/>
        <w:rPr>
          <w:sz w:val="28"/>
          <w:szCs w:val="28"/>
        </w:rPr>
      </w:pPr>
    </w:p>
    <w:p w14:paraId="2E2B8A6A" w14:textId="77777777" w:rsidR="007A6A72" w:rsidRPr="00D646E0" w:rsidRDefault="00000000" w:rsidP="00D646E0">
      <w:pPr>
        <w:pStyle w:val="1"/>
        <w:jc w:val="left"/>
        <w:rPr>
          <w:sz w:val="40"/>
          <w:szCs w:val="36"/>
        </w:rPr>
      </w:pPr>
      <w:r w:rsidRPr="00D646E0">
        <w:rPr>
          <w:rFonts w:ascii="Arial" w:eastAsia="Arial" w:hAnsi="Arial" w:cs="Arial"/>
          <w:sz w:val="40"/>
          <w:szCs w:val="40"/>
        </w:rPr>
        <w:t>14. دليل الملفات المرجعية</w:t>
      </w:r>
    </w:p>
    <w:tbl>
      <w:tblPr>
        <w:tblStyle w:val="afa"/>
        <w:bidiVisual/>
        <w:tblW w:w="9360" w:type="dxa"/>
        <w:tblInd w:w="120" w:type="dxa"/>
        <w:tblBorders>
          <w:top w:val="single" w:sz="6" w:space="0" w:color="C8D0DA"/>
          <w:left w:val="single" w:sz="6" w:space="0" w:color="C8D0DA"/>
          <w:bottom w:val="single" w:sz="6" w:space="0" w:color="C8D0DA"/>
          <w:right w:val="single" w:sz="6" w:space="0" w:color="C8D0DA"/>
          <w:insideH w:val="single" w:sz="6" w:space="0" w:color="C8D0DA"/>
          <w:insideV w:val="single" w:sz="6" w:space="0" w:color="C8D0DA"/>
        </w:tblBorders>
        <w:tblLayout w:type="fixed"/>
        <w:tblLook w:val="04A0" w:firstRow="1" w:lastRow="0" w:firstColumn="1" w:lastColumn="0" w:noHBand="0" w:noVBand="1"/>
      </w:tblPr>
      <w:tblGrid>
        <w:gridCol w:w="2700"/>
        <w:gridCol w:w="6660"/>
      </w:tblGrid>
      <w:tr w:rsidR="007A6A72" w:rsidRPr="00D646E0" w14:paraId="75A996E8" w14:textId="77777777" w:rsidTr="00D646E0">
        <w:trPr>
          <w:cantSplit/>
          <w:tblHeader/>
        </w:trPr>
        <w:tc>
          <w:tcPr>
            <w:tcW w:w="2700" w:type="dxa"/>
            <w:shd w:val="clear" w:color="auto" w:fill="E8EEF5"/>
            <w:tcMar>
              <w:top w:w="80" w:type="dxa"/>
              <w:left w:w="120" w:type="dxa"/>
              <w:bottom w:w="80" w:type="dxa"/>
              <w:right w:w="120" w:type="dxa"/>
            </w:tcMar>
            <w:vAlign w:val="center"/>
          </w:tcPr>
          <w:p w14:paraId="5769E04B" w14:textId="77777777" w:rsidR="007A6A72" w:rsidRPr="00D646E0" w:rsidRDefault="00000000" w:rsidP="00D646E0">
            <w:pPr>
              <w:bidi/>
              <w:jc w:val="left"/>
              <w:rPr>
                <w:sz w:val="28"/>
                <w:szCs w:val="28"/>
              </w:rPr>
            </w:pPr>
            <w:r w:rsidRPr="00D646E0">
              <w:rPr>
                <w:rFonts w:eastAsia="Arial" w:cs="Arial"/>
                <w:b/>
                <w:color w:val="1F4D78"/>
                <w:sz w:val="24"/>
                <w:szCs w:val="24"/>
              </w:rPr>
              <w:t>المسار</w:t>
            </w:r>
          </w:p>
        </w:tc>
        <w:tc>
          <w:tcPr>
            <w:tcW w:w="6660" w:type="dxa"/>
            <w:shd w:val="clear" w:color="auto" w:fill="E8EEF5"/>
            <w:tcMar>
              <w:top w:w="80" w:type="dxa"/>
              <w:left w:w="120" w:type="dxa"/>
              <w:bottom w:w="80" w:type="dxa"/>
              <w:right w:w="120" w:type="dxa"/>
            </w:tcMar>
            <w:vAlign w:val="center"/>
          </w:tcPr>
          <w:p w14:paraId="13CE8AA5" w14:textId="77777777" w:rsidR="007A6A72" w:rsidRPr="00D646E0" w:rsidRDefault="00000000" w:rsidP="00D646E0">
            <w:pPr>
              <w:bidi/>
              <w:jc w:val="left"/>
              <w:rPr>
                <w:sz w:val="28"/>
                <w:szCs w:val="28"/>
              </w:rPr>
            </w:pPr>
            <w:r w:rsidRPr="00D646E0">
              <w:rPr>
                <w:rFonts w:eastAsia="Arial" w:cs="Arial"/>
                <w:b/>
                <w:color w:val="1F4D78"/>
                <w:sz w:val="24"/>
                <w:szCs w:val="24"/>
              </w:rPr>
              <w:t>ما الذي يثبته</w:t>
            </w:r>
          </w:p>
        </w:tc>
      </w:tr>
      <w:tr w:rsidR="007A6A72" w:rsidRPr="00D646E0" w14:paraId="1D8EB4B6" w14:textId="77777777" w:rsidTr="00D646E0">
        <w:trPr>
          <w:cantSplit/>
        </w:trPr>
        <w:tc>
          <w:tcPr>
            <w:tcW w:w="2700" w:type="dxa"/>
            <w:shd w:val="clear" w:color="auto" w:fill="F2F4F7"/>
            <w:tcMar>
              <w:top w:w="80" w:type="dxa"/>
              <w:left w:w="120" w:type="dxa"/>
              <w:bottom w:w="80" w:type="dxa"/>
              <w:right w:w="120" w:type="dxa"/>
            </w:tcMar>
            <w:vAlign w:val="center"/>
          </w:tcPr>
          <w:p w14:paraId="060F409D" w14:textId="77777777" w:rsidR="007A6A72" w:rsidRPr="00D646E0" w:rsidRDefault="00000000" w:rsidP="00D646E0">
            <w:pPr>
              <w:bidi/>
              <w:jc w:val="left"/>
              <w:rPr>
                <w:sz w:val="28"/>
                <w:szCs w:val="28"/>
              </w:rPr>
            </w:pPr>
            <w:r w:rsidRPr="00D646E0">
              <w:rPr>
                <w:rFonts w:eastAsia="Arial" w:cs="Arial"/>
                <w:b/>
                <w:color w:val="1F4D78"/>
              </w:rPr>
              <w:t>routes/api.php</w:t>
            </w:r>
          </w:p>
        </w:tc>
        <w:tc>
          <w:tcPr>
            <w:tcW w:w="6660" w:type="dxa"/>
            <w:tcMar>
              <w:top w:w="80" w:type="dxa"/>
              <w:left w:w="120" w:type="dxa"/>
              <w:bottom w:w="80" w:type="dxa"/>
              <w:right w:w="120" w:type="dxa"/>
            </w:tcMar>
            <w:vAlign w:val="center"/>
          </w:tcPr>
          <w:p w14:paraId="122E841B" w14:textId="77777777" w:rsidR="007A6A72" w:rsidRPr="00D646E0" w:rsidRDefault="00000000" w:rsidP="00D646E0">
            <w:pPr>
              <w:bidi/>
              <w:jc w:val="left"/>
              <w:rPr>
                <w:sz w:val="28"/>
                <w:szCs w:val="28"/>
              </w:rPr>
            </w:pPr>
            <w:r w:rsidRPr="00D646E0">
              <w:rPr>
                <w:rFonts w:eastAsia="Arial" w:cs="Arial"/>
              </w:rPr>
              <w:t>تعريف كل مسارات API وترتيبها والمجموعات المحمية.</w:t>
            </w:r>
          </w:p>
        </w:tc>
      </w:tr>
      <w:tr w:rsidR="007A6A72" w:rsidRPr="00D646E0" w14:paraId="55DCB7E1" w14:textId="77777777" w:rsidTr="00D646E0">
        <w:trPr>
          <w:cantSplit/>
        </w:trPr>
        <w:tc>
          <w:tcPr>
            <w:tcW w:w="2700" w:type="dxa"/>
            <w:shd w:val="clear" w:color="auto" w:fill="F2F4F7"/>
            <w:tcMar>
              <w:top w:w="80" w:type="dxa"/>
              <w:left w:w="120" w:type="dxa"/>
              <w:bottom w:w="80" w:type="dxa"/>
              <w:right w:w="120" w:type="dxa"/>
            </w:tcMar>
            <w:vAlign w:val="center"/>
          </w:tcPr>
          <w:p w14:paraId="06B766BD" w14:textId="77777777" w:rsidR="007A6A72" w:rsidRPr="00D646E0" w:rsidRDefault="00000000" w:rsidP="00D646E0">
            <w:pPr>
              <w:bidi/>
              <w:jc w:val="left"/>
              <w:rPr>
                <w:sz w:val="28"/>
                <w:szCs w:val="28"/>
              </w:rPr>
            </w:pPr>
            <w:r w:rsidRPr="00D646E0">
              <w:rPr>
                <w:rFonts w:eastAsia="Arial" w:cs="Arial"/>
                <w:b/>
                <w:color w:val="1F4D78"/>
              </w:rPr>
              <w:t>public/frontend/assets/js/core/state.js</w:t>
            </w:r>
          </w:p>
        </w:tc>
        <w:tc>
          <w:tcPr>
            <w:tcW w:w="6660" w:type="dxa"/>
            <w:tcMar>
              <w:top w:w="80" w:type="dxa"/>
              <w:left w:w="120" w:type="dxa"/>
              <w:bottom w:w="80" w:type="dxa"/>
              <w:right w:w="120" w:type="dxa"/>
            </w:tcMar>
            <w:vAlign w:val="center"/>
          </w:tcPr>
          <w:p w14:paraId="44ED121D" w14:textId="77777777" w:rsidR="007A6A72" w:rsidRPr="00D646E0" w:rsidRDefault="00000000" w:rsidP="00D646E0">
            <w:pPr>
              <w:bidi/>
              <w:jc w:val="left"/>
              <w:rPr>
                <w:sz w:val="28"/>
                <w:szCs w:val="28"/>
              </w:rPr>
            </w:pPr>
            <w:r w:rsidRPr="00D646E0">
              <w:rPr>
                <w:rFonts w:eastAsia="Arial" w:cs="Arial"/>
              </w:rPr>
              <w:t>AppState وapiFetch والمهلة والغلاف العام للأخطاء.</w:t>
            </w:r>
          </w:p>
        </w:tc>
      </w:tr>
      <w:tr w:rsidR="007A6A72" w:rsidRPr="00D646E0" w14:paraId="73E51D4E" w14:textId="77777777" w:rsidTr="00D646E0">
        <w:trPr>
          <w:cantSplit/>
        </w:trPr>
        <w:tc>
          <w:tcPr>
            <w:tcW w:w="2700" w:type="dxa"/>
            <w:shd w:val="clear" w:color="auto" w:fill="F2F4F7"/>
            <w:tcMar>
              <w:top w:w="80" w:type="dxa"/>
              <w:left w:w="120" w:type="dxa"/>
              <w:bottom w:w="80" w:type="dxa"/>
              <w:right w:w="120" w:type="dxa"/>
            </w:tcMar>
            <w:vAlign w:val="center"/>
          </w:tcPr>
          <w:p w14:paraId="0F87084F" w14:textId="77777777" w:rsidR="007A6A72" w:rsidRPr="00D646E0" w:rsidRDefault="00000000" w:rsidP="00D646E0">
            <w:pPr>
              <w:bidi/>
              <w:jc w:val="left"/>
              <w:rPr>
                <w:sz w:val="28"/>
                <w:szCs w:val="28"/>
              </w:rPr>
            </w:pPr>
            <w:r w:rsidRPr="00D646E0">
              <w:rPr>
                <w:rFonts w:eastAsia="Arial" w:cs="Arial"/>
                <w:b/>
                <w:color w:val="1F4D78"/>
              </w:rPr>
              <w:lastRenderedPageBreak/>
              <w:t>public/frontend/assets/js/core/customer-cart.js</w:t>
            </w:r>
          </w:p>
        </w:tc>
        <w:tc>
          <w:tcPr>
            <w:tcW w:w="6660" w:type="dxa"/>
            <w:tcMar>
              <w:top w:w="80" w:type="dxa"/>
              <w:left w:w="120" w:type="dxa"/>
              <w:bottom w:w="80" w:type="dxa"/>
              <w:right w:w="120" w:type="dxa"/>
            </w:tcMar>
            <w:vAlign w:val="center"/>
          </w:tcPr>
          <w:p w14:paraId="4A5682CF" w14:textId="77777777" w:rsidR="007A6A72" w:rsidRPr="00D646E0" w:rsidRDefault="00000000" w:rsidP="00D646E0">
            <w:pPr>
              <w:bidi/>
              <w:jc w:val="left"/>
              <w:rPr>
                <w:sz w:val="28"/>
                <w:szCs w:val="28"/>
              </w:rPr>
            </w:pPr>
            <w:r w:rsidRPr="00D646E0">
              <w:rPr>
                <w:rFonts w:eastAsia="Arial" w:cs="Arial"/>
              </w:rPr>
              <w:t>السلة والمصالحة مع الكتالوج والانتقال إلى checkout.</w:t>
            </w:r>
          </w:p>
        </w:tc>
      </w:tr>
      <w:tr w:rsidR="007A6A72" w:rsidRPr="00D646E0" w14:paraId="6C754439" w14:textId="77777777" w:rsidTr="00D646E0">
        <w:trPr>
          <w:cantSplit/>
        </w:trPr>
        <w:tc>
          <w:tcPr>
            <w:tcW w:w="2700" w:type="dxa"/>
            <w:shd w:val="clear" w:color="auto" w:fill="F2F4F7"/>
            <w:tcMar>
              <w:top w:w="80" w:type="dxa"/>
              <w:left w:w="120" w:type="dxa"/>
              <w:bottom w:w="80" w:type="dxa"/>
              <w:right w:w="120" w:type="dxa"/>
            </w:tcMar>
            <w:vAlign w:val="center"/>
          </w:tcPr>
          <w:p w14:paraId="37A23EEF" w14:textId="77777777" w:rsidR="007A6A72" w:rsidRPr="00D646E0" w:rsidRDefault="00000000" w:rsidP="00D646E0">
            <w:pPr>
              <w:bidi/>
              <w:jc w:val="left"/>
              <w:rPr>
                <w:sz w:val="28"/>
                <w:szCs w:val="28"/>
              </w:rPr>
            </w:pPr>
            <w:r w:rsidRPr="00D646E0">
              <w:rPr>
                <w:rFonts w:eastAsia="Arial" w:cs="Arial"/>
                <w:b/>
                <w:color w:val="1F4D78"/>
              </w:rPr>
              <w:t>public/frontend/assets/js/pages/*.js</w:t>
            </w:r>
          </w:p>
        </w:tc>
        <w:tc>
          <w:tcPr>
            <w:tcW w:w="6660" w:type="dxa"/>
            <w:tcMar>
              <w:top w:w="80" w:type="dxa"/>
              <w:left w:w="120" w:type="dxa"/>
              <w:bottom w:w="80" w:type="dxa"/>
              <w:right w:w="120" w:type="dxa"/>
            </w:tcMar>
            <w:vAlign w:val="center"/>
          </w:tcPr>
          <w:p w14:paraId="66552B91" w14:textId="77777777" w:rsidR="007A6A72" w:rsidRPr="00D646E0" w:rsidRDefault="00000000" w:rsidP="00D646E0">
            <w:pPr>
              <w:bidi/>
              <w:jc w:val="left"/>
              <w:rPr>
                <w:sz w:val="28"/>
                <w:szCs w:val="28"/>
              </w:rPr>
            </w:pPr>
            <w:r w:rsidRPr="00D646E0">
              <w:rPr>
                <w:rFonts w:eastAsia="Arial" w:cs="Arial"/>
              </w:rPr>
              <w:t>تدفقات التسجيل والحساب والقائمة والتوصيل والحجز والدفع والذكاء الاصطناعي.</w:t>
            </w:r>
          </w:p>
        </w:tc>
      </w:tr>
      <w:tr w:rsidR="007A6A72" w:rsidRPr="00D646E0" w14:paraId="09FF1A45" w14:textId="77777777" w:rsidTr="00D646E0">
        <w:trPr>
          <w:cantSplit/>
        </w:trPr>
        <w:tc>
          <w:tcPr>
            <w:tcW w:w="2700" w:type="dxa"/>
            <w:shd w:val="clear" w:color="auto" w:fill="F2F4F7"/>
            <w:tcMar>
              <w:top w:w="80" w:type="dxa"/>
              <w:left w:w="120" w:type="dxa"/>
              <w:bottom w:w="80" w:type="dxa"/>
              <w:right w:w="120" w:type="dxa"/>
            </w:tcMar>
            <w:vAlign w:val="center"/>
          </w:tcPr>
          <w:p w14:paraId="69C723C8" w14:textId="77777777" w:rsidR="007A6A72" w:rsidRPr="00D646E0" w:rsidRDefault="00000000" w:rsidP="00D646E0">
            <w:pPr>
              <w:bidi/>
              <w:jc w:val="left"/>
              <w:rPr>
                <w:sz w:val="28"/>
                <w:szCs w:val="28"/>
              </w:rPr>
            </w:pPr>
            <w:r w:rsidRPr="00D646E0">
              <w:rPr>
                <w:rFonts w:eastAsia="Arial" w:cs="Arial"/>
                <w:b/>
                <w:color w:val="1F4D78"/>
              </w:rPr>
              <w:t>public/dashboard/assets/js/config.js</w:t>
            </w:r>
          </w:p>
        </w:tc>
        <w:tc>
          <w:tcPr>
            <w:tcW w:w="6660" w:type="dxa"/>
            <w:tcMar>
              <w:top w:w="80" w:type="dxa"/>
              <w:left w:w="120" w:type="dxa"/>
              <w:bottom w:w="80" w:type="dxa"/>
              <w:right w:w="120" w:type="dxa"/>
            </w:tcMar>
            <w:vAlign w:val="center"/>
          </w:tcPr>
          <w:p w14:paraId="17B4B136" w14:textId="77777777" w:rsidR="007A6A72" w:rsidRPr="00D646E0" w:rsidRDefault="00000000" w:rsidP="00D646E0">
            <w:pPr>
              <w:bidi/>
              <w:jc w:val="left"/>
              <w:rPr>
                <w:sz w:val="28"/>
                <w:szCs w:val="28"/>
              </w:rPr>
            </w:pPr>
            <w:r w:rsidRPr="00D646E0">
              <w:rPr>
                <w:rFonts w:eastAsia="Arial" w:cs="Arial"/>
              </w:rPr>
              <w:t>API map وAuth وHttp والإشعارات والتهيئة المشتركة.</w:t>
            </w:r>
          </w:p>
        </w:tc>
      </w:tr>
      <w:tr w:rsidR="007A6A72" w:rsidRPr="00D646E0" w14:paraId="2E6889F3" w14:textId="77777777" w:rsidTr="00D646E0">
        <w:trPr>
          <w:cantSplit/>
        </w:trPr>
        <w:tc>
          <w:tcPr>
            <w:tcW w:w="2700" w:type="dxa"/>
            <w:shd w:val="clear" w:color="auto" w:fill="F2F4F7"/>
            <w:tcMar>
              <w:top w:w="80" w:type="dxa"/>
              <w:left w:w="120" w:type="dxa"/>
              <w:bottom w:w="80" w:type="dxa"/>
              <w:right w:w="120" w:type="dxa"/>
            </w:tcMar>
            <w:vAlign w:val="center"/>
          </w:tcPr>
          <w:p w14:paraId="1A9F7EA5" w14:textId="77777777" w:rsidR="007A6A72" w:rsidRPr="00D646E0" w:rsidRDefault="00000000" w:rsidP="00D646E0">
            <w:pPr>
              <w:bidi/>
              <w:jc w:val="left"/>
              <w:rPr>
                <w:sz w:val="28"/>
                <w:szCs w:val="28"/>
              </w:rPr>
            </w:pPr>
            <w:r w:rsidRPr="00D646E0">
              <w:rPr>
                <w:rFonts w:eastAsia="Arial" w:cs="Arial"/>
                <w:b/>
                <w:color w:val="1F4D78"/>
              </w:rPr>
              <w:t>public/dashboard/assets/js/pages/**</w:t>
            </w:r>
          </w:p>
        </w:tc>
        <w:tc>
          <w:tcPr>
            <w:tcW w:w="6660" w:type="dxa"/>
            <w:tcMar>
              <w:top w:w="80" w:type="dxa"/>
              <w:left w:w="120" w:type="dxa"/>
              <w:bottom w:w="80" w:type="dxa"/>
              <w:right w:w="120" w:type="dxa"/>
            </w:tcMar>
            <w:vAlign w:val="center"/>
          </w:tcPr>
          <w:p w14:paraId="73CA2E8B" w14:textId="77777777" w:rsidR="007A6A72" w:rsidRPr="00D646E0" w:rsidRDefault="00000000" w:rsidP="00D646E0">
            <w:pPr>
              <w:bidi/>
              <w:jc w:val="left"/>
              <w:rPr>
                <w:sz w:val="28"/>
                <w:szCs w:val="28"/>
              </w:rPr>
            </w:pPr>
            <w:r w:rsidRPr="00D646E0">
              <w:rPr>
                <w:rFonts w:eastAsia="Arial" w:cs="Arial"/>
              </w:rPr>
              <w:t>عمليات كل دور وأحداث الأزرار وعرض النتائج.</w:t>
            </w:r>
          </w:p>
        </w:tc>
      </w:tr>
      <w:tr w:rsidR="007A6A72" w:rsidRPr="00D646E0" w14:paraId="6D6810F5" w14:textId="77777777" w:rsidTr="00D646E0">
        <w:trPr>
          <w:cantSplit/>
        </w:trPr>
        <w:tc>
          <w:tcPr>
            <w:tcW w:w="2700" w:type="dxa"/>
            <w:shd w:val="clear" w:color="auto" w:fill="F2F4F7"/>
            <w:tcMar>
              <w:top w:w="80" w:type="dxa"/>
              <w:left w:w="120" w:type="dxa"/>
              <w:bottom w:w="80" w:type="dxa"/>
              <w:right w:w="120" w:type="dxa"/>
            </w:tcMar>
            <w:vAlign w:val="center"/>
          </w:tcPr>
          <w:p w14:paraId="7B810810" w14:textId="77777777" w:rsidR="007A6A72" w:rsidRPr="00D646E0" w:rsidRDefault="00000000" w:rsidP="00D646E0">
            <w:pPr>
              <w:bidi/>
              <w:jc w:val="left"/>
              <w:rPr>
                <w:sz w:val="28"/>
                <w:szCs w:val="28"/>
              </w:rPr>
            </w:pPr>
            <w:r w:rsidRPr="00D646E0">
              <w:rPr>
                <w:rFonts w:eastAsia="Arial" w:cs="Arial"/>
                <w:b/>
                <w:color w:val="1F4D78"/>
              </w:rPr>
              <w:t>app/Http/Controllers/API</w:t>
            </w:r>
          </w:p>
        </w:tc>
        <w:tc>
          <w:tcPr>
            <w:tcW w:w="6660" w:type="dxa"/>
            <w:tcMar>
              <w:top w:w="80" w:type="dxa"/>
              <w:left w:w="120" w:type="dxa"/>
              <w:bottom w:w="80" w:type="dxa"/>
              <w:right w:w="120" w:type="dxa"/>
            </w:tcMar>
            <w:vAlign w:val="center"/>
          </w:tcPr>
          <w:p w14:paraId="201F5762" w14:textId="77777777" w:rsidR="007A6A72" w:rsidRPr="00D646E0" w:rsidRDefault="00000000" w:rsidP="00D646E0">
            <w:pPr>
              <w:bidi/>
              <w:jc w:val="left"/>
              <w:rPr>
                <w:sz w:val="28"/>
                <w:szCs w:val="28"/>
              </w:rPr>
            </w:pPr>
            <w:r w:rsidRPr="00D646E0">
              <w:rPr>
                <w:rFonts w:eastAsia="Arial" w:cs="Arial"/>
              </w:rPr>
              <w:t>التحقق من الدور والمدخلات وتنسيق الردود وتنسيق الخدمات.</w:t>
            </w:r>
          </w:p>
        </w:tc>
      </w:tr>
      <w:tr w:rsidR="007A6A72" w:rsidRPr="00D646E0" w14:paraId="515584D4" w14:textId="77777777" w:rsidTr="00D646E0">
        <w:trPr>
          <w:cantSplit/>
        </w:trPr>
        <w:tc>
          <w:tcPr>
            <w:tcW w:w="2700" w:type="dxa"/>
            <w:shd w:val="clear" w:color="auto" w:fill="F2F4F7"/>
            <w:tcMar>
              <w:top w:w="80" w:type="dxa"/>
              <w:left w:w="120" w:type="dxa"/>
              <w:bottom w:w="80" w:type="dxa"/>
              <w:right w:w="120" w:type="dxa"/>
            </w:tcMar>
            <w:vAlign w:val="center"/>
          </w:tcPr>
          <w:p w14:paraId="4C5F7659" w14:textId="77777777" w:rsidR="007A6A72" w:rsidRPr="00D646E0" w:rsidRDefault="00000000" w:rsidP="00D646E0">
            <w:pPr>
              <w:bidi/>
              <w:jc w:val="left"/>
              <w:rPr>
                <w:sz w:val="28"/>
                <w:szCs w:val="28"/>
              </w:rPr>
            </w:pPr>
            <w:r w:rsidRPr="00D646E0">
              <w:rPr>
                <w:rFonts w:eastAsia="Arial" w:cs="Arial"/>
                <w:b/>
                <w:color w:val="1F4D78"/>
              </w:rPr>
              <w:t>app/Models</w:t>
            </w:r>
          </w:p>
        </w:tc>
        <w:tc>
          <w:tcPr>
            <w:tcW w:w="6660" w:type="dxa"/>
            <w:tcMar>
              <w:top w:w="80" w:type="dxa"/>
              <w:left w:w="120" w:type="dxa"/>
              <w:bottom w:w="80" w:type="dxa"/>
              <w:right w:w="120" w:type="dxa"/>
            </w:tcMar>
            <w:vAlign w:val="center"/>
          </w:tcPr>
          <w:p w14:paraId="054C0B2E" w14:textId="77777777" w:rsidR="007A6A72" w:rsidRPr="00D646E0" w:rsidRDefault="00000000" w:rsidP="00D646E0">
            <w:pPr>
              <w:bidi/>
              <w:jc w:val="left"/>
              <w:rPr>
                <w:sz w:val="28"/>
                <w:szCs w:val="28"/>
              </w:rPr>
            </w:pPr>
            <w:r w:rsidRPr="00D646E0">
              <w:rPr>
                <w:rFonts w:eastAsia="Arial" w:cs="Arial"/>
              </w:rPr>
              <w:t>قواعد المجال والحالات والعلاقات والآثار.</w:t>
            </w:r>
          </w:p>
        </w:tc>
      </w:tr>
      <w:tr w:rsidR="007A6A72" w:rsidRPr="00D646E0" w14:paraId="7F7DEDDB" w14:textId="77777777" w:rsidTr="00D646E0">
        <w:trPr>
          <w:cantSplit/>
        </w:trPr>
        <w:tc>
          <w:tcPr>
            <w:tcW w:w="2700" w:type="dxa"/>
            <w:shd w:val="clear" w:color="auto" w:fill="F2F4F7"/>
            <w:tcMar>
              <w:top w:w="80" w:type="dxa"/>
              <w:left w:w="120" w:type="dxa"/>
              <w:bottom w:w="80" w:type="dxa"/>
              <w:right w:w="120" w:type="dxa"/>
            </w:tcMar>
            <w:vAlign w:val="center"/>
          </w:tcPr>
          <w:p w14:paraId="58D59DCB" w14:textId="77777777" w:rsidR="007A6A72" w:rsidRPr="00D646E0" w:rsidRDefault="00000000" w:rsidP="00D646E0">
            <w:pPr>
              <w:bidi/>
              <w:jc w:val="left"/>
              <w:rPr>
                <w:sz w:val="28"/>
                <w:szCs w:val="28"/>
              </w:rPr>
            </w:pPr>
            <w:r w:rsidRPr="00D646E0">
              <w:rPr>
                <w:rFonts w:eastAsia="Arial" w:cs="Arial"/>
                <w:b/>
                <w:color w:val="1F4D78"/>
              </w:rPr>
              <w:t>app/Services/OrderCancellationService.php</w:t>
            </w:r>
          </w:p>
        </w:tc>
        <w:tc>
          <w:tcPr>
            <w:tcW w:w="6660" w:type="dxa"/>
            <w:tcMar>
              <w:top w:w="80" w:type="dxa"/>
              <w:left w:w="120" w:type="dxa"/>
              <w:bottom w:w="80" w:type="dxa"/>
              <w:right w:w="120" w:type="dxa"/>
            </w:tcMar>
            <w:vAlign w:val="center"/>
          </w:tcPr>
          <w:p w14:paraId="16135A5A" w14:textId="77777777" w:rsidR="007A6A72" w:rsidRPr="00D646E0" w:rsidRDefault="00000000" w:rsidP="00D646E0">
            <w:pPr>
              <w:bidi/>
              <w:jc w:val="left"/>
              <w:rPr>
                <w:sz w:val="28"/>
                <w:szCs w:val="28"/>
              </w:rPr>
            </w:pPr>
            <w:r w:rsidRPr="00D646E0">
              <w:rPr>
                <w:rFonts w:eastAsia="Arial" w:cs="Arial"/>
              </w:rPr>
              <w:t>الإلغاء idempotent وتسوية الموارد.</w:t>
            </w:r>
          </w:p>
        </w:tc>
      </w:tr>
      <w:tr w:rsidR="007A6A72" w:rsidRPr="00D646E0" w14:paraId="291FA5D6" w14:textId="77777777" w:rsidTr="00D646E0">
        <w:trPr>
          <w:cantSplit/>
        </w:trPr>
        <w:tc>
          <w:tcPr>
            <w:tcW w:w="2700" w:type="dxa"/>
            <w:shd w:val="clear" w:color="auto" w:fill="F2F4F7"/>
            <w:tcMar>
              <w:top w:w="80" w:type="dxa"/>
              <w:left w:w="120" w:type="dxa"/>
              <w:bottom w:w="80" w:type="dxa"/>
              <w:right w:w="120" w:type="dxa"/>
            </w:tcMar>
            <w:vAlign w:val="center"/>
          </w:tcPr>
          <w:p w14:paraId="1D1AEF7C" w14:textId="77777777" w:rsidR="007A6A72" w:rsidRPr="00D646E0" w:rsidRDefault="00000000" w:rsidP="00D646E0">
            <w:pPr>
              <w:bidi/>
              <w:jc w:val="left"/>
              <w:rPr>
                <w:sz w:val="28"/>
                <w:szCs w:val="28"/>
              </w:rPr>
            </w:pPr>
            <w:r w:rsidRPr="00D646E0">
              <w:rPr>
                <w:rFonts w:eastAsia="Arial" w:cs="Arial"/>
                <w:b/>
                <w:color w:val="1F4D78"/>
              </w:rPr>
              <w:t>app/Services/DeliveryRouteService.php</w:t>
            </w:r>
          </w:p>
        </w:tc>
        <w:tc>
          <w:tcPr>
            <w:tcW w:w="6660" w:type="dxa"/>
            <w:tcMar>
              <w:top w:w="80" w:type="dxa"/>
              <w:left w:w="120" w:type="dxa"/>
              <w:bottom w:w="80" w:type="dxa"/>
              <w:right w:w="120" w:type="dxa"/>
            </w:tcMar>
            <w:vAlign w:val="center"/>
          </w:tcPr>
          <w:p w14:paraId="2D622484" w14:textId="77777777" w:rsidR="007A6A72" w:rsidRPr="00D646E0" w:rsidRDefault="00000000" w:rsidP="00D646E0">
            <w:pPr>
              <w:bidi/>
              <w:jc w:val="left"/>
              <w:rPr>
                <w:sz w:val="28"/>
                <w:szCs w:val="28"/>
              </w:rPr>
            </w:pPr>
            <w:r w:rsidRPr="00D646E0">
              <w:rPr>
                <w:rFonts w:eastAsia="Arial" w:cs="Arial"/>
              </w:rPr>
              <w:t>OSRM والـcache والـfallback.</w:t>
            </w:r>
          </w:p>
        </w:tc>
      </w:tr>
      <w:tr w:rsidR="007A6A72" w:rsidRPr="00D646E0" w14:paraId="05A4A561" w14:textId="77777777" w:rsidTr="00D646E0">
        <w:trPr>
          <w:cantSplit/>
        </w:trPr>
        <w:tc>
          <w:tcPr>
            <w:tcW w:w="2700" w:type="dxa"/>
            <w:shd w:val="clear" w:color="auto" w:fill="F2F4F7"/>
            <w:tcMar>
              <w:top w:w="80" w:type="dxa"/>
              <w:left w:w="120" w:type="dxa"/>
              <w:bottom w:w="80" w:type="dxa"/>
              <w:right w:w="120" w:type="dxa"/>
            </w:tcMar>
            <w:vAlign w:val="center"/>
          </w:tcPr>
          <w:p w14:paraId="3E29B9F7" w14:textId="77777777" w:rsidR="007A6A72" w:rsidRPr="00D646E0" w:rsidRDefault="00000000" w:rsidP="00D646E0">
            <w:pPr>
              <w:bidi/>
              <w:jc w:val="left"/>
              <w:rPr>
                <w:sz w:val="28"/>
                <w:szCs w:val="28"/>
              </w:rPr>
            </w:pPr>
            <w:r w:rsidRPr="00D646E0">
              <w:rPr>
                <w:rFonts w:eastAsia="Arial" w:cs="Arial"/>
                <w:b/>
                <w:color w:val="1F4D78"/>
              </w:rPr>
              <w:t>app/Services/GenerativeMealAdvisor.php</w:t>
            </w:r>
          </w:p>
        </w:tc>
        <w:tc>
          <w:tcPr>
            <w:tcW w:w="6660" w:type="dxa"/>
            <w:tcMar>
              <w:top w:w="80" w:type="dxa"/>
              <w:left w:w="120" w:type="dxa"/>
              <w:bottom w:w="80" w:type="dxa"/>
              <w:right w:w="120" w:type="dxa"/>
            </w:tcMar>
            <w:vAlign w:val="center"/>
          </w:tcPr>
          <w:p w14:paraId="61D00D8C" w14:textId="77777777" w:rsidR="007A6A72" w:rsidRPr="00D646E0" w:rsidRDefault="00000000" w:rsidP="00D646E0">
            <w:pPr>
              <w:bidi/>
              <w:jc w:val="left"/>
              <w:rPr>
                <w:sz w:val="28"/>
                <w:szCs w:val="28"/>
              </w:rPr>
            </w:pPr>
            <w:r w:rsidRPr="00D646E0">
              <w:rPr>
                <w:rFonts w:eastAsia="Arial" w:cs="Arial"/>
              </w:rPr>
              <w:t>الدمج مع OpenAI وضبط المخرجات والبديل.</w:t>
            </w:r>
          </w:p>
        </w:tc>
      </w:tr>
      <w:tr w:rsidR="007A6A72" w:rsidRPr="00D646E0" w14:paraId="41D3D82C" w14:textId="77777777" w:rsidTr="00D646E0">
        <w:trPr>
          <w:cantSplit/>
        </w:trPr>
        <w:tc>
          <w:tcPr>
            <w:tcW w:w="2700" w:type="dxa"/>
            <w:shd w:val="clear" w:color="auto" w:fill="F2F4F7"/>
            <w:tcMar>
              <w:top w:w="80" w:type="dxa"/>
              <w:left w:w="120" w:type="dxa"/>
              <w:bottom w:w="80" w:type="dxa"/>
              <w:right w:w="120" w:type="dxa"/>
            </w:tcMar>
            <w:vAlign w:val="center"/>
          </w:tcPr>
          <w:p w14:paraId="186934D6" w14:textId="77777777" w:rsidR="007A6A72" w:rsidRPr="00D646E0" w:rsidRDefault="00000000" w:rsidP="00D646E0">
            <w:pPr>
              <w:bidi/>
              <w:jc w:val="left"/>
              <w:rPr>
                <w:sz w:val="28"/>
                <w:szCs w:val="28"/>
              </w:rPr>
            </w:pPr>
            <w:r w:rsidRPr="00D646E0">
              <w:rPr>
                <w:rFonts w:eastAsia="Arial" w:cs="Arial"/>
                <w:b/>
                <w:color w:val="1F4D78"/>
              </w:rPr>
              <w:t>app/Jobs</w:t>
            </w:r>
          </w:p>
        </w:tc>
        <w:tc>
          <w:tcPr>
            <w:tcW w:w="6660" w:type="dxa"/>
            <w:tcMar>
              <w:top w:w="80" w:type="dxa"/>
              <w:left w:w="120" w:type="dxa"/>
              <w:bottom w:w="80" w:type="dxa"/>
              <w:right w:w="120" w:type="dxa"/>
            </w:tcMar>
            <w:vAlign w:val="center"/>
          </w:tcPr>
          <w:p w14:paraId="171CAADF" w14:textId="77777777" w:rsidR="007A6A72" w:rsidRPr="00D646E0" w:rsidRDefault="00000000" w:rsidP="00D646E0">
            <w:pPr>
              <w:bidi/>
              <w:jc w:val="left"/>
              <w:rPr>
                <w:sz w:val="28"/>
                <w:szCs w:val="28"/>
              </w:rPr>
            </w:pPr>
            <w:r w:rsidRPr="00D646E0">
              <w:rPr>
                <w:rFonts w:eastAsia="Arial" w:cs="Arial"/>
              </w:rPr>
              <w:t>الإشعارات الجماعية والتقارير المؤجلة.</w:t>
            </w:r>
          </w:p>
        </w:tc>
      </w:tr>
      <w:tr w:rsidR="007A6A72" w:rsidRPr="00D646E0" w14:paraId="1BA27FB0" w14:textId="77777777" w:rsidTr="00D646E0">
        <w:trPr>
          <w:cantSplit/>
        </w:trPr>
        <w:tc>
          <w:tcPr>
            <w:tcW w:w="2700" w:type="dxa"/>
            <w:shd w:val="clear" w:color="auto" w:fill="F2F4F7"/>
            <w:tcMar>
              <w:top w:w="80" w:type="dxa"/>
              <w:left w:w="120" w:type="dxa"/>
              <w:bottom w:w="80" w:type="dxa"/>
              <w:right w:w="120" w:type="dxa"/>
            </w:tcMar>
            <w:vAlign w:val="center"/>
          </w:tcPr>
          <w:p w14:paraId="7718DB6F" w14:textId="77777777" w:rsidR="007A6A72" w:rsidRPr="00D646E0" w:rsidRDefault="00000000" w:rsidP="00D646E0">
            <w:pPr>
              <w:bidi/>
              <w:jc w:val="left"/>
              <w:rPr>
                <w:sz w:val="28"/>
                <w:szCs w:val="28"/>
              </w:rPr>
            </w:pPr>
            <w:r w:rsidRPr="00D646E0">
              <w:rPr>
                <w:rFonts w:eastAsia="Arial" w:cs="Arial"/>
                <w:b/>
                <w:color w:val="1F4D78"/>
              </w:rPr>
              <w:t>tests/Feature</w:t>
            </w:r>
          </w:p>
        </w:tc>
        <w:tc>
          <w:tcPr>
            <w:tcW w:w="6660" w:type="dxa"/>
            <w:tcMar>
              <w:top w:w="80" w:type="dxa"/>
              <w:left w:w="120" w:type="dxa"/>
              <w:bottom w:w="80" w:type="dxa"/>
              <w:right w:w="120" w:type="dxa"/>
            </w:tcMar>
            <w:vAlign w:val="center"/>
          </w:tcPr>
          <w:p w14:paraId="0FA72E28" w14:textId="77777777" w:rsidR="007A6A72" w:rsidRPr="00D646E0" w:rsidRDefault="00000000" w:rsidP="00D646E0">
            <w:pPr>
              <w:bidi/>
              <w:jc w:val="left"/>
              <w:rPr>
                <w:sz w:val="28"/>
                <w:szCs w:val="28"/>
              </w:rPr>
            </w:pPr>
            <w:r w:rsidRPr="00D646E0">
              <w:rPr>
                <w:rFonts w:eastAsia="Arial" w:cs="Arial"/>
              </w:rPr>
              <w:t>اختبارات المصادقة والطلبات والدفع والحجز والتوصيل والأمان والطوابير والنسخ.</w:t>
            </w:r>
          </w:p>
        </w:tc>
      </w:tr>
    </w:tbl>
    <w:p w14:paraId="44093D88" w14:textId="77777777" w:rsidR="007A6A72" w:rsidRPr="00D646E0" w:rsidRDefault="007A6A72" w:rsidP="00D646E0">
      <w:pPr>
        <w:bidi/>
        <w:spacing w:after="40"/>
        <w:jc w:val="left"/>
        <w:rPr>
          <w:sz w:val="28"/>
          <w:szCs w:val="28"/>
        </w:rPr>
      </w:pPr>
    </w:p>
    <w:tbl>
      <w:tblPr>
        <w:tblW w:w="9360" w:type="dxa"/>
        <w:tblInd w:w="120" w:type="dxa"/>
        <w:tblBorders>
          <w:top w:val="single" w:sz="8" w:space="0" w:color="237A57"/>
          <w:left w:val="single" w:sz="8" w:space="0" w:color="237A57"/>
          <w:bottom w:val="single" w:sz="8" w:space="0" w:color="237A57"/>
          <w:right w:val="single" w:sz="8" w:space="0" w:color="237A57"/>
          <w:insideH w:val="single" w:sz="8" w:space="0" w:color="237A57"/>
          <w:insideV w:val="single" w:sz="8" w:space="0" w:color="237A57"/>
        </w:tblBorders>
        <w:tblLayout w:type="fixed"/>
        <w:tblLook w:val="04A0" w:firstRow="1" w:lastRow="0" w:firstColumn="1" w:lastColumn="0" w:noHBand="0" w:noVBand="1"/>
      </w:tblPr>
      <w:tblGrid>
        <w:gridCol w:w="9360"/>
      </w:tblGrid>
      <w:tr w:rsidR="007A6A72" w:rsidRPr="00D646E0" w14:paraId="2573D3B7" w14:textId="77777777">
        <w:trPr>
          <w:cantSplit/>
          <w:tblHeader/>
        </w:trPr>
        <w:tc>
          <w:tcPr>
            <w:tcW w:w="9360" w:type="dxa"/>
            <w:shd w:val="clear" w:color="auto" w:fill="EEF6F2"/>
            <w:tcMar>
              <w:top w:w="80" w:type="dxa"/>
              <w:left w:w="120" w:type="dxa"/>
              <w:bottom w:w="80" w:type="dxa"/>
              <w:right w:w="120" w:type="dxa"/>
            </w:tcMar>
            <w:vAlign w:val="center"/>
          </w:tcPr>
          <w:p w14:paraId="318A65E5" w14:textId="77777777" w:rsidR="007A6A72" w:rsidRPr="00D646E0" w:rsidRDefault="00000000" w:rsidP="00D646E0">
            <w:pPr>
              <w:bidi/>
              <w:spacing w:after="40"/>
              <w:jc w:val="left"/>
              <w:rPr>
                <w:sz w:val="28"/>
                <w:szCs w:val="28"/>
              </w:rPr>
            </w:pPr>
            <w:r w:rsidRPr="00D646E0">
              <w:rPr>
                <w:rFonts w:eastAsia="Arial" w:cs="Arial"/>
                <w:b/>
                <w:color w:val="237A57"/>
                <w:sz w:val="28"/>
                <w:szCs w:val="28"/>
              </w:rPr>
              <w:t xml:space="preserve">خلاصة الصيانة — </w:t>
            </w:r>
            <w:r w:rsidRPr="00D646E0">
              <w:rPr>
                <w:rFonts w:eastAsia="Arial" w:cs="Arial"/>
                <w:sz w:val="28"/>
                <w:szCs w:val="28"/>
              </w:rPr>
              <w:t>عند تعديل زر أو endpoint: حدّث route وAPI map ودالة الصفحة والمتحكم وقواعد الحالة والاختبار المرتبط معًا. أكثر مناطق الخطر هي إنشاء الطلب، الإلغاء، الدفع، المخزون، الولاء، وحالات التوصيل/الحجز.</w:t>
            </w:r>
          </w:p>
        </w:tc>
      </w:tr>
    </w:tbl>
    <w:p w14:paraId="678DDEEE" w14:textId="77777777" w:rsidR="007A6A72" w:rsidRDefault="007A6A72">
      <w:pPr>
        <w:spacing w:after="40"/>
      </w:pPr>
    </w:p>
    <w:sectPr w:rsidR="007A6A72"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2B74A" w14:textId="77777777" w:rsidR="00207018" w:rsidRDefault="00207018">
      <w:pPr>
        <w:spacing w:after="0" w:line="240" w:lineRule="auto"/>
      </w:pPr>
      <w:r>
        <w:separator/>
      </w:r>
    </w:p>
  </w:endnote>
  <w:endnote w:type="continuationSeparator" w:id="0">
    <w:p w14:paraId="4A6C4BD2" w14:textId="77777777" w:rsidR="00207018" w:rsidRDefault="00207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E88C" w14:textId="77777777" w:rsidR="007A6A72" w:rsidRDefault="00000000">
    <w:pPr>
      <w:pStyle w:val="a6"/>
      <w:jc w:val="center"/>
    </w:pPr>
    <w:r>
      <w:rPr>
        <w:rFonts w:eastAsia="Arial" w:cs="Arial"/>
        <w:color w:val="5D6778"/>
        <w:sz w:val="18"/>
        <w:szCs w:val="18"/>
      </w:rPr>
      <w:fldChar w:fldCharType="begin"/>
    </w:r>
    <w:r>
      <w:rPr>
        <w:rFonts w:eastAsia="Arial" w:cs="Arial"/>
        <w:color w:val="5D6778"/>
        <w:sz w:val="18"/>
        <w:szCs w:val="18"/>
      </w:rPr>
      <w:instrText xml:space="preserve"> PAGE </w:instrText>
    </w:r>
    <w:r>
      <w:rPr>
        <w:rFonts w:eastAsia="Arial" w:cs="Arial"/>
        <w:color w:val="5D6778"/>
        <w:sz w:val="18"/>
        <w:szCs w:val="18"/>
      </w:rPr>
      <w:fldChar w:fldCharType="separate"/>
    </w:r>
    <w:r>
      <w:rPr>
        <w:rFonts w:eastAsia="Arial" w:cs="Arial"/>
        <w:color w:val="5D6778"/>
        <w:sz w:val="18"/>
        <w:szCs w:val="18"/>
      </w:rPr>
      <w:t>1</w:t>
    </w:r>
    <w:r>
      <w:rPr>
        <w:rFonts w:eastAsia="Arial" w:cs="Arial"/>
        <w:color w:val="5D67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968AE" w14:textId="77777777" w:rsidR="00207018" w:rsidRDefault="00207018">
      <w:pPr>
        <w:spacing w:after="0" w:line="240" w:lineRule="auto"/>
      </w:pPr>
      <w:r>
        <w:separator/>
      </w:r>
    </w:p>
  </w:footnote>
  <w:footnote w:type="continuationSeparator" w:id="0">
    <w:p w14:paraId="029E7BF9" w14:textId="77777777" w:rsidR="00207018" w:rsidRDefault="00207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CC26C" w14:textId="77777777" w:rsidR="007A6A72" w:rsidRDefault="00000000">
    <w:pPr>
      <w:pStyle w:val="a5"/>
      <w:bidi/>
    </w:pPr>
    <w:r>
      <w:rPr>
        <w:rFonts w:eastAsia="Arial" w:cs="Arial"/>
        <w:b/>
        <w:color w:val="5D6778"/>
        <w:sz w:val="17"/>
        <w:szCs w:val="17"/>
      </w:rPr>
      <w:t xml:space="preserve">TAZA </w:t>
    </w:r>
    <w:proofErr w:type="gramStart"/>
    <w:r>
      <w:rPr>
        <w:rFonts w:eastAsia="Arial" w:cs="Arial"/>
        <w:b/>
        <w:color w:val="5D6778"/>
        <w:sz w:val="17"/>
        <w:szCs w:val="17"/>
      </w:rPr>
      <w:t>041  |</w:t>
    </w:r>
    <w:proofErr w:type="gramEnd"/>
    <w:r>
      <w:rPr>
        <w:rFonts w:eastAsia="Arial" w:cs="Arial"/>
        <w:b/>
        <w:color w:val="5D6778"/>
        <w:sz w:val="17"/>
        <w:szCs w:val="17"/>
      </w:rPr>
      <w:t xml:space="preserve">  </w:t>
    </w:r>
    <w:proofErr w:type="spellStart"/>
    <w:r>
      <w:rPr>
        <w:rFonts w:eastAsia="Arial" w:cs="Arial"/>
        <w:b/>
        <w:color w:val="5D6778"/>
        <w:sz w:val="17"/>
        <w:szCs w:val="17"/>
      </w:rPr>
      <w:t>دليل</w:t>
    </w:r>
    <w:proofErr w:type="spellEnd"/>
    <w:r>
      <w:rPr>
        <w:rFonts w:eastAsia="Arial" w:cs="Arial"/>
        <w:b/>
        <w:color w:val="5D6778"/>
        <w:sz w:val="17"/>
        <w:szCs w:val="17"/>
      </w:rPr>
      <w:t xml:space="preserve"> </w:t>
    </w:r>
    <w:proofErr w:type="spellStart"/>
    <w:r>
      <w:rPr>
        <w:rFonts w:eastAsia="Arial" w:cs="Arial"/>
        <w:b/>
        <w:color w:val="5D6778"/>
        <w:sz w:val="17"/>
        <w:szCs w:val="17"/>
      </w:rPr>
      <w:t>العمليات</w:t>
    </w:r>
    <w:proofErr w:type="spellEnd"/>
    <w:r>
      <w:rPr>
        <w:rFonts w:eastAsia="Arial" w:cs="Arial"/>
        <w:b/>
        <w:color w:val="5D6778"/>
        <w:sz w:val="17"/>
        <w:szCs w:val="17"/>
      </w:rPr>
      <w:t xml:space="preserve"> </w:t>
    </w:r>
    <w:proofErr w:type="spellStart"/>
    <w:r>
      <w:rPr>
        <w:rFonts w:eastAsia="Arial" w:cs="Arial"/>
        <w:b/>
        <w:color w:val="5D6778"/>
        <w:sz w:val="17"/>
        <w:szCs w:val="17"/>
      </w:rPr>
      <w:t>وواجهات</w:t>
    </w:r>
    <w:proofErr w:type="spellEnd"/>
    <w:r>
      <w:rPr>
        <w:rFonts w:eastAsia="Arial" w:cs="Arial"/>
        <w:b/>
        <w:color w:val="5D6778"/>
        <w:sz w:val="17"/>
        <w:szCs w:val="17"/>
      </w:rPr>
      <w:t xml:space="preserve">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4B644A"/>
    <w:multiLevelType w:val="singleLevel"/>
    <w:tmpl w:val="74DA606C"/>
    <w:lvl w:ilvl="0">
      <w:start w:val="1"/>
      <w:numFmt w:val="decimal"/>
      <w:lvlText w:val="%1."/>
      <w:lvlJc w:val="right"/>
      <w:pPr>
        <w:bidi/>
        <w:ind w:right="540" w:hanging="270"/>
      </w:pPr>
    </w:lvl>
  </w:abstractNum>
  <w:abstractNum w:abstractNumId="10" w15:restartNumberingAfterBreak="0">
    <w:nsid w:val="0CED0B33"/>
    <w:multiLevelType w:val="singleLevel"/>
    <w:tmpl w:val="A24A6D00"/>
    <w:lvl w:ilvl="0">
      <w:start w:val="1"/>
      <w:numFmt w:val="decimal"/>
      <w:lvlText w:val="%1."/>
      <w:lvlJc w:val="right"/>
      <w:pPr>
        <w:bidi/>
        <w:ind w:right="540" w:hanging="270"/>
      </w:pPr>
    </w:lvl>
  </w:abstractNum>
  <w:abstractNum w:abstractNumId="11" w15:restartNumberingAfterBreak="0">
    <w:nsid w:val="119116E7"/>
    <w:multiLevelType w:val="singleLevel"/>
    <w:tmpl w:val="81446D04"/>
    <w:lvl w:ilvl="0">
      <w:start w:val="1"/>
      <w:numFmt w:val="decimal"/>
      <w:lvlText w:val="%1."/>
      <w:lvlJc w:val="right"/>
      <w:pPr>
        <w:bidi/>
        <w:ind w:right="540" w:hanging="270"/>
      </w:pPr>
    </w:lvl>
  </w:abstractNum>
  <w:abstractNum w:abstractNumId="12" w15:restartNumberingAfterBreak="0">
    <w:nsid w:val="13AD7610"/>
    <w:multiLevelType w:val="singleLevel"/>
    <w:tmpl w:val="111E1C6C"/>
    <w:lvl w:ilvl="0">
      <w:start w:val="1"/>
      <w:numFmt w:val="decimal"/>
      <w:lvlText w:val="%1."/>
      <w:lvlJc w:val="right"/>
      <w:pPr>
        <w:bidi/>
        <w:ind w:right="540" w:hanging="270"/>
      </w:pPr>
    </w:lvl>
  </w:abstractNum>
  <w:abstractNum w:abstractNumId="13" w15:restartNumberingAfterBreak="0">
    <w:nsid w:val="14541AA7"/>
    <w:multiLevelType w:val="singleLevel"/>
    <w:tmpl w:val="5F0266BC"/>
    <w:lvl w:ilvl="0">
      <w:start w:val="1"/>
      <w:numFmt w:val="decimal"/>
      <w:lvlText w:val="%1."/>
      <w:lvlJc w:val="right"/>
      <w:pPr>
        <w:bidi/>
        <w:ind w:right="540" w:hanging="270"/>
      </w:pPr>
    </w:lvl>
  </w:abstractNum>
  <w:abstractNum w:abstractNumId="14" w15:restartNumberingAfterBreak="0">
    <w:nsid w:val="14E82E61"/>
    <w:multiLevelType w:val="singleLevel"/>
    <w:tmpl w:val="1054DAAE"/>
    <w:lvl w:ilvl="0">
      <w:start w:val="1"/>
      <w:numFmt w:val="decimal"/>
      <w:lvlText w:val="%1."/>
      <w:lvlJc w:val="right"/>
      <w:pPr>
        <w:bidi/>
        <w:ind w:right="540" w:hanging="270"/>
      </w:pPr>
    </w:lvl>
  </w:abstractNum>
  <w:abstractNum w:abstractNumId="15" w15:restartNumberingAfterBreak="0">
    <w:nsid w:val="1605651D"/>
    <w:multiLevelType w:val="singleLevel"/>
    <w:tmpl w:val="9FEEE03A"/>
    <w:lvl w:ilvl="0">
      <w:start w:val="1"/>
      <w:numFmt w:val="decimal"/>
      <w:lvlText w:val="%1."/>
      <w:lvlJc w:val="right"/>
      <w:pPr>
        <w:bidi/>
        <w:ind w:right="540" w:hanging="270"/>
      </w:pPr>
    </w:lvl>
  </w:abstractNum>
  <w:abstractNum w:abstractNumId="16" w15:restartNumberingAfterBreak="0">
    <w:nsid w:val="16ED4126"/>
    <w:multiLevelType w:val="singleLevel"/>
    <w:tmpl w:val="2A6E3846"/>
    <w:lvl w:ilvl="0">
      <w:start w:val="1"/>
      <w:numFmt w:val="decimal"/>
      <w:lvlText w:val="%1."/>
      <w:lvlJc w:val="right"/>
      <w:pPr>
        <w:bidi/>
        <w:ind w:right="540" w:hanging="270"/>
      </w:pPr>
    </w:lvl>
  </w:abstractNum>
  <w:abstractNum w:abstractNumId="17" w15:restartNumberingAfterBreak="0">
    <w:nsid w:val="359541BE"/>
    <w:multiLevelType w:val="singleLevel"/>
    <w:tmpl w:val="A810DE34"/>
    <w:lvl w:ilvl="0">
      <w:start w:val="1"/>
      <w:numFmt w:val="decimal"/>
      <w:lvlText w:val="%1."/>
      <w:lvlJc w:val="right"/>
      <w:pPr>
        <w:bidi/>
        <w:ind w:right="540" w:hanging="270"/>
      </w:pPr>
    </w:lvl>
  </w:abstractNum>
  <w:abstractNum w:abstractNumId="18" w15:restartNumberingAfterBreak="0">
    <w:nsid w:val="35AF2648"/>
    <w:multiLevelType w:val="singleLevel"/>
    <w:tmpl w:val="846216AA"/>
    <w:lvl w:ilvl="0">
      <w:start w:val="1"/>
      <w:numFmt w:val="decimal"/>
      <w:lvlText w:val="%1."/>
      <w:lvlJc w:val="right"/>
      <w:pPr>
        <w:bidi/>
        <w:ind w:right="540" w:hanging="270"/>
      </w:pPr>
    </w:lvl>
  </w:abstractNum>
  <w:abstractNum w:abstractNumId="19" w15:restartNumberingAfterBreak="0">
    <w:nsid w:val="406E78CB"/>
    <w:multiLevelType w:val="singleLevel"/>
    <w:tmpl w:val="9A8EBB90"/>
    <w:lvl w:ilvl="0">
      <w:start w:val="1"/>
      <w:numFmt w:val="decimal"/>
      <w:lvlText w:val="%1."/>
      <w:lvlJc w:val="right"/>
      <w:pPr>
        <w:bidi/>
        <w:ind w:right="540" w:hanging="270"/>
      </w:pPr>
    </w:lvl>
  </w:abstractNum>
  <w:abstractNum w:abstractNumId="20" w15:restartNumberingAfterBreak="0">
    <w:nsid w:val="47083B8A"/>
    <w:multiLevelType w:val="singleLevel"/>
    <w:tmpl w:val="DEDC5B7A"/>
    <w:lvl w:ilvl="0">
      <w:start w:val="1"/>
      <w:numFmt w:val="decimal"/>
      <w:lvlText w:val="%1."/>
      <w:lvlJc w:val="right"/>
      <w:pPr>
        <w:bidi/>
        <w:ind w:right="540" w:hanging="270"/>
      </w:pPr>
    </w:lvl>
  </w:abstractNum>
  <w:abstractNum w:abstractNumId="21" w15:restartNumberingAfterBreak="0">
    <w:nsid w:val="58836652"/>
    <w:multiLevelType w:val="singleLevel"/>
    <w:tmpl w:val="6E563BDC"/>
    <w:lvl w:ilvl="0">
      <w:start w:val="1"/>
      <w:numFmt w:val="decimal"/>
      <w:lvlText w:val="%1."/>
      <w:lvlJc w:val="right"/>
      <w:pPr>
        <w:bidi/>
        <w:ind w:right="540" w:hanging="270"/>
      </w:pPr>
    </w:lvl>
  </w:abstractNum>
  <w:abstractNum w:abstractNumId="22" w15:restartNumberingAfterBreak="0">
    <w:nsid w:val="627E4EF5"/>
    <w:multiLevelType w:val="singleLevel"/>
    <w:tmpl w:val="B74EC076"/>
    <w:lvl w:ilvl="0">
      <w:start w:val="1"/>
      <w:numFmt w:val="decimal"/>
      <w:lvlText w:val="%1."/>
      <w:lvlJc w:val="right"/>
      <w:pPr>
        <w:bidi/>
        <w:ind w:right="540" w:hanging="270"/>
      </w:pPr>
    </w:lvl>
  </w:abstractNum>
  <w:abstractNum w:abstractNumId="23" w15:restartNumberingAfterBreak="0">
    <w:nsid w:val="69257C9B"/>
    <w:multiLevelType w:val="singleLevel"/>
    <w:tmpl w:val="4F143654"/>
    <w:lvl w:ilvl="0">
      <w:start w:val="1"/>
      <w:numFmt w:val="decimal"/>
      <w:lvlText w:val="%1."/>
      <w:lvlJc w:val="right"/>
      <w:pPr>
        <w:bidi/>
        <w:ind w:right="540" w:hanging="270"/>
      </w:pPr>
    </w:lvl>
  </w:abstractNum>
  <w:abstractNum w:abstractNumId="24" w15:restartNumberingAfterBreak="0">
    <w:nsid w:val="7C5E6FBE"/>
    <w:multiLevelType w:val="singleLevel"/>
    <w:tmpl w:val="2CE24FC4"/>
    <w:lvl w:ilvl="0">
      <w:start w:val="1"/>
      <w:numFmt w:val="decimal"/>
      <w:lvlText w:val="%1."/>
      <w:lvlJc w:val="right"/>
      <w:pPr>
        <w:bidi/>
        <w:ind w:right="540" w:hanging="270"/>
      </w:pPr>
    </w:lvl>
  </w:abstractNum>
  <w:num w:numId="1" w16cid:durableId="1166437994">
    <w:abstractNumId w:val="8"/>
  </w:num>
  <w:num w:numId="2" w16cid:durableId="363528204">
    <w:abstractNumId w:val="6"/>
  </w:num>
  <w:num w:numId="3" w16cid:durableId="1052771207">
    <w:abstractNumId w:val="5"/>
  </w:num>
  <w:num w:numId="4" w16cid:durableId="260768571">
    <w:abstractNumId w:val="4"/>
  </w:num>
  <w:num w:numId="5" w16cid:durableId="967786572">
    <w:abstractNumId w:val="7"/>
  </w:num>
  <w:num w:numId="6" w16cid:durableId="383019964">
    <w:abstractNumId w:val="3"/>
  </w:num>
  <w:num w:numId="7" w16cid:durableId="479225605">
    <w:abstractNumId w:val="2"/>
  </w:num>
  <w:num w:numId="8" w16cid:durableId="1257858322">
    <w:abstractNumId w:val="1"/>
  </w:num>
  <w:num w:numId="9" w16cid:durableId="1711689527">
    <w:abstractNumId w:val="0"/>
  </w:num>
  <w:num w:numId="10" w16cid:durableId="1891303849">
    <w:abstractNumId w:val="15"/>
  </w:num>
  <w:num w:numId="11" w16cid:durableId="1501895669">
    <w:abstractNumId w:val="21"/>
  </w:num>
  <w:num w:numId="12" w16cid:durableId="900284733">
    <w:abstractNumId w:val="22"/>
  </w:num>
  <w:num w:numId="13" w16cid:durableId="1352681122">
    <w:abstractNumId w:val="11"/>
  </w:num>
  <w:num w:numId="14" w16cid:durableId="598753856">
    <w:abstractNumId w:val="14"/>
  </w:num>
  <w:num w:numId="15" w16cid:durableId="1624919152">
    <w:abstractNumId w:val="20"/>
  </w:num>
  <w:num w:numId="16" w16cid:durableId="1486244451">
    <w:abstractNumId w:val="19"/>
  </w:num>
  <w:num w:numId="17" w16cid:durableId="915241640">
    <w:abstractNumId w:val="9"/>
  </w:num>
  <w:num w:numId="18" w16cid:durableId="1273441863">
    <w:abstractNumId w:val="24"/>
  </w:num>
  <w:num w:numId="19" w16cid:durableId="1281183113">
    <w:abstractNumId w:val="18"/>
  </w:num>
  <w:num w:numId="20" w16cid:durableId="1569920263">
    <w:abstractNumId w:val="17"/>
  </w:num>
  <w:num w:numId="21" w16cid:durableId="974220060">
    <w:abstractNumId w:val="16"/>
  </w:num>
  <w:num w:numId="22" w16cid:durableId="114836092">
    <w:abstractNumId w:val="10"/>
  </w:num>
  <w:num w:numId="23" w16cid:durableId="614561306">
    <w:abstractNumId w:val="12"/>
  </w:num>
  <w:num w:numId="24" w16cid:durableId="341707573">
    <w:abstractNumId w:val="23"/>
  </w:num>
  <w:num w:numId="25" w16cid:durableId="8142992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018"/>
    <w:rsid w:val="0029639D"/>
    <w:rsid w:val="00326F90"/>
    <w:rsid w:val="007A6A72"/>
    <w:rsid w:val="00AA1D8D"/>
    <w:rsid w:val="00B47730"/>
    <w:rsid w:val="00CB0664"/>
    <w:rsid w:val="00D646E0"/>
    <w:rsid w:val="00E74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98356"/>
  <w14:defaultImageDpi w14:val="300"/>
  <w15:docId w15:val="{D0E858DD-55FB-4EAB-B688-2ECB4BEBA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jc w:val="right"/>
    </w:pPr>
    <w:rPr>
      <w:rFonts w:ascii="Arial" w:hAnsi="Arial"/>
      <w:color w:val="172033"/>
    </w:rPr>
  </w:style>
  <w:style w:type="paragraph" w:styleId="1">
    <w:name w:val="heading 1"/>
    <w:basedOn w:val="a1"/>
    <w:next w:val="a1"/>
    <w:link w:val="1Char"/>
    <w:uiPriority w:val="9"/>
    <w:qFormat/>
    <w:rsid w:val="00FC693F"/>
    <w:pPr>
      <w:keepNext/>
      <w:keepLines/>
      <w:bidi/>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bidi/>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bidi/>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bidi/>
      <w:spacing w:after="80"/>
      <w:ind w:right="540" w:hanging="271"/>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bidi/>
      <w:spacing w:after="80"/>
      <w:ind w:right="540" w:hanging="271"/>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720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34</Pages>
  <Words>6739</Words>
  <Characters>38417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TAZA 041 — الدليل التقني الشامل للعمليات وواجهات API</dc:title>
  <dc:subject>توثيق طرف إلى طرف لموقع الزبون ولوحة الموظفين وLaravel API</dc:subject>
  <dc:creator>TAZA 041 Technical Documentation</dc:creator>
  <cp:keywords>TAZA041, API, Laravel, operations, Arabic, dashboard</cp:keywords>
  <dc:description>generated by python-docx</dc:description>
  <cp:lastModifiedBy>Ismail Talb</cp:lastModifiedBy>
  <cp:revision>2</cp:revision>
  <dcterms:created xsi:type="dcterms:W3CDTF">2013-12-23T23:15:00Z</dcterms:created>
  <dcterms:modified xsi:type="dcterms:W3CDTF">2026-08-20T19:39:00Z</dcterms:modified>
  <cp:category/>
</cp:coreProperties>
</file>